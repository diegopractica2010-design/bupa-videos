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integral de videos de seguros</w:t>
      </w:r>
    </w:p>
    <w:p>
      <w:r>
        <w:rPr>
          <w:b/>
        </w:rPr>
        <w:t>Plan de correcciones para campaña de Instagram con consultas por WhatsApp</w:t>
      </w:r>
    </w:p>
    <w:p>
      <w:pPr>
        <w:pStyle w:val="Heading1"/>
      </w:pPr>
      <w:r>
        <w:t>1 Portada y control de versión</w:t>
      </w:r>
    </w:p>
    <w:p>
      <w:r>
        <w:rPr>
          <w:b w:val="0"/>
        </w:rPr>
        <w:t>Fecha: 24 de octubre de 2026, America/Santiago. Versión 1.0. Autoría: revisión integrada de Codex con 15 perspectivas profesionales; no se ejecutaron 15 agentes independientes.</w:t>
      </w:r>
    </w:p>
    <w:p>
      <w:r>
        <w:rPr>
          <w:b/>
        </w:rPr>
        <w:t>Resultado: los 10 videos tienen incidencias que deben corregirse antes de invertir en su difusión. Se entrega diagnóstico, evidencia y una especificación editorial final por pieza. Ningún video se ha editado y ninguna campaña se ha activado.</w:t>
      </w:r>
    </w:p>
    <w:p>
      <w:r>
        <w:rPr>
          <w:b w:val="0"/>
        </w:rPr>
        <w:t>Estado: auditoría documental, visual por muestreo continuo y técnica realizada sobre los archivos locales. Verificación auditiva subjetiva, prueba en Instagram/dispositivos y conformidad corporativa siguen pendientes. El plan no equivale a una aprobación de publicación.</w:t>
      </w:r>
    </w:p>
    <w:p>
      <w:r>
        <w:rPr>
          <w:b w:val="0"/>
        </w:rPr>
        <w:t>Este documento contiene una auditoría y un plan de correcciones. No acredita que los videos hayan sido modificados. La ejecución necesita instrucción explícita del usuario.</w:t>
      </w:r>
    </w:p>
    <w:p>
      <w:r>
        <w:rPr>
          <w:b w:val="0"/>
        </w:rPr>
        <w:t>Carpeta de originales: C:\Users\Diego y Pauli\Desktop\Bupa\Seguros\campana-seguros-ia\output</w:t>
      </w:r>
    </w:p>
    <w:p>
      <w:r>
        <w:rPr>
          <w:b w:val="0"/>
        </w:rPr>
        <w:t>Destino confirmado por el usuario: WhatsApp +56 9 8612 1803. Enlace base: https://wa.me/56986121803. Sustituye la preferencia anterior por mensajes directos y todo “link en la bio”.</w:t>
      </w:r>
    </w:p>
    <w:p>
      <w:r>
        <w:rPr>
          <w:b w:val="0"/>
        </w:rPr>
        <w:t>Los anexos JSON, transcripciones, mediciones y hojas de contacto están en auditoria/evidencias. Este informe no depende del Word anterior ni de sus conclusiones.</w:t>
      </w:r>
    </w:p>
    <w:p>
      <w:pPr>
        <w:pStyle w:val="Heading1"/>
      </w:pPr>
      <w:r>
        <w:t>2 Resumen ejecutivo</w:t>
      </w:r>
    </w:p>
    <w:p>
      <w:r>
        <w:rPr>
          <w:b w:val="0"/>
        </w:rPr>
        <w:t>La debilidad principal no es solo el ritmo: varios guiones prometen más de lo que documentan o no permiten identificar público y funcionamiento. Se recomienda reconstruir desde recursos limpios y un guion verificable, no tapar textos sobre los MP4 finales.</w:t>
      </w:r>
    </w:p>
    <w:p>
      <w:r>
        <w:rPr>
          <w:b w:val="0"/>
        </w:rPr>
        <w:t>• Adulto Mayor: 70 significa porcentaje; la ficha contiene límites de ingreso y permanencia. Hospitalización y “sin límite de edad” deben salir.</w:t>
      </w:r>
    </w:p>
    <w:p>
      <w:r>
        <w:rPr>
          <w:b w:val="0"/>
        </w:rPr>
        <w:t>• Complementa: exclusivo Isapre; retirar Fonasa y “cubre exactamente lo que falta”.</w:t>
      </w:r>
    </w:p>
    <w:p>
      <w:r>
        <w:rPr>
          <w:b w:val="0"/>
        </w:rPr>
        <w:t>• + Protección: corregir prestadores; Reñaca no representa la red descrita en la ficha consultada.</w:t>
      </w:r>
    </w:p>
    <w:p>
      <w:r>
        <w:rPr>
          <w:b w:val="0"/>
        </w:rPr>
        <w:t>• IntegraMédica 100: plan ambulatorio, no dental. Hay monedas extranjeras no reportadas y se omiten topes/carencias.</w:t>
      </w:r>
    </w:p>
    <w:p>
      <w:r>
        <w:rPr>
          <w:b w:val="0"/>
        </w:rPr>
        <w:t>• Salud Global: existe en web oficial. Retirar coste de emergencia, negación universal del plan local y helicóptero; no declarar inexistencia.</w:t>
      </w:r>
    </w:p>
    <w:p>
      <w:r>
        <w:rPr>
          <w:b w:val="0"/>
        </w:rPr>
        <w:t>• Marca: el PNG recibido contiene Blue Cross Blue Shield Global. No aprobarlo para todos los productos locales.</w:t>
      </w:r>
    </w:p>
    <w:p>
      <w:r>
        <w:rPr>
          <w:b w:val="0"/>
        </w:rPr>
        <w:t>• Técnica: los 10 MP4 decodifican completos sin errores ni intervalos negros detectados con el umbral usado. Hay diferencias de etiquetas de color y audio mono. No son pruebas de rendimiento comercial.</w:t>
      </w:r>
    </w:p>
    <w:p>
      <w:r>
        <w:rPr>
          <w:b w:val="0"/>
        </w:rPr>
        <w:t>Piezas aprobadas para publicar ahora: 0. Órdenes editoriales y técnicas pueden ejecutarse por partes; la publicación depende de marca autorizada, recursos con procedencia, validación final de producto y prueba del destino WhatsApp. La ausencia de estas verificaciones no impide entregar decisiones detalladas.</w:t>
      </w:r>
    </w:p>
    <w:p>
      <w:pPr>
        <w:pStyle w:val="Heading1"/>
      </w:pPr>
      <w:r>
        <w:t>3 Inventario y alcance real</w:t>
      </w:r>
    </w:p>
    <w:tbl>
      <w:tblPr>
        <w:tblStyle w:val="LightShading-Accent1"/>
        <w:tblW w:type="auto" w:w="0"/>
        <w:tblLook w:firstColumn="1" w:firstRow="1" w:lastColumn="0" w:lastRow="0" w:noHBand="0" w:noVBand="1" w:val="04A0"/>
      </w:tblPr>
      <w:tblGrid>
        <w:gridCol w:w="1700"/>
        <w:gridCol w:w="1700"/>
        <w:gridCol w:w="1700"/>
        <w:gridCol w:w="1700"/>
        <w:gridCol w:w="1700"/>
        <w:gridCol w:w="1700"/>
      </w:tblGrid>
      <w:tr>
        <w:trPr>
          <w:tblHeader/>
        </w:trPr>
        <w:tc>
          <w:tcPr>
            <w:tcW w:type="dxa" w:w="1700"/>
            <w:shd w:fill="E7EEF4"/>
          </w:tcPr>
          <w:p>
            <w:pPr>
              <w:spacing w:after="60"/>
            </w:pPr>
            <w:r>
              <w:rPr>
                <w:b/>
                <w:color w:val="000000"/>
                <w:sz w:val="17"/>
              </w:rPr>
              <w:t>ID</w:t>
            </w:r>
          </w:p>
        </w:tc>
        <w:tc>
          <w:tcPr>
            <w:tcW w:type="dxa" w:w="1700"/>
            <w:shd w:fill="E7EEF4"/>
          </w:tcPr>
          <w:p>
            <w:pPr>
              <w:spacing w:after="60"/>
            </w:pPr>
            <w:r>
              <w:rPr>
                <w:b/>
                <w:color w:val="000000"/>
                <w:sz w:val="17"/>
              </w:rPr>
              <w:t>Archivo</w:t>
            </w:r>
          </w:p>
        </w:tc>
        <w:tc>
          <w:tcPr>
            <w:tcW w:type="dxa" w:w="1700"/>
            <w:shd w:fill="E7EEF4"/>
          </w:tcPr>
          <w:p>
            <w:pPr>
              <w:spacing w:after="60"/>
            </w:pPr>
            <w:r>
              <w:rPr>
                <w:b/>
                <w:color w:val="000000"/>
                <w:sz w:val="17"/>
              </w:rPr>
              <w:t>Duración</w:t>
            </w:r>
          </w:p>
        </w:tc>
        <w:tc>
          <w:tcPr>
            <w:tcW w:type="dxa" w:w="1700"/>
            <w:shd w:fill="E7EEF4"/>
          </w:tcPr>
          <w:p>
            <w:pPr>
              <w:spacing w:after="60"/>
            </w:pPr>
            <w:r>
              <w:rPr>
                <w:b/>
                <w:color w:val="000000"/>
                <w:sz w:val="17"/>
              </w:rPr>
              <w:t>Video</w:t>
            </w:r>
          </w:p>
        </w:tc>
        <w:tc>
          <w:tcPr>
            <w:tcW w:type="dxa" w:w="1700"/>
            <w:shd w:fill="E7EEF4"/>
          </w:tcPr>
          <w:p>
            <w:pPr>
              <w:spacing w:after="60"/>
            </w:pPr>
            <w:r>
              <w:rPr>
                <w:b/>
                <w:color w:val="000000"/>
                <w:sz w:val="17"/>
              </w:rPr>
              <w:t>Audio</w:t>
            </w:r>
          </w:p>
        </w:tc>
        <w:tc>
          <w:tcPr>
            <w:tcW w:type="dxa" w:w="1700"/>
            <w:shd w:fill="E7EEF4"/>
          </w:tcPr>
          <w:p>
            <w:pPr>
              <w:spacing w:after="60"/>
            </w:pPr>
            <w:r>
              <w:rPr>
                <w:b/>
                <w:color w:val="000000"/>
                <w:sz w:val="17"/>
              </w:rPr>
              <w:t>Matriz color</w:t>
            </w:r>
          </w:p>
        </w:tc>
      </w:tr>
      <w:tr>
        <w:tc>
          <w:tcPr>
            <w:tcW w:type="dxa" w:w="1700"/>
          </w:tcPr>
          <w:p>
            <w:pPr>
              <w:spacing w:after="60"/>
            </w:pPr>
            <w:r>
              <w:rPr>
                <w:sz w:val="17"/>
              </w:rPr>
              <w:t>V01</w:t>
            </w:r>
          </w:p>
        </w:tc>
        <w:tc>
          <w:tcPr>
            <w:tcW w:type="dxa" w:w="1700"/>
          </w:tcPr>
          <w:p>
            <w:pPr>
              <w:spacing w:after="60"/>
            </w:pPr>
            <w:r>
              <w:rPr>
                <w:sz w:val="17"/>
              </w:rPr>
              <w:t>bupa_adulto_mayor_70.mp4</w:t>
            </w:r>
          </w:p>
        </w:tc>
        <w:tc>
          <w:tcPr>
            <w:tcW w:type="dxa" w:w="1700"/>
          </w:tcPr>
          <w:p>
            <w:pPr>
              <w:spacing w:after="60"/>
            </w:pPr>
            <w:r>
              <w:rPr>
                <w:sz w:val="17"/>
              </w:rPr>
              <w:t>32.833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sin etiqueta</w:t>
            </w:r>
          </w:p>
        </w:tc>
      </w:tr>
      <w:tr>
        <w:tc>
          <w:tcPr>
            <w:tcW w:type="dxa" w:w="1700"/>
          </w:tcPr>
          <w:p>
            <w:pPr>
              <w:spacing w:after="60"/>
            </w:pPr>
            <w:r>
              <w:rPr>
                <w:sz w:val="17"/>
              </w:rPr>
              <w:t>V02</w:t>
            </w:r>
          </w:p>
        </w:tc>
        <w:tc>
          <w:tcPr>
            <w:tcW w:type="dxa" w:w="1700"/>
          </w:tcPr>
          <w:p>
            <w:pPr>
              <w:spacing w:after="60"/>
            </w:pPr>
            <w:r>
              <w:rPr>
                <w:sz w:val="17"/>
              </w:rPr>
              <w:t>bupa_catastrofico.mp4</w:t>
            </w:r>
          </w:p>
        </w:tc>
        <w:tc>
          <w:tcPr>
            <w:tcW w:type="dxa" w:w="1700"/>
          </w:tcPr>
          <w:p>
            <w:pPr>
              <w:spacing w:after="60"/>
            </w:pPr>
            <w:r>
              <w:rPr>
                <w:sz w:val="17"/>
              </w:rPr>
              <w:t>39.733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bt470bg</w:t>
            </w:r>
          </w:p>
        </w:tc>
      </w:tr>
      <w:tr>
        <w:tc>
          <w:tcPr>
            <w:tcW w:type="dxa" w:w="1700"/>
          </w:tcPr>
          <w:p>
            <w:pPr>
              <w:spacing w:after="60"/>
            </w:pPr>
            <w:r>
              <w:rPr>
                <w:sz w:val="17"/>
              </w:rPr>
              <w:t>V03</w:t>
            </w:r>
          </w:p>
        </w:tc>
        <w:tc>
          <w:tcPr>
            <w:tcW w:type="dxa" w:w="1700"/>
          </w:tcPr>
          <w:p>
            <w:pPr>
              <w:spacing w:after="60"/>
            </w:pPr>
            <w:r>
              <w:rPr>
                <w:sz w:val="17"/>
              </w:rPr>
              <w:t>bupa_complementa.mp4</w:t>
            </w:r>
          </w:p>
        </w:tc>
        <w:tc>
          <w:tcPr>
            <w:tcW w:type="dxa" w:w="1700"/>
          </w:tcPr>
          <w:p>
            <w:pPr>
              <w:spacing w:after="60"/>
            </w:pPr>
            <w:r>
              <w:rPr>
                <w:sz w:val="17"/>
              </w:rPr>
              <w:t>38.567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bt470bg</w:t>
            </w:r>
          </w:p>
        </w:tc>
      </w:tr>
      <w:tr>
        <w:tc>
          <w:tcPr>
            <w:tcW w:type="dxa" w:w="1700"/>
          </w:tcPr>
          <w:p>
            <w:pPr>
              <w:spacing w:after="60"/>
            </w:pPr>
            <w:r>
              <w:rPr>
                <w:sz w:val="17"/>
              </w:rPr>
              <w:t>V04</w:t>
            </w:r>
          </w:p>
        </w:tc>
        <w:tc>
          <w:tcPr>
            <w:tcW w:type="dxa" w:w="1700"/>
          </w:tcPr>
          <w:p>
            <w:pPr>
              <w:spacing w:after="60"/>
            </w:pPr>
            <w:r>
              <w:rPr>
                <w:sz w:val="17"/>
              </w:rPr>
              <w:t>bupa_cuidado_total.mp4</w:t>
            </w:r>
          </w:p>
        </w:tc>
        <w:tc>
          <w:tcPr>
            <w:tcW w:type="dxa" w:w="1700"/>
          </w:tcPr>
          <w:p>
            <w:pPr>
              <w:spacing w:after="60"/>
            </w:pPr>
            <w:r>
              <w:rPr>
                <w:sz w:val="17"/>
              </w:rPr>
              <w:t>35.800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bt709</w:t>
            </w:r>
          </w:p>
        </w:tc>
      </w:tr>
      <w:tr>
        <w:tc>
          <w:tcPr>
            <w:tcW w:type="dxa" w:w="1700"/>
          </w:tcPr>
          <w:p>
            <w:pPr>
              <w:spacing w:after="60"/>
            </w:pPr>
            <w:r>
              <w:rPr>
                <w:sz w:val="17"/>
              </w:rPr>
              <w:t>V05</w:t>
            </w:r>
          </w:p>
        </w:tc>
        <w:tc>
          <w:tcPr>
            <w:tcW w:type="dxa" w:w="1700"/>
          </w:tcPr>
          <w:p>
            <w:pPr>
              <w:spacing w:after="60"/>
            </w:pPr>
            <w:r>
              <w:rPr>
                <w:sz w:val="17"/>
              </w:rPr>
              <w:t>bupa_multisalud.mp4</w:t>
            </w:r>
          </w:p>
        </w:tc>
        <w:tc>
          <w:tcPr>
            <w:tcW w:type="dxa" w:w="1700"/>
          </w:tcPr>
          <w:p>
            <w:pPr>
              <w:spacing w:after="60"/>
            </w:pPr>
            <w:r>
              <w:rPr>
                <w:sz w:val="17"/>
              </w:rPr>
              <w:t>34.633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bt709</w:t>
            </w:r>
          </w:p>
        </w:tc>
      </w:tr>
      <w:tr>
        <w:tc>
          <w:tcPr>
            <w:tcW w:type="dxa" w:w="1700"/>
          </w:tcPr>
          <w:p>
            <w:pPr>
              <w:spacing w:after="60"/>
            </w:pPr>
            <w:r>
              <w:rPr>
                <w:sz w:val="17"/>
              </w:rPr>
              <w:t>V06</w:t>
            </w:r>
          </w:p>
        </w:tc>
        <w:tc>
          <w:tcPr>
            <w:tcW w:type="dxa" w:w="1700"/>
          </w:tcPr>
          <w:p>
            <w:pPr>
              <w:spacing w:after="60"/>
            </w:pPr>
            <w:r>
              <w:rPr>
                <w:sz w:val="17"/>
              </w:rPr>
              <w:t>bupa_proteccion.mp4</w:t>
            </w:r>
          </w:p>
        </w:tc>
        <w:tc>
          <w:tcPr>
            <w:tcW w:type="dxa" w:w="1700"/>
          </w:tcPr>
          <w:p>
            <w:pPr>
              <w:spacing w:after="60"/>
            </w:pPr>
            <w:r>
              <w:rPr>
                <w:sz w:val="17"/>
              </w:rPr>
              <w:t>31.567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sin etiqueta</w:t>
            </w:r>
          </w:p>
        </w:tc>
      </w:tr>
      <w:tr>
        <w:tc>
          <w:tcPr>
            <w:tcW w:type="dxa" w:w="1700"/>
          </w:tcPr>
          <w:p>
            <w:pPr>
              <w:spacing w:after="60"/>
            </w:pPr>
            <w:r>
              <w:rPr>
                <w:sz w:val="17"/>
              </w:rPr>
              <w:t>V07</w:t>
            </w:r>
          </w:p>
        </w:tc>
        <w:tc>
          <w:tcPr>
            <w:tcW w:type="dxa" w:w="1700"/>
          </w:tcPr>
          <w:p>
            <w:pPr>
              <w:spacing w:after="60"/>
            </w:pPr>
            <w:r>
              <w:rPr>
                <w:sz w:val="17"/>
              </w:rPr>
              <w:t>bupa_pymes.mp4</w:t>
            </w:r>
          </w:p>
        </w:tc>
        <w:tc>
          <w:tcPr>
            <w:tcW w:type="dxa" w:w="1700"/>
          </w:tcPr>
          <w:p>
            <w:pPr>
              <w:spacing w:after="60"/>
            </w:pPr>
            <w:r>
              <w:rPr>
                <w:sz w:val="17"/>
              </w:rPr>
              <w:t>31.900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bt709</w:t>
            </w:r>
          </w:p>
        </w:tc>
      </w:tr>
      <w:tr>
        <w:tc>
          <w:tcPr>
            <w:tcW w:type="dxa" w:w="1700"/>
          </w:tcPr>
          <w:p>
            <w:pPr>
              <w:spacing w:after="60"/>
            </w:pPr>
            <w:r>
              <w:rPr>
                <w:sz w:val="17"/>
              </w:rPr>
              <w:t>V08</w:t>
            </w:r>
          </w:p>
        </w:tc>
        <w:tc>
          <w:tcPr>
            <w:tcW w:type="dxa" w:w="1700"/>
          </w:tcPr>
          <w:p>
            <w:pPr>
              <w:spacing w:after="60"/>
            </w:pPr>
            <w:r>
              <w:rPr>
                <w:sz w:val="17"/>
              </w:rPr>
              <w:t>integramedica_100.mp4</w:t>
            </w:r>
          </w:p>
        </w:tc>
        <w:tc>
          <w:tcPr>
            <w:tcW w:type="dxa" w:w="1700"/>
          </w:tcPr>
          <w:p>
            <w:pPr>
              <w:spacing w:after="60"/>
            </w:pPr>
            <w:r>
              <w:rPr>
                <w:sz w:val="17"/>
              </w:rPr>
              <w:t>36.967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bt709</w:t>
            </w:r>
          </w:p>
        </w:tc>
      </w:tr>
      <w:tr>
        <w:tc>
          <w:tcPr>
            <w:tcW w:type="dxa" w:w="1700"/>
          </w:tcPr>
          <w:p>
            <w:pPr>
              <w:spacing w:after="60"/>
            </w:pPr>
            <w:r>
              <w:rPr>
                <w:sz w:val="17"/>
              </w:rPr>
              <w:t>V09</w:t>
            </w:r>
          </w:p>
        </w:tc>
        <w:tc>
          <w:tcPr>
            <w:tcW w:type="dxa" w:w="1700"/>
          </w:tcPr>
          <w:p>
            <w:pPr>
              <w:spacing w:after="60"/>
            </w:pPr>
            <w:r>
              <w:rPr>
                <w:sz w:val="17"/>
              </w:rPr>
              <w:t>mi_dental_integramedica.mp4</w:t>
            </w:r>
          </w:p>
        </w:tc>
        <w:tc>
          <w:tcPr>
            <w:tcW w:type="dxa" w:w="1700"/>
          </w:tcPr>
          <w:p>
            <w:pPr>
              <w:spacing w:after="60"/>
            </w:pPr>
            <w:r>
              <w:rPr>
                <w:sz w:val="17"/>
              </w:rPr>
              <w:t>33.333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sin etiqueta</w:t>
            </w:r>
          </w:p>
        </w:tc>
      </w:tr>
      <w:tr>
        <w:tc>
          <w:tcPr>
            <w:tcW w:type="dxa" w:w="1700"/>
          </w:tcPr>
          <w:p>
            <w:pPr>
              <w:spacing w:after="60"/>
            </w:pPr>
            <w:r>
              <w:rPr>
                <w:sz w:val="17"/>
              </w:rPr>
              <w:t>V10</w:t>
            </w:r>
          </w:p>
        </w:tc>
        <w:tc>
          <w:tcPr>
            <w:tcW w:type="dxa" w:w="1700"/>
          </w:tcPr>
          <w:p>
            <w:pPr>
              <w:spacing w:after="60"/>
            </w:pPr>
            <w:r>
              <w:rPr>
                <w:sz w:val="17"/>
              </w:rPr>
              <w:t>seguros_global.mp4</w:t>
            </w:r>
          </w:p>
        </w:tc>
        <w:tc>
          <w:tcPr>
            <w:tcW w:type="dxa" w:w="1700"/>
          </w:tcPr>
          <w:p>
            <w:pPr>
              <w:spacing w:after="60"/>
            </w:pPr>
            <w:r>
              <w:rPr>
                <w:sz w:val="17"/>
              </w:rPr>
              <w:t>29.967 s</w:t>
            </w:r>
          </w:p>
        </w:tc>
        <w:tc>
          <w:tcPr>
            <w:tcW w:type="dxa" w:w="1700"/>
          </w:tcPr>
          <w:p>
            <w:pPr>
              <w:spacing w:after="60"/>
            </w:pPr>
            <w:r>
              <w:rPr>
                <w:sz w:val="17"/>
              </w:rPr>
              <w:t>1080×1920 / 30/1</w:t>
            </w:r>
          </w:p>
        </w:tc>
        <w:tc>
          <w:tcPr>
            <w:tcW w:type="dxa" w:w="1700"/>
          </w:tcPr>
          <w:p>
            <w:pPr>
              <w:spacing w:after="60"/>
            </w:pPr>
            <w:r>
              <w:rPr>
                <w:sz w:val="17"/>
              </w:rPr>
              <w:t>aac 44100 Hz / 1 canal</w:t>
            </w:r>
          </w:p>
        </w:tc>
        <w:tc>
          <w:tcPr>
            <w:tcW w:type="dxa" w:w="1700"/>
          </w:tcPr>
          <w:p>
            <w:pPr>
              <w:spacing w:after="60"/>
            </w:pPr>
            <w:r>
              <w:rPr>
                <w:sz w:val="17"/>
              </w:rPr>
              <w:t>sin etiqueta</w:t>
            </w:r>
          </w:p>
        </w:tc>
      </w:tr>
    </w:tbl>
    <w:p>
      <w:r>
        <w:rPr>
          <w:b w:val="0"/>
        </w:rPr>
        <w:t>Inventario real: 10 MP4 y resultados_v2.json. La cifra de 11 MP4 mencionada anteriormente en este chat fue un error de conteo. No hay evidencia de un undécimo video faltante. Los originales actuales no tienen sufijo _2; no se acredita equivalencia con las copias del informe anterior.</w:t>
      </w:r>
    </w:p>
    <w:p>
      <w:r>
        <w:rPr>
          <w:b w:val="0"/>
        </w:rPr>
        <w:t>Todos: 1080×1920, 9:16, 30 fps, H.264 y AAC. Guiones y ASS editables disponibles en la carpeta superior. Los subtítulos son visibles en la imagen; no deben tratarse como una pista independiente removible del MP4.</w:t>
      </w:r>
    </w:p>
    <w:p>
      <w:r>
        <w:rPr>
          <w:b w:val="0"/>
        </w:rPr>
        <w:t>Los hashes SHA256 completos, tamaños y ffprobe se incluyen al final y en inventario.json. Se repetirán los hashes al cerrar la auditoría para comprobar conservación.</w:t>
      </w:r>
    </w:p>
    <w:p>
      <w:pPr>
        <w:pStyle w:val="Heading1"/>
      </w:pPr>
      <w:r>
        <w:t>4 Metodología y evidencia</w:t>
      </w:r>
    </w:p>
    <w:p>
      <w:r>
        <w:rPr>
          <w:b w:val="0"/>
        </w:rPr>
        <w:t>• Decodificación completa de cada archivo con FFmpeg. Se analizaron imagen y audio completos mediante filtros técnicos; se guardaron logs. Blackdetect: duración mínima 0,10 s, pix_th 0,05. Silencedetect: −45 dB durante 0,30 s. No detectaron tramos que cumplan esos criterios; esto no equivale a ausencia de todas las imperfecciones.</w:t>
      </w:r>
    </w:p>
    <w:p>
      <w:r>
        <w:rPr>
          <w:b w:val="0"/>
        </w:rPr>
        <w:t>• Inspección visual: hojas de contacto a 1 imagen por segundo en toda la duración de los 10 videos; revisión adicional de recursos seleccionados y páginas de fuentes. No es reproducción perceptiva continua ni inspección manual de todos los fotogramas. Los rótulos de las hojas indican centros nominales de ventanas de un segundo; los intervalos exactos del mapa proceden de ASS.</w:t>
      </w:r>
    </w:p>
    <w:p>
      <w:r>
        <w:rPr>
          <w:b w:val="0"/>
        </w:rPr>
        <w:t>• Audio: extracción local PCM mono 16 kHz y reconocimiento automático completo con faster-whisper small multilingual, CPU int8. El modelo se descargó; el audio se procesó localmente. No se enviaron videos ni audio a servicios externos.</w:t>
      </w:r>
    </w:p>
    <w:p>
      <w:r>
        <w:rPr>
          <w:b w:val="0"/>
        </w:rPr>
        <w:t>• El ASR confirma el contenido general de las locuciones, pero confunde Bupa con Gupa/Vupa y puede alucinar colas. La frase Amara.org producida al final de Protección no se trata como audio real. No se infieren defectos de pronunciación únicamente del ASR.</w:t>
      </w:r>
    </w:p>
    <w:p>
      <w:r>
        <w:rPr>
          <w:b w:val="0"/>
        </w:rPr>
        <w:t>• Se cotejaron guiones Python, eventos ASS y texto visible. Las transcripciones de producción se muestran como texto de origen, contrastado de forma general con ASR, no como transcripción humana certificada.</w:t>
      </w:r>
    </w:p>
    <w:p>
      <w:r>
        <w:rPr>
          <w:b w:val="0"/>
        </w:rPr>
        <w:t>• Sonido: LUFS, true peak y LRA medidos sobre cada MP4 completo. La percepción de naturalidad, fatiga, timbre y efecto “raro” no se certifica mediante medición. El reporte del usuario se conserva y la construcción de pads/SFX se verifica en código.</w:t>
      </w:r>
    </w:p>
    <w:p>
      <w:r>
        <w:rPr>
          <w:b w:val="0"/>
        </w:rPr>
        <w:t>• Documentación: extracción de 276 páginas/diapositivas como índice, seguida de lectura de las páginas pertinentes y verificación visual de seis páginas críticas. La extracción global no equivale a lectura jurídica íntegra de todas las pólizas.</w:t>
      </w:r>
    </w:p>
    <w:p>
      <w:r>
        <w:rPr>
          <w:b w:val="0"/>
        </w:rPr>
        <w:t>• Se consultaron sitios oficiales actuales de Bupa e IntegraMédica. Meta redirigió a login; no se certifican políticas vigentes de cuenta, requisitos de segmentación ni aprobación de anuncios.</w:t>
      </w:r>
    </w:p>
    <w:p>
      <w:r>
        <w:rPr>
          <w:b w:val="0"/>
        </w:rPr>
        <w:t>• Los informes anteriores se usaron solo como antecedentes a contrastar; no como prueba. Las 15 áreas se cubren como perspectivas de un análisis integrado, con limitaciones explícitas. No se crearon agentes separados.</w:t>
      </w:r>
    </w:p>
    <w:p>
      <w:pPr>
        <w:pStyle w:val="Heading1"/>
      </w:pPr>
      <w:r>
        <w:t>5 Cobertura de las quince especialidades</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Nº</w:t>
            </w:r>
          </w:p>
        </w:tc>
        <w:tc>
          <w:tcPr>
            <w:tcW w:type="dxa" w:w="3400"/>
            <w:shd w:fill="E7EEF4"/>
          </w:tcPr>
          <w:p>
            <w:pPr>
              <w:spacing w:after="60"/>
            </w:pPr>
            <w:r>
              <w:rPr>
                <w:b/>
                <w:color w:val="000000"/>
                <w:sz w:val="17"/>
              </w:rPr>
              <w:t>Área</w:t>
            </w:r>
          </w:p>
        </w:tc>
        <w:tc>
          <w:tcPr>
            <w:tcW w:type="dxa" w:w="3400"/>
            <w:shd w:fill="E7EEF4"/>
          </w:tcPr>
          <w:p>
            <w:pPr>
              <w:spacing w:after="60"/>
            </w:pPr>
            <w:r>
              <w:rPr>
                <w:b/>
                <w:color w:val="000000"/>
                <w:sz w:val="17"/>
              </w:rPr>
              <w:t>Procedimiento y límite</w:t>
            </w:r>
          </w:p>
        </w:tc>
      </w:tr>
      <w:tr>
        <w:tc>
          <w:tcPr>
            <w:tcW w:type="dxa" w:w="3400"/>
          </w:tcPr>
          <w:p>
            <w:pPr>
              <w:spacing w:after="60"/>
            </w:pPr>
            <w:r>
              <w:rPr>
                <w:sz w:val="17"/>
              </w:rPr>
              <w:t>1</w:t>
            </w:r>
          </w:p>
        </w:tc>
        <w:tc>
          <w:tcPr>
            <w:tcW w:type="dxa" w:w="3400"/>
          </w:tcPr>
          <w:p>
            <w:pPr>
              <w:spacing w:after="60"/>
            </w:pPr>
            <w:r>
              <w:rPr>
                <w:sz w:val="17"/>
              </w:rPr>
              <w:t>Estrategia cultural</w:t>
            </w:r>
          </w:p>
        </w:tc>
        <w:tc>
          <w:tcPr>
            <w:tcW w:type="dxa" w:w="3400"/>
          </w:tcPr>
          <w:p>
            <w:pPr>
              <w:spacing w:after="60"/>
            </w:pPr>
            <w:r>
              <w:rPr>
                <w:sz w:val="17"/>
              </w:rPr>
              <w:t>Motivaciones, representación y contexto chileno; hipótesis cultural, sin estudios de audiencia.</w:t>
            </w:r>
          </w:p>
        </w:tc>
      </w:tr>
      <w:tr>
        <w:tc>
          <w:tcPr>
            <w:tcW w:type="dxa" w:w="3400"/>
          </w:tcPr>
          <w:p>
            <w:pPr>
              <w:spacing w:after="60"/>
            </w:pPr>
            <w:r>
              <w:rPr>
                <w:sz w:val="17"/>
              </w:rPr>
              <w:t>2</w:t>
            </w:r>
          </w:p>
        </w:tc>
        <w:tc>
          <w:tcPr>
            <w:tcW w:type="dxa" w:w="3400"/>
          </w:tcPr>
          <w:p>
            <w:pPr>
              <w:spacing w:after="60"/>
            </w:pPr>
            <w:r>
              <w:rPr>
                <w:sz w:val="17"/>
              </w:rPr>
              <w:t>Plataformas y retención</w:t>
            </w:r>
          </w:p>
        </w:tc>
        <w:tc>
          <w:tcPr>
            <w:tcW w:type="dxa" w:w="3400"/>
          </w:tcPr>
          <w:p>
            <w:pPr>
              <w:spacing w:after="60"/>
            </w:pPr>
            <w:r>
              <w:rPr>
                <w:sz w:val="17"/>
              </w:rPr>
              <w:t>Apertura, primera mención de producto, progresión y carga; sin curvas reales de retención.</w:t>
            </w:r>
          </w:p>
        </w:tc>
      </w:tr>
      <w:tr>
        <w:tc>
          <w:tcPr>
            <w:tcW w:type="dxa" w:w="3400"/>
          </w:tcPr>
          <w:p>
            <w:pPr>
              <w:spacing w:after="60"/>
            </w:pPr>
            <w:r>
              <w:rPr>
                <w:sz w:val="17"/>
              </w:rPr>
              <w:t>3</w:t>
            </w:r>
          </w:p>
        </w:tc>
        <w:tc>
          <w:tcPr>
            <w:tcW w:type="dxa" w:w="3400"/>
          </w:tcPr>
          <w:p>
            <w:pPr>
              <w:spacing w:after="60"/>
            </w:pPr>
            <w:r>
              <w:rPr>
                <w:sz w:val="17"/>
              </w:rPr>
              <w:t>Copy y guion</w:t>
            </w:r>
          </w:p>
        </w:tc>
        <w:tc>
          <w:tcPr>
            <w:tcW w:type="dxa" w:w="3400"/>
          </w:tcPr>
          <w:p>
            <w:pPr>
              <w:spacing w:after="60"/>
            </w:pPr>
            <w:r>
              <w:rPr>
                <w:sz w:val="17"/>
              </w:rPr>
              <w:t>Texto fuente, ASR, ASS, promesas y guion final; no certificación jurídica.</w:t>
            </w:r>
          </w:p>
        </w:tc>
      </w:tr>
      <w:tr>
        <w:tc>
          <w:tcPr>
            <w:tcW w:type="dxa" w:w="3400"/>
          </w:tcPr>
          <w:p>
            <w:pPr>
              <w:spacing w:after="60"/>
            </w:pPr>
            <w:r>
              <w:rPr>
                <w:sz w:val="17"/>
              </w:rPr>
              <w:t>4</w:t>
            </w:r>
          </w:p>
        </w:tc>
        <w:tc>
          <w:tcPr>
            <w:tcW w:type="dxa" w:w="3400"/>
          </w:tcPr>
          <w:p>
            <w:pPr>
              <w:spacing w:after="60"/>
            </w:pPr>
            <w:r>
              <w:rPr>
                <w:sz w:val="17"/>
              </w:rPr>
              <w:t>Dirección creativa</w:t>
            </w:r>
          </w:p>
        </w:tc>
        <w:tc>
          <w:tcPr>
            <w:tcW w:type="dxa" w:w="3400"/>
          </w:tcPr>
          <w:p>
            <w:pPr>
              <w:spacing w:after="60"/>
            </w:pPr>
            <w:r>
              <w:rPr>
                <w:sz w:val="17"/>
              </w:rPr>
              <w:t>Decisión editorial única por pieza y conservación de fortalezas.</w:t>
            </w:r>
          </w:p>
        </w:tc>
      </w:tr>
      <w:tr>
        <w:tc>
          <w:tcPr>
            <w:tcW w:type="dxa" w:w="3400"/>
          </w:tcPr>
          <w:p>
            <w:pPr>
              <w:spacing w:after="60"/>
            </w:pPr>
            <w:r>
              <w:rPr>
                <w:sz w:val="17"/>
              </w:rPr>
              <w:t>5</w:t>
            </w:r>
          </w:p>
        </w:tc>
        <w:tc>
          <w:tcPr>
            <w:tcW w:type="dxa" w:w="3400"/>
          </w:tcPr>
          <w:p>
            <w:pPr>
              <w:spacing w:after="60"/>
            </w:pPr>
            <w:r>
              <w:rPr>
                <w:sz w:val="17"/>
              </w:rPr>
              <w:t>Dirección de arte</w:t>
            </w:r>
          </w:p>
        </w:tc>
        <w:tc>
          <w:tcPr>
            <w:tcW w:type="dxa" w:w="3400"/>
          </w:tcPr>
          <w:p>
            <w:pPr>
              <w:spacing w:after="60"/>
            </w:pPr>
            <w:r>
              <w:rPr>
                <w:sz w:val="17"/>
              </w:rPr>
              <w:t>Marca, jerarquía, moneda, contraste y recursos; aprobación corporativa pendiente.</w:t>
            </w:r>
          </w:p>
        </w:tc>
      </w:tr>
      <w:tr>
        <w:tc>
          <w:tcPr>
            <w:tcW w:type="dxa" w:w="3400"/>
          </w:tcPr>
          <w:p>
            <w:pPr>
              <w:spacing w:after="60"/>
            </w:pPr>
            <w:r>
              <w:rPr>
                <w:sz w:val="17"/>
              </w:rPr>
              <w:t>6</w:t>
            </w:r>
          </w:p>
        </w:tc>
        <w:tc>
          <w:tcPr>
            <w:tcW w:type="dxa" w:w="3400"/>
          </w:tcPr>
          <w:p>
            <w:pPr>
              <w:spacing w:after="60"/>
            </w:pPr>
            <w:r>
              <w:rPr>
                <w:sz w:val="17"/>
              </w:rPr>
              <w:t>Dirección de video</w:t>
            </w:r>
          </w:p>
        </w:tc>
        <w:tc>
          <w:tcPr>
            <w:tcW w:type="dxa" w:w="3400"/>
          </w:tcPr>
          <w:p>
            <w:pPr>
              <w:spacing w:after="60"/>
            </w:pPr>
            <w:r>
              <w:rPr>
                <w:sz w:val="17"/>
              </w:rPr>
              <w:t>Función de escenas, reparto y continuidad; sin rodaje nuevo.</w:t>
            </w:r>
          </w:p>
        </w:tc>
      </w:tr>
      <w:tr>
        <w:tc>
          <w:tcPr>
            <w:tcW w:type="dxa" w:w="3400"/>
          </w:tcPr>
          <w:p>
            <w:pPr>
              <w:spacing w:after="60"/>
            </w:pPr>
            <w:r>
              <w:rPr>
                <w:sz w:val="17"/>
              </w:rPr>
              <w:t>7</w:t>
            </w:r>
          </w:p>
        </w:tc>
        <w:tc>
          <w:tcPr>
            <w:tcW w:type="dxa" w:w="3400"/>
          </w:tcPr>
          <w:p>
            <w:pPr>
              <w:spacing w:after="60"/>
            </w:pPr>
            <w:r>
              <w:rPr>
                <w:sz w:val="17"/>
              </w:rPr>
              <w:t>Fotografía</w:t>
            </w:r>
          </w:p>
        </w:tc>
        <w:tc>
          <w:tcPr>
            <w:tcW w:type="dxa" w:w="3400"/>
          </w:tcPr>
          <w:p>
            <w:pPr>
              <w:spacing w:after="60"/>
            </w:pPr>
            <w:r>
              <w:rPr>
                <w:sz w:val="17"/>
              </w:rPr>
              <w:t>Nitidez percibida, reencuadre, franjas y luz; sin información de cámara original.</w:t>
            </w:r>
          </w:p>
        </w:tc>
      </w:tr>
      <w:tr>
        <w:tc>
          <w:tcPr>
            <w:tcW w:type="dxa" w:w="3400"/>
          </w:tcPr>
          <w:p>
            <w:pPr>
              <w:spacing w:after="60"/>
            </w:pPr>
            <w:r>
              <w:rPr>
                <w:sz w:val="17"/>
              </w:rPr>
              <w:t>8</w:t>
            </w:r>
          </w:p>
        </w:tc>
        <w:tc>
          <w:tcPr>
            <w:tcW w:type="dxa" w:w="3400"/>
          </w:tcPr>
          <w:p>
            <w:pPr>
              <w:spacing w:after="60"/>
            </w:pPr>
            <w:r>
              <w:rPr>
                <w:sz w:val="17"/>
              </w:rPr>
              <w:t>Montaje</w:t>
            </w:r>
          </w:p>
        </w:tc>
        <w:tc>
          <w:tcPr>
            <w:tcW w:type="dxa" w:w="3400"/>
          </w:tcPr>
          <w:p>
            <w:pPr>
              <w:spacing w:after="60"/>
            </w:pPr>
            <w:r>
              <w:rPr>
                <w:sz w:val="17"/>
              </w:rPr>
              <w:t>Tiempos ASS, mapa original y nueva secuencia; sin editar MP4.</w:t>
            </w:r>
          </w:p>
        </w:tc>
      </w:tr>
      <w:tr>
        <w:tc>
          <w:tcPr>
            <w:tcW w:type="dxa" w:w="3400"/>
          </w:tcPr>
          <w:p>
            <w:pPr>
              <w:spacing w:after="60"/>
            </w:pPr>
            <w:r>
              <w:rPr>
                <w:sz w:val="17"/>
              </w:rPr>
              <w:t>9</w:t>
            </w:r>
          </w:p>
        </w:tc>
        <w:tc>
          <w:tcPr>
            <w:tcW w:type="dxa" w:w="3400"/>
          </w:tcPr>
          <w:p>
            <w:pPr>
              <w:spacing w:after="60"/>
            </w:pPr>
            <w:r>
              <w:rPr>
                <w:sz w:val="17"/>
              </w:rPr>
              <w:t>Motion y VFX</w:t>
            </w:r>
          </w:p>
        </w:tc>
        <w:tc>
          <w:tcPr>
            <w:tcW w:type="dxa" w:w="3400"/>
          </w:tcPr>
          <w:p>
            <w:pPr>
              <w:spacing w:after="60"/>
            </w:pPr>
            <w:r>
              <w:rPr>
                <w:sz w:val="17"/>
              </w:rPr>
              <w:t>Rótulos, entradas y diagramas; sin acceso a un proyecto por capas, sí al código.</w:t>
            </w:r>
          </w:p>
        </w:tc>
      </w:tr>
      <w:tr>
        <w:tc>
          <w:tcPr>
            <w:tcW w:type="dxa" w:w="3400"/>
          </w:tcPr>
          <w:p>
            <w:pPr>
              <w:spacing w:after="60"/>
            </w:pPr>
            <w:r>
              <w:rPr>
                <w:sz w:val="17"/>
              </w:rPr>
              <w:t>10</w:t>
            </w:r>
          </w:p>
        </w:tc>
        <w:tc>
          <w:tcPr>
            <w:tcW w:type="dxa" w:w="3400"/>
          </w:tcPr>
          <w:p>
            <w:pPr>
              <w:spacing w:after="60"/>
            </w:pPr>
            <w:r>
              <w:rPr>
                <w:sz w:val="17"/>
              </w:rPr>
              <w:t>Sonido y mezcla</w:t>
            </w:r>
          </w:p>
        </w:tc>
        <w:tc>
          <w:tcPr>
            <w:tcW w:type="dxa" w:w="3400"/>
          </w:tcPr>
          <w:p>
            <w:pPr>
              <w:spacing w:after="60"/>
            </w:pPr>
            <w:r>
              <w:rPr>
                <w:sz w:val="17"/>
              </w:rPr>
              <w:t>ASR completo, medición y código de música/SFX; evaluación auditiva subjetiva pendiente.</w:t>
            </w:r>
          </w:p>
        </w:tc>
      </w:tr>
      <w:tr>
        <w:tc>
          <w:tcPr>
            <w:tcW w:type="dxa" w:w="3400"/>
          </w:tcPr>
          <w:p>
            <w:pPr>
              <w:spacing w:after="60"/>
            </w:pPr>
            <w:r>
              <w:rPr>
                <w:sz w:val="17"/>
              </w:rPr>
              <w:t>11</w:t>
            </w:r>
          </w:p>
        </w:tc>
        <w:tc>
          <w:tcPr>
            <w:tcW w:type="dxa" w:w="3400"/>
          </w:tcPr>
          <w:p>
            <w:pPr>
              <w:spacing w:after="60"/>
            </w:pPr>
            <w:r>
              <w:rPr>
                <w:sz w:val="17"/>
              </w:rPr>
              <w:t>Color</w:t>
            </w:r>
          </w:p>
        </w:tc>
        <w:tc>
          <w:tcPr>
            <w:tcW w:type="dxa" w:w="3400"/>
          </w:tcPr>
          <w:p>
            <w:pPr>
              <w:spacing w:after="60"/>
            </w:pPr>
            <w:r>
              <w:rPr>
                <w:sz w:val="17"/>
              </w:rPr>
              <w:t>Metadatos y consistencia visual; sin monitor calibrado ni medición cromática de piel.</w:t>
            </w:r>
          </w:p>
        </w:tc>
      </w:tr>
      <w:tr>
        <w:tc>
          <w:tcPr>
            <w:tcW w:type="dxa" w:w="3400"/>
          </w:tcPr>
          <w:p>
            <w:pPr>
              <w:spacing w:after="60"/>
            </w:pPr>
            <w:r>
              <w:rPr>
                <w:sz w:val="17"/>
              </w:rPr>
              <w:t>12</w:t>
            </w:r>
          </w:p>
        </w:tc>
        <w:tc>
          <w:tcPr>
            <w:tcW w:type="dxa" w:w="3400"/>
          </w:tcPr>
          <w:p>
            <w:pPr>
              <w:spacing w:after="60"/>
            </w:pPr>
            <w:r>
              <w:rPr>
                <w:sz w:val="17"/>
              </w:rPr>
              <w:t>Performance</w:t>
            </w:r>
          </w:p>
        </w:tc>
        <w:tc>
          <w:tcPr>
            <w:tcW w:type="dxa" w:w="3400"/>
          </w:tcPr>
          <w:p>
            <w:pPr>
              <w:spacing w:after="60"/>
            </w:pPr>
            <w:r>
              <w:rPr>
                <w:sz w:val="17"/>
              </w:rPr>
              <w:t>Público, oferta, CTA y seguimiento; sin inversión, atribución ni ventas.</w:t>
            </w:r>
          </w:p>
        </w:tc>
      </w:tr>
      <w:tr>
        <w:tc>
          <w:tcPr>
            <w:tcW w:type="dxa" w:w="3400"/>
          </w:tcPr>
          <w:p>
            <w:pPr>
              <w:spacing w:after="60"/>
            </w:pPr>
            <w:r>
              <w:rPr>
                <w:sz w:val="17"/>
              </w:rPr>
              <w:t>13</w:t>
            </w:r>
          </w:p>
        </w:tc>
        <w:tc>
          <w:tcPr>
            <w:tcW w:type="dxa" w:w="3400"/>
          </w:tcPr>
          <w:p>
            <w:pPr>
              <w:spacing w:after="60"/>
            </w:pPr>
            <w:r>
              <w:rPr>
                <w:sz w:val="17"/>
              </w:rPr>
              <w:t>Operaciones y QA</w:t>
            </w:r>
          </w:p>
        </w:tc>
        <w:tc>
          <w:tcPr>
            <w:tcW w:type="dxa" w:w="3400"/>
          </w:tcPr>
          <w:p>
            <w:pPr>
              <w:spacing w:after="60"/>
            </w:pPr>
            <w:r>
              <w:rPr>
                <w:sz w:val="17"/>
              </w:rPr>
              <w:t>Cobertura, IDs, dependencias, hashes y control del documento.</w:t>
            </w:r>
          </w:p>
        </w:tc>
      </w:tr>
      <w:tr>
        <w:tc>
          <w:tcPr>
            <w:tcW w:type="dxa" w:w="3400"/>
          </w:tcPr>
          <w:p>
            <w:pPr>
              <w:spacing w:after="60"/>
            </w:pPr>
            <w:r>
              <w:rPr>
                <w:sz w:val="17"/>
              </w:rPr>
              <w:t>14</w:t>
            </w:r>
          </w:p>
        </w:tc>
        <w:tc>
          <w:tcPr>
            <w:tcW w:type="dxa" w:w="3400"/>
          </w:tcPr>
          <w:p>
            <w:pPr>
              <w:spacing w:after="60"/>
            </w:pPr>
            <w:r>
              <w:rPr>
                <w:sz w:val="17"/>
              </w:rPr>
              <w:t>Contenido de marca e influencer</w:t>
            </w:r>
          </w:p>
        </w:tc>
        <w:tc>
          <w:tcPr>
            <w:tcW w:type="dxa" w:w="3400"/>
          </w:tcPr>
          <w:p>
            <w:pPr>
              <w:spacing w:after="60"/>
            </w:pPr>
            <w:r>
              <w:rPr>
                <w:sz w:val="17"/>
              </w:rPr>
              <w:t>Naturalidad de mensaje y pertinencia social; sin audiencia propia ni resultados de creador.</w:t>
            </w:r>
          </w:p>
        </w:tc>
      </w:tr>
      <w:tr>
        <w:tc>
          <w:tcPr>
            <w:tcW w:type="dxa" w:w="3400"/>
          </w:tcPr>
          <w:p>
            <w:pPr>
              <w:spacing w:after="60"/>
            </w:pPr>
            <w:r>
              <w:rPr>
                <w:sz w:val="17"/>
              </w:rPr>
              <w:t>15</w:t>
            </w:r>
          </w:p>
        </w:tc>
        <w:tc>
          <w:tcPr>
            <w:tcW w:type="dxa" w:w="3400"/>
          </w:tcPr>
          <w:p>
            <w:pPr>
              <w:spacing w:after="60"/>
            </w:pPr>
            <w:r>
              <w:rPr>
                <w:sz w:val="17"/>
              </w:rPr>
              <w:t>Cliente evaluador</w:t>
            </w:r>
          </w:p>
        </w:tc>
        <w:tc>
          <w:tcPr>
            <w:tcW w:type="dxa" w:w="3400"/>
          </w:tcPr>
          <w:p>
            <w:pPr>
              <w:spacing w:after="60"/>
            </w:pPr>
            <w:r>
              <w:rPr>
                <w:sz w:val="17"/>
              </w:rPr>
              <w:t>Comprensión y objeciones simuladas; no prueba con consumidores reales.</w:t>
            </w:r>
          </w:p>
        </w:tc>
      </w:tr>
    </w:tbl>
    <w:p>
      <w:r>
        <w:rPr>
          <w:b w:val="0"/>
        </w:rPr>
        <w:t>La matriz específica de 150 registros está en cobertura_15_roles.csv y se desarrolla en el apartado 9. Los estados PARCIAL describen una limitación real de método, no una revisión ficticia completada.</w:t>
      </w:r>
    </w:p>
    <w:p>
      <w:pPr>
        <w:pStyle w:val="Heading1"/>
      </w:pPr>
      <w:r>
        <w:t>6 Requisitos del usuario y seguimiento</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ID original</w:t>
            </w:r>
          </w:p>
        </w:tc>
        <w:tc>
          <w:tcPr>
            <w:tcW w:type="dxa" w:w="3400"/>
            <w:shd w:fill="E7EEF4"/>
          </w:tcPr>
          <w:p>
            <w:pPr>
              <w:spacing w:after="60"/>
            </w:pPr>
            <w:r>
              <w:rPr>
                <w:b/>
                <w:color w:val="000000"/>
                <w:sz w:val="17"/>
              </w:rPr>
              <w:t>Requisito</w:t>
            </w:r>
          </w:p>
        </w:tc>
        <w:tc>
          <w:tcPr>
            <w:tcW w:type="dxa" w:w="3400"/>
            <w:shd w:fill="E7EEF4"/>
          </w:tcPr>
          <w:p>
            <w:pPr>
              <w:spacing w:after="60"/>
            </w:pPr>
            <w:r>
              <w:rPr>
                <w:b/>
                <w:color w:val="000000"/>
                <w:sz w:val="17"/>
              </w:rPr>
              <w:t>Resultado y orden</w:t>
            </w:r>
          </w:p>
        </w:tc>
      </w:tr>
      <w:tr>
        <w:tc>
          <w:tcPr>
            <w:tcW w:type="dxa" w:w="3400"/>
          </w:tcPr>
          <w:p>
            <w:pPr>
              <w:spacing w:after="60"/>
            </w:pPr>
            <w:r>
              <w:rPr>
                <w:sz w:val="17"/>
              </w:rPr>
              <w:t>G01</w:t>
            </w:r>
          </w:p>
        </w:tc>
        <w:tc>
          <w:tcPr>
            <w:tcW w:type="dxa" w:w="3400"/>
          </w:tcPr>
          <w:p>
            <w:pPr>
              <w:spacing w:after="60"/>
            </w:pPr>
            <w:r>
              <w:rPr>
                <w:sz w:val="17"/>
              </w:rPr>
              <w:t>Música lenta</w:t>
            </w:r>
          </w:p>
        </w:tc>
        <w:tc>
          <w:tcPr>
            <w:tcW w:type="dxa" w:w="3400"/>
          </w:tcPr>
          <w:p>
            <w:pPr>
              <w:spacing w:after="60"/>
            </w:pPr>
            <w:r>
              <w:rPr>
                <w:sz w:val="17"/>
              </w:rPr>
              <w:t>Código audio.py: pads con ataque de 0,9 s, acordes aprox. 2,2 s; percepción reportada. Sustituir por composición rítmica original AUDIO-01 en cada pieza.</w:t>
            </w:r>
          </w:p>
        </w:tc>
      </w:tr>
      <w:tr>
        <w:tc>
          <w:tcPr>
            <w:tcW w:type="dxa" w:w="3400"/>
          </w:tcPr>
          <w:p>
            <w:pPr>
              <w:spacing w:after="60"/>
            </w:pPr>
            <w:r>
              <w:rPr>
                <w:sz w:val="17"/>
              </w:rPr>
              <w:t>G02</w:t>
            </w:r>
          </w:p>
        </w:tc>
        <w:tc>
          <w:tcPr>
            <w:tcW w:type="dxa" w:w="3400"/>
          </w:tcPr>
          <w:p>
            <w:pPr>
              <w:spacing w:after="60"/>
            </w:pPr>
            <w:r>
              <w:rPr>
                <w:sz w:val="17"/>
              </w:rPr>
              <w:t>Ritmo lento</w:t>
            </w:r>
          </w:p>
        </w:tc>
        <w:tc>
          <w:tcPr>
            <w:tcW w:type="dxa" w:w="3400"/>
          </w:tcPr>
          <w:p>
            <w:pPr>
              <w:spacing w:after="60"/>
            </w:pPr>
            <w:r>
              <w:rPr>
                <w:sz w:val="17"/>
              </w:rPr>
              <w:t>Mapas ASS muestran planos de 2,07–6,63 s. Decisión: secuencia final por video con producto identificado antes y cortes internos concretos.</w:t>
            </w:r>
          </w:p>
        </w:tc>
      </w:tr>
      <w:tr>
        <w:tc>
          <w:tcPr>
            <w:tcW w:type="dxa" w:w="3400"/>
          </w:tcPr>
          <w:p>
            <w:pPr>
              <w:spacing w:after="60"/>
            </w:pPr>
            <w:r>
              <w:rPr>
                <w:sz w:val="17"/>
              </w:rPr>
              <w:t>G03</w:t>
            </w:r>
          </w:p>
        </w:tc>
        <w:tc>
          <w:tcPr>
            <w:tcW w:type="dxa" w:w="3400"/>
          </w:tcPr>
          <w:p>
            <w:pPr>
              <w:spacing w:after="60"/>
            </w:pPr>
            <w:r>
              <w:rPr>
                <w:sz w:val="17"/>
              </w:rPr>
              <w:t>Efectos uuuiiu/shhh</w:t>
            </w:r>
          </w:p>
        </w:tc>
        <w:tc>
          <w:tcPr>
            <w:tcW w:type="dxa" w:w="3400"/>
          </w:tcPr>
          <w:p>
            <w:pPr>
              <w:spacing w:after="60"/>
            </w:pPr>
            <w:r>
              <w:rPr>
                <w:sz w:val="17"/>
              </w:rPr>
              <w:t>El pipeline añade whoosh en cortes y riser antes del alivio. Retirarlos todos en reconstrucción; tiempos derivados del ASS en anexo.</w:t>
            </w:r>
          </w:p>
        </w:tc>
      </w:tr>
      <w:tr>
        <w:tc>
          <w:tcPr>
            <w:tcW w:type="dxa" w:w="3400"/>
          </w:tcPr>
          <w:p>
            <w:pPr>
              <w:spacing w:after="60"/>
            </w:pPr>
            <w:r>
              <w:rPr>
                <w:sz w:val="17"/>
              </w:rPr>
              <w:t>G04</w:t>
            </w:r>
          </w:p>
        </w:tc>
        <w:tc>
          <w:tcPr>
            <w:tcW w:type="dxa" w:w="3400"/>
          </w:tcPr>
          <w:p>
            <w:pPr>
              <w:spacing w:after="60"/>
            </w:pPr>
            <w:r>
              <w:rPr>
                <w:sz w:val="17"/>
              </w:rPr>
              <w:t>Clínica Reñaca borrosa/móvil</w:t>
            </w:r>
          </w:p>
        </w:tc>
        <w:tc>
          <w:tcPr>
            <w:tcW w:type="dxa" w:w="3400"/>
          </w:tcPr>
          <w:p>
            <w:pPr>
              <w:spacing w:after="60"/>
            </w:pPr>
            <w:r>
              <w:rPr>
                <w:sz w:val="17"/>
              </w:rPr>
              <w:t>Confirmada en V02, V03, V04, V05, V06 y V08 mediante hojas de contacto y catálogo de recursos. Se elimina de estas versiones.</w:t>
            </w:r>
          </w:p>
        </w:tc>
      </w:tr>
      <w:tr>
        <w:tc>
          <w:tcPr>
            <w:tcW w:type="dxa" w:w="3400"/>
          </w:tcPr>
          <w:p>
            <w:pPr>
              <w:spacing w:after="60"/>
            </w:pPr>
            <w:r>
              <w:rPr>
                <w:sz w:val="17"/>
              </w:rPr>
              <w:t>G05</w:t>
            </w:r>
          </w:p>
        </w:tc>
        <w:tc>
          <w:tcPr>
            <w:tcW w:type="dxa" w:w="3400"/>
          </w:tcPr>
          <w:p>
            <w:pPr>
              <w:spacing w:after="60"/>
            </w:pPr>
            <w:r>
              <w:rPr>
                <w:sz w:val="17"/>
              </w:rPr>
              <w:t>Nombre del seguro al final</w:t>
            </w:r>
          </w:p>
        </w:tc>
        <w:tc>
          <w:tcPr>
            <w:tcW w:type="dxa" w:w="3400"/>
          </w:tcPr>
          <w:p>
            <w:pPr>
              <w:spacing w:after="60"/>
            </w:pPr>
            <w:r>
              <w:rPr>
                <w:sz w:val="17"/>
              </w:rPr>
              <w:t>Confirmado: CTA genérico en los diez. Nuevo cierre incluye producto y WhatsApp.</w:t>
            </w:r>
          </w:p>
        </w:tc>
      </w:tr>
      <w:tr>
        <w:tc>
          <w:tcPr>
            <w:tcW w:type="dxa" w:w="3400"/>
          </w:tcPr>
          <w:p>
            <w:pPr>
              <w:spacing w:after="60"/>
            </w:pPr>
            <w:r>
              <w:rPr>
                <w:sz w:val="17"/>
              </w:rPr>
              <w:t>G06</w:t>
            </w:r>
          </w:p>
        </w:tc>
        <w:tc>
          <w:tcPr>
            <w:tcW w:type="dxa" w:w="3400"/>
          </w:tcPr>
          <w:p>
            <w:pPr>
              <w:spacing w:after="60"/>
            </w:pPr>
            <w:r>
              <w:rPr>
                <w:sz w:val="17"/>
              </w:rPr>
              <w:t>Bupa más frase y subtítulos</w:t>
            </w:r>
          </w:p>
        </w:tc>
        <w:tc>
          <w:tcPr>
            <w:tcW w:type="dxa" w:w="3400"/>
          </w:tcPr>
          <w:p>
            <w:pPr>
              <w:spacing w:after="60"/>
            </w:pPr>
            <w:r>
              <w:rPr>
                <w:sz w:val="17"/>
              </w:rPr>
              <w:t>Eliminar Marca, Titulo, Numero y Cta/CtaSub antiguos al reconstruir. Conservar función de subtítulos con texto nuevo; logo correspondiente, no Global para todos.</w:t>
            </w:r>
          </w:p>
        </w:tc>
      </w:tr>
      <w:tr>
        <w:tc>
          <w:tcPr>
            <w:tcW w:type="dxa" w:w="3400"/>
          </w:tcPr>
          <w:p>
            <w:pPr>
              <w:spacing w:after="60"/>
            </w:pPr>
            <w:r>
              <w:rPr>
                <w:sz w:val="17"/>
              </w:rPr>
              <w:t>V01</w:t>
            </w:r>
          </w:p>
        </w:tc>
        <w:tc>
          <w:tcPr>
            <w:tcW w:type="dxa" w:w="3400"/>
          </w:tcPr>
          <w:p>
            <w:pPr>
              <w:spacing w:after="60"/>
            </w:pPr>
            <w:r>
              <w:rPr>
                <w:sz w:val="17"/>
              </w:rPr>
              <w:t>Cuidado Total / dinero</w:t>
            </w:r>
          </w:p>
        </w:tc>
        <w:tc>
          <w:tcPr>
            <w:tcW w:type="dxa" w:w="3400"/>
          </w:tcPr>
          <w:p>
            <w:pPr>
              <w:spacing w:after="60"/>
            </w:pPr>
            <w:r>
              <w:rPr>
                <w:sz w:val="17"/>
              </w:rPr>
              <w:t>No confirmado en esta versión: en 6,28–12,82 hay teclado. No repetir atribución de dólares a 0:07. Nueva secuencia no usa dinero.</w:t>
            </w:r>
          </w:p>
        </w:tc>
      </w:tr>
      <w:tr>
        <w:tc>
          <w:tcPr>
            <w:tcW w:type="dxa" w:w="3400"/>
          </w:tcPr>
          <w:p>
            <w:pPr>
              <w:spacing w:after="60"/>
            </w:pPr>
            <w:r>
              <w:rPr>
                <w:sz w:val="17"/>
              </w:rPr>
              <w:t>V02</w:t>
            </w:r>
          </w:p>
        </w:tc>
        <w:tc>
          <w:tcPr>
            <w:tcW w:type="dxa" w:w="3400"/>
          </w:tcPr>
          <w:p>
            <w:pPr>
              <w:spacing w:after="60"/>
            </w:pPr>
            <w:r>
              <w:rPr>
                <w:sz w:val="17"/>
              </w:rPr>
              <w:t>Dental / precios</w:t>
            </w:r>
          </w:p>
        </w:tc>
        <w:tc>
          <w:tcPr>
            <w:tcW w:type="dxa" w:w="3400"/>
          </w:tcPr>
          <w:p>
            <w:pPr>
              <w:spacing w:after="60"/>
            </w:pPr>
            <w:r>
              <w:rPr>
                <w:sz w:val="17"/>
              </w:rPr>
              <w:t>Confirmado 0,00–9,14. Quitar $800.000 y toda tarifa de prestación; separar descuento de cobertura.</w:t>
            </w:r>
          </w:p>
        </w:tc>
      </w:tr>
      <w:tr>
        <w:tc>
          <w:tcPr>
            <w:tcW w:type="dxa" w:w="3400"/>
          </w:tcPr>
          <w:p>
            <w:pPr>
              <w:spacing w:after="60"/>
            </w:pPr>
            <w:r>
              <w:rPr>
                <w:sz w:val="17"/>
              </w:rPr>
              <w:t>V03</w:t>
            </w:r>
          </w:p>
        </w:tc>
        <w:tc>
          <w:tcPr>
            <w:tcW w:type="dxa" w:w="3400"/>
          </w:tcPr>
          <w:p>
            <w:pPr>
              <w:spacing w:after="60"/>
            </w:pPr>
            <w:r>
              <w:rPr>
                <w:sz w:val="17"/>
              </w:rPr>
              <w:t>Global / dinero y helicóptero</w:t>
            </w:r>
          </w:p>
        </w:tc>
        <w:tc>
          <w:tcPr>
            <w:tcW w:type="dxa" w:w="3400"/>
          </w:tcPr>
          <w:p>
            <w:pPr>
              <w:spacing w:after="60"/>
            </w:pPr>
            <w:r>
              <w:rPr>
                <w:sz w:val="17"/>
              </w:rPr>
              <w:t>$20 millones y helicóptero confirmados. Billetes extranjeros no confirmados. Se eliminan importes y tomas de pago/transporte.</w:t>
            </w:r>
          </w:p>
        </w:tc>
      </w:tr>
      <w:tr>
        <w:tc>
          <w:tcPr>
            <w:tcW w:type="dxa" w:w="3400"/>
          </w:tcPr>
          <w:p>
            <w:pPr>
              <w:spacing w:after="60"/>
            </w:pPr>
            <w:r>
              <w:rPr>
                <w:sz w:val="17"/>
              </w:rPr>
              <w:t>V04</w:t>
            </w:r>
          </w:p>
        </w:tc>
        <w:tc>
          <w:tcPr>
            <w:tcW w:type="dxa" w:w="3400"/>
          </w:tcPr>
          <w:p>
            <w:pPr>
              <w:spacing w:after="60"/>
            </w:pPr>
            <w:r>
              <w:rPr>
                <w:sz w:val="17"/>
              </w:rPr>
              <w:t>Adulto Mayor</w:t>
            </w:r>
          </w:p>
        </w:tc>
        <w:tc>
          <w:tcPr>
            <w:tcW w:type="dxa" w:w="3400"/>
          </w:tcPr>
          <w:p>
            <w:pPr>
              <w:spacing w:after="60"/>
            </w:pPr>
            <w:r>
              <w:rPr>
                <w:sz w:val="17"/>
              </w:rPr>
              <w:t>Joven y hospitalización confirmados. Solo adultos mayores en recursos finales; no inventar que deben superar 70 años.</w:t>
            </w:r>
          </w:p>
        </w:tc>
      </w:tr>
      <w:tr>
        <w:tc>
          <w:tcPr>
            <w:tcW w:type="dxa" w:w="3400"/>
          </w:tcPr>
          <w:p>
            <w:pPr>
              <w:spacing w:after="60"/>
            </w:pPr>
            <w:r>
              <w:rPr>
                <w:sz w:val="17"/>
              </w:rPr>
              <w:t>V05</w:t>
            </w:r>
          </w:p>
        </w:tc>
        <w:tc>
          <w:tcPr>
            <w:tcW w:type="dxa" w:w="3400"/>
          </w:tcPr>
          <w:p>
            <w:pPr>
              <w:spacing w:after="60"/>
            </w:pPr>
            <w:r>
              <w:rPr>
                <w:sz w:val="17"/>
              </w:rPr>
              <w:t>Catastrófico / dinero</w:t>
            </w:r>
          </w:p>
        </w:tc>
        <w:tc>
          <w:tcPr>
            <w:tcW w:type="dxa" w:w="3400"/>
          </w:tcPr>
          <w:p>
            <w:pPr>
              <w:spacing w:after="60"/>
            </w:pPr>
            <w:r>
              <w:rPr>
                <w:sz w:val="17"/>
              </w:rPr>
              <w:t>Dólares confirmados 11,74–14,70. Retirada y gráfico sin efectivo; no introducir moneda ficticia.</w:t>
            </w:r>
          </w:p>
        </w:tc>
      </w:tr>
      <w:tr>
        <w:tc>
          <w:tcPr>
            <w:tcW w:type="dxa" w:w="3400"/>
          </w:tcPr>
          <w:p>
            <w:pPr>
              <w:spacing w:after="60"/>
            </w:pPr>
            <w:r>
              <w:rPr>
                <w:sz w:val="17"/>
              </w:rPr>
              <w:t>V06</w:t>
            </w:r>
          </w:p>
        </w:tc>
        <w:tc>
          <w:tcPr>
            <w:tcW w:type="dxa" w:w="3400"/>
          </w:tcPr>
          <w:p>
            <w:pPr>
              <w:spacing w:after="60"/>
            </w:pPr>
            <w:r>
              <w:rPr>
                <w:sz w:val="17"/>
              </w:rPr>
              <w:t>Complementa / Fonasa</w:t>
            </w:r>
          </w:p>
        </w:tc>
        <w:tc>
          <w:tcPr>
            <w:tcW w:type="dxa" w:w="3400"/>
          </w:tcPr>
          <w:p>
            <w:pPr>
              <w:spacing w:after="60"/>
            </w:pPr>
            <w:r>
              <w:rPr>
                <w:sz w:val="17"/>
              </w:rPr>
              <w:t>Solo Isapre, respaldado por Resumen BCO p4 y W01. Retirada de Fonasa en todas las capas.</w:t>
            </w:r>
          </w:p>
        </w:tc>
      </w:tr>
    </w:tbl>
    <w:p>
      <w:r>
        <w:rPr>
          <w:b w:val="0"/>
        </w:rPr>
        <w:t>Se conserva la numeración G01–G06 del prompt maestro original. Las tablas de cada video vinculan estas decisiones a órdenes. Los requisitos sobre dinero se cumplen evitando dinero en las nuevas secuencias; no se necesita ilustrar una cobertura con efectivo.</w:t>
      </w:r>
    </w:p>
    <w:p>
      <w:pPr>
        <w:pStyle w:val="Heading1"/>
      </w:pPr>
      <w:r>
        <w:t>7 Fuentes y validación de producto</w:t>
      </w:r>
    </w:p>
    <w:p>
      <w:pPr>
        <w:pStyle w:val="Heading2"/>
      </w:pPr>
      <w:r>
        <w:t>D18 Plan IntegraMédica Adulto Mayor 70^1.pdf</w:t>
      </w:r>
    </w:p>
    <w:p>
      <w:r>
        <w:rPr>
          <w:b w:val="0"/>
        </w:rPr>
        <w:t>Ruta: C:\Users\Diego y Pauli\Desktop\Bupa\Seguros\Seguros\SEGUROS INDIVIDUALES\ADULTO MAYOR 70\Plan IntegraMédica Adulto Mayor 70^1.pdf</w:t>
      </w:r>
    </w:p>
    <w:p>
      <w:r>
        <w:rPr>
          <w:b w:val="0"/>
        </w:rPr>
        <w:t>Páginas/diapositivas utilizadas: 2, 3, 4. Documento local; vigencia comercial no se infiere de la fecha del archivo.</w:t>
      </w:r>
    </w:p>
    <w:p>
      <w:pPr>
        <w:pStyle w:val="Heading2"/>
      </w:pPr>
      <w:r>
        <w:t>D25 adulto mayor 70%.pdf</w:t>
      </w:r>
    </w:p>
    <w:p>
      <w:r>
        <w:rPr>
          <w:b w:val="0"/>
        </w:rPr>
        <w:t>Ruta: C:\Users\Diego y Pauli\Desktop\Bupa\Seguros\Seguros\SEGUROS INDIVIDUALES\ADULTO MAYOR 70\adulto mayor 70%.pdf</w:t>
      </w:r>
    </w:p>
    <w:p>
      <w:r>
        <w:rPr>
          <w:b w:val="0"/>
        </w:rPr>
        <w:t>Páginas/diapositivas utilizadas: 2. Documento local; vigencia comercial no se infiere de la fecha del archivo.</w:t>
      </w:r>
    </w:p>
    <w:p>
      <w:pPr>
        <w:pStyle w:val="Heading2"/>
      </w:pPr>
      <w:r>
        <w:t>D03 202607 CP BupaCatastrofico_SC.pdf</w:t>
      </w:r>
    </w:p>
    <w:p>
      <w:r>
        <w:rPr>
          <w:b w:val="0"/>
        </w:rPr>
        <w:t>Ruta: C:\Users\Diego y Pauli\Desktop\Bupa\Seguros\Seguros\SEGUROS INDIVIDUALES\BUPA CATASTRÓFICO\202607 CP BupaCatastrofico_SC.pdf</w:t>
      </w:r>
    </w:p>
    <w:p>
      <w:r>
        <w:rPr>
          <w:b w:val="0"/>
        </w:rPr>
        <w:t>Páginas/diapositivas utilizadas: 1, 2, 3, 7. Documento local; vigencia comercial no se infiere de la fecha del archivo.</w:t>
      </w:r>
    </w:p>
    <w:p>
      <w:pPr>
        <w:pStyle w:val="Heading2"/>
      </w:pPr>
      <w:r>
        <w:t>D20 Resumen BAC_2026 (1).pdf</w:t>
      </w:r>
    </w:p>
    <w:p>
      <w:r>
        <w:rPr>
          <w:b w:val="0"/>
        </w:rPr>
        <w:t>Ruta: C:\Users\Diego y Pauli\Desktop\Bupa\Seguros\Seguros\SEGUROS INDIVIDUALES\BUPA CATASTRÓFICO\Resumen BAC_2026 (1).pdf</w:t>
      </w:r>
    </w:p>
    <w:p>
      <w:r>
        <w:rPr>
          <w:b w:val="0"/>
        </w:rPr>
        <w:t>Páginas/diapositivas utilizadas: 2, 3, 4. Documento local; vigencia comercial no se infiere de la fecha del archivo.</w:t>
      </w:r>
    </w:p>
    <w:p>
      <w:pPr>
        <w:pStyle w:val="Heading2"/>
      </w:pPr>
      <w:r>
        <w:t>D21 Resumen BCO Bupa Complementa.pdf</w:t>
      </w:r>
    </w:p>
    <w:p>
      <w:r>
        <w:rPr>
          <w:b w:val="0"/>
        </w:rPr>
        <w:t>Ruta: C:\Users\Diego y Pauli\Desktop\Bupa\Seguros\Seguros\SEGUROS INDIVIDUALES\BUPA COMPLEMENTA\Resumen BCO Bupa Complementa.pdf</w:t>
      </w:r>
    </w:p>
    <w:p>
      <w:r>
        <w:rPr>
          <w:b w:val="0"/>
        </w:rPr>
        <w:t>Páginas/diapositivas utilizadas: 1, 2, 3, 4. Documento local; vigencia comercial no se infiere de la fecha del archivo.</w:t>
      </w:r>
    </w:p>
    <w:p>
      <w:pPr>
        <w:pStyle w:val="Heading2"/>
      </w:pPr>
      <w:r>
        <w:t>D05 CP_BupaComplementa.pdf</w:t>
      </w:r>
    </w:p>
    <w:p>
      <w:r>
        <w:rPr>
          <w:b w:val="0"/>
        </w:rPr>
        <w:t>Ruta: C:\Users\Diego y Pauli\Desktop\Bupa\Seguros\Seguros\SEGUROS INDIVIDUALES\BUPA COMPLEMENTA\CP_BupaComplementa.pdf</w:t>
      </w:r>
    </w:p>
    <w:p>
      <w:r>
        <w:rPr>
          <w:b w:val="0"/>
        </w:rPr>
        <w:t>Páginas/diapositivas utilizadas: 1. Documento local; vigencia comercial no se infiere de la fecha del archivo.</w:t>
      </w:r>
    </w:p>
    <w:p>
      <w:pPr>
        <w:pStyle w:val="Heading2"/>
      </w:pPr>
      <w:r>
        <w:t>D22 Resumen BCT Bupa Cuidado Total 80.pdf</w:t>
      </w:r>
    </w:p>
    <w:p>
      <w:r>
        <w:rPr>
          <w:b w:val="0"/>
        </w:rPr>
        <w:t>Ruta: C:\Users\Diego y Pauli\Desktop\Bupa\Seguros\Seguros\SEGUROS INDIVIDUALES\BUPA CUIDADO TOTAL\Resumen BCT Bupa Cuidado Total 80.pdf</w:t>
      </w:r>
    </w:p>
    <w:p>
      <w:r>
        <w:rPr>
          <w:b w:val="0"/>
        </w:rPr>
        <w:t>Páginas/diapositivas utilizadas: 1, 4. Documento local; vigencia comercial no se infiere de la fecha del archivo.</w:t>
      </w:r>
    </w:p>
    <w:p>
      <w:pPr>
        <w:pStyle w:val="Heading2"/>
      </w:pPr>
      <w:r>
        <w:t>D04 BUPA CUIDADO TOTAL 70-1-6.pdf</w:t>
      </w:r>
    </w:p>
    <w:p>
      <w:r>
        <w:rPr>
          <w:b w:val="0"/>
        </w:rPr>
        <w:t>Ruta: C:\Users\Diego y Pauli\Desktop\Bupa\Seguros\Seguros\SEGUROS INDIVIDUALES\BUPA CUIDADO TOTAL\BUPA CUIDADO TOTAL 70-1-6.pdf</w:t>
      </w:r>
    </w:p>
    <w:p>
      <w:r>
        <w:rPr>
          <w:b w:val="0"/>
        </w:rPr>
        <w:t>Páginas/diapositivas utilizadas: 1, 4. Documento local; vigencia comercial no se infiere de la fecha del archivo.</w:t>
      </w:r>
    </w:p>
    <w:p>
      <w:pPr>
        <w:pStyle w:val="Heading2"/>
      </w:pPr>
      <w:r>
        <w:t>D26 lun 27 ene Resumen BCT Bupa Cuidado Total 60.pdf</w:t>
      </w:r>
    </w:p>
    <w:p>
      <w:r>
        <w:rPr>
          <w:b w:val="0"/>
        </w:rPr>
        <w:t>Ruta: C:\Users\Diego y Pauli\Desktop\Bupa\Seguros\Seguros\SEGUROS INDIVIDUALES\BUPA CUIDADO TOTAL\lun 27 ene Resumen BCT Bupa Cuidado Total 60.pdf</w:t>
      </w:r>
    </w:p>
    <w:p>
      <w:r>
        <w:rPr>
          <w:b w:val="0"/>
        </w:rPr>
        <w:t>Páginas/diapositivas utilizadas: 1. Documento local; vigencia comercial no se infiere de la fecha del archivo.</w:t>
      </w:r>
    </w:p>
    <w:p>
      <w:pPr>
        <w:pStyle w:val="Heading2"/>
      </w:pPr>
      <w:r>
        <w:t>D24 Resumen BMS Bupa MultiSalud.pdf</w:t>
      </w:r>
    </w:p>
    <w:p>
      <w:r>
        <w:rPr>
          <w:b w:val="0"/>
        </w:rPr>
        <w:t>Ruta: C:\Users\Diego y Pauli\Desktop\Bupa\Seguros\Seguros\SEGUROS INDIVIDUALES\BUPA MULTISALUD\Resumen BMS Bupa MultiSalud.pdf</w:t>
      </w:r>
    </w:p>
    <w:p>
      <w:r>
        <w:rPr>
          <w:b w:val="0"/>
        </w:rPr>
        <w:t>Páginas/diapositivas utilizadas: 1, 3, 5, 6. Documento local; vigencia comercial no se infiere de la fecha del archivo.</w:t>
      </w:r>
    </w:p>
    <w:p>
      <w:pPr>
        <w:pStyle w:val="Heading2"/>
      </w:pPr>
      <w:r>
        <w:t>D23 Resumen BMS Bupa MultiSalud Pro.pdf</w:t>
      </w:r>
    </w:p>
    <w:p>
      <w:r>
        <w:rPr>
          <w:b w:val="0"/>
        </w:rPr>
        <w:t>Ruta: C:\Users\Diego y Pauli\Desktop\Bupa\Seguros\Seguros\SEGUROS INDIVIDUALES\BUPA MULTISALUD\Resumen BMS Bupa MultiSalud Pro.pdf</w:t>
      </w:r>
    </w:p>
    <w:p>
      <w:r>
        <w:rPr>
          <w:b w:val="0"/>
        </w:rPr>
        <w:t>Páginas/diapositivas utilizadas: 1, 3. Documento local; vigencia comercial no se infiere de la fecha del archivo.</w:t>
      </w:r>
    </w:p>
    <w:p>
      <w:pPr>
        <w:pStyle w:val="Heading2"/>
      </w:pPr>
      <w:r>
        <w:t>D28 lun 7 abr Resumen BMP Bupa + Proteccion 70-70.pdf</w:t>
      </w:r>
    </w:p>
    <w:p>
      <w:r>
        <w:rPr>
          <w:b w:val="0"/>
        </w:rPr>
        <w:t>Ruta: C:\Users\Diego y Pauli\Desktop\Bupa\Seguros\Seguros\SEGUROS INDIVIDUALES\BUPA + PROTECCIÓN\lun 7 abr Resumen BMP Bupa + Proteccion 70-70.pdf</w:t>
      </w:r>
    </w:p>
    <w:p>
      <w:r>
        <w:rPr>
          <w:b w:val="0"/>
        </w:rPr>
        <w:t>Páginas/diapositivas utilizadas: 1, 3. Documento local; vigencia comercial no se infiere de la fecha del archivo.</w:t>
      </w:r>
    </w:p>
    <w:p>
      <w:pPr>
        <w:pStyle w:val="Heading2"/>
      </w:pPr>
      <w:r>
        <w:t>D19 RESUMEN Bupa Mas Proteccion 70 Ambulatorio.pdf</w:t>
      </w:r>
    </w:p>
    <w:p>
      <w:r>
        <w:rPr>
          <w:b w:val="0"/>
        </w:rPr>
        <w:t>Ruta: C:\Users\Diego y Pauli\Desktop\Bupa\Seguros\Seguros\SEGUROS INDIVIDUALES\BUPA + PROTECCIÓN\RESUMEN Bupa Mas Proteccion 70 Ambulatorio.pdf</w:t>
      </w:r>
    </w:p>
    <w:p>
      <w:r>
        <w:rPr>
          <w:b w:val="0"/>
        </w:rPr>
        <w:t>Páginas/diapositivas utilizadas: 1, 3. Documento local; vigencia comercial no se infiere de la fecha del archivo.</w:t>
      </w:r>
    </w:p>
    <w:p>
      <w:pPr>
        <w:pStyle w:val="Heading2"/>
      </w:pPr>
      <w:r>
        <w:t>D16 PRESENTACIÓN PYME Digital 3.0.pptx</w:t>
      </w:r>
    </w:p>
    <w:p>
      <w:r>
        <w:rPr>
          <w:b w:val="0"/>
        </w:rPr>
        <w:t>Ruta: C:\Users\Diego y Pauli\Desktop\Bupa\Seguros\Seguros\SEGUROS INDIVIDUALES\Bupa Pymes\PRESENTACIÓN PYME Digital 3.0.pptx</w:t>
      </w:r>
    </w:p>
    <w:p>
      <w:r>
        <w:rPr>
          <w:b w:val="0"/>
        </w:rPr>
        <w:t>Páginas/diapositivas utilizadas: 5, 6, 7. Documento local; vigencia comercial no se infiere de la fecha del archivo.</w:t>
      </w:r>
    </w:p>
    <w:p>
      <w:pPr>
        <w:pStyle w:val="Heading2"/>
      </w:pPr>
      <w:r>
        <w:t>D10 Ficha Plan IntegraMédica 100.pdf</w:t>
      </w:r>
    </w:p>
    <w:p>
      <w:r>
        <w:rPr>
          <w:b w:val="0"/>
        </w:rPr>
        <w:t>Ruta: C:\Users\Diego y Pauli\Desktop\Bupa\Seguros\Seguros\SEGUROS INDIVIDUALES\INTEGRAMEDICA 100\Ficha Plan IntegraMédica 100.pdf</w:t>
      </w:r>
    </w:p>
    <w:p>
      <w:r>
        <w:rPr>
          <w:b w:val="0"/>
        </w:rPr>
        <w:t>Páginas/diapositivas utilizadas: 1. Documento local; vigencia comercial no se infiere de la fecha del archivo.</w:t>
      </w:r>
    </w:p>
    <w:p>
      <w:pPr>
        <w:pStyle w:val="Heading2"/>
      </w:pPr>
      <w:r>
        <w:t>D14 PPT Mi Dental IntegraMédica 68(1).pdf</w:t>
      </w:r>
    </w:p>
    <w:p>
      <w:r>
        <w:rPr>
          <w:b w:val="0"/>
        </w:rPr>
        <w:t>Ruta: C:\Users\Diego y Pauli\Desktop\Bupa\Seguros\Seguros\SEGUROS INDIVIDUALES\MI DENTAL INTEGRAMEDICA\PPT Mi Dental IntegraMédica 68(1).pdf</w:t>
      </w:r>
    </w:p>
    <w:p>
      <w:r>
        <w:rPr>
          <w:b w:val="0"/>
        </w:rPr>
        <w:t>Páginas/diapositivas utilizadas: 2, 3, 5, 7. Documento local; vigencia comercial no se infiere de la fecha del archivo.</w:t>
      </w:r>
    </w:p>
    <w:p>
      <w:pPr>
        <w:pStyle w:val="Heading2"/>
      </w:pPr>
      <w:r>
        <w:t>D09 Ficha Mi Dental IntegraMedica 65 (2).pdf</w:t>
      </w:r>
    </w:p>
    <w:p>
      <w:r>
        <w:rPr>
          <w:b w:val="0"/>
        </w:rPr>
        <w:t>Ruta: C:\Users\Diego y Pauli\Desktop\Bupa\Seguros\Seguros\SEGUROS INDIVIDUALES\MI DENTAL INTEGRAMEDICA\Ficha Mi Dental IntegraMedica 65 (2).pdf</w:t>
      </w:r>
    </w:p>
    <w:p>
      <w:r>
        <w:rPr>
          <w:b w:val="0"/>
        </w:rPr>
        <w:t>Páginas/diapositivas utilizadas: 1. Documento local; vigencia comercial no se infiere de la fecha del archivo.</w:t>
      </w:r>
    </w:p>
    <w:p>
      <w:pPr>
        <w:pStyle w:val="Heading2"/>
      </w:pPr>
      <w:r>
        <w:t>Extractos de respaldo de documentos locales</w:t>
      </w:r>
    </w:p>
    <w:p>
      <w:r>
        <w:rPr>
          <w:b w:val="0"/>
        </w:rPr>
        <w:t>D18 · Plan IntegraMédica Adulto Mayor 70^1.pdf · página/diapositiva 4: “Edad mínima ingreso 60 años cumplidos”. Espaciado y ligaduras normalizados para lectura; cotejar facsímil cuando corresponda.</w:t>
      </w:r>
    </w:p>
    <w:p>
      <w:r>
        <w:rPr>
          <w:b w:val="0"/>
        </w:rPr>
        <w:t>D18 · Plan IntegraMédica Adulto Mayor 70^1.pdf · página/diapositiva 4: “Edad máxima ingreso 84 años y 364 días”. Espaciado y ligaduras normalizados para lectura; cotejar facsímil cuando corresponda.</w:t>
      </w:r>
    </w:p>
    <w:p>
      <w:r>
        <w:rPr>
          <w:b w:val="0"/>
        </w:rPr>
        <w:t>D18 · Plan IntegraMédica Adulto Mayor 70^1.pdf · página/diapositiva 2: “70%”. Espaciado y ligaduras normalizados para lectura; cotejar facsímil cuando corresponda.</w:t>
      </w:r>
    </w:p>
    <w:p>
      <w:r>
        <w:rPr>
          <w:b w:val="0"/>
        </w:rPr>
        <w:t>D03 · 202607 CP BupaCatastrofico_SC.pdf · página/diapositiva 7: “Desde los 70 años en adelante UF 5.000 UF 200”. Espaciado y ligaduras normalizados para lectura; cotejar facsímil cuando corresponda.</w:t>
      </w:r>
    </w:p>
    <w:p>
      <w:r>
        <w:rPr>
          <w:b w:val="0"/>
        </w:rPr>
        <w:t>D21 · Resumen BCO Bupa Complementa.pdf · página/diapositiva 4: “Este seguro no otorga cobertura a los afiliados a Fonasa u otros sistemas previsionales distintos a Isapre.”. Espaciado y ligaduras normalizados para lectura; cotejar facsímil cuando corresponda.</w:t>
      </w:r>
    </w:p>
    <w:p>
      <w:r>
        <w:rPr>
          <w:b w:val="0"/>
        </w:rPr>
        <w:t>D24 · Resumen BMS Bupa MultiSalud.pdf · página/diapositiva 5: “Pertenecer al sistema previsional de Salud FONASA Tramos B, C o D.”. Espaciado y ligaduras normalizados para lectura; cotejar facsímil cuando corresponda.</w:t>
      </w:r>
    </w:p>
    <w:p>
      <w:r>
        <w:rPr>
          <w:b w:val="0"/>
        </w:rPr>
        <w:t>D28 · lun 7 abr Resumen BMP Bupa + Proteccion 70-70.pdf · página/diapositiva 1: “El seguro opera en Clínica Bupa Santiago y en toda la red nacional de IntegraMédica.”. Espaciado y ligaduras normalizados para lectura; cotejar facsímil cuando corresponda.</w:t>
      </w:r>
    </w:p>
    <w:p>
      <w:r>
        <w:rPr>
          <w:b w:val="0"/>
        </w:rPr>
        <w:t>D16 · PRESENTACIÓN PYME Digital 3.0.pptx · página/diapositiva 7: “Un mínimo de 5 titulares hasta un máximo de 350 titulares, con una adhesión mínima del 80%.”. Espaciado y ligaduras normalizados para lectura; cotejar facsímil cuando corresponda.</w:t>
      </w:r>
    </w:p>
    <w:p>
      <w:r>
        <w:rPr>
          <w:b w:val="0"/>
        </w:rPr>
        <w:t>D10 · Ficha Plan IntegraMédica 100.pdf · página/diapositiva 1: “Tope anual por beneficiario: UF 60”. Espaciado y ligaduras normalizados para lectura; cotejar facsímil cuando corresponda.</w:t>
      </w:r>
    </w:p>
    <w:p>
      <w:r>
        <w:rPr>
          <w:b w:val="0"/>
        </w:rPr>
        <w:t>D10 · Ficha Plan IntegraMédica 100.pdf · página/diapositiva 1: “disponibles luego de 4 meses desde el inicio de la vigencia del Plan.”. Espaciado y ligaduras normalizados para lectura; cotejar facsímil cuando corresponda.</w:t>
      </w:r>
    </w:p>
    <w:p>
      <w:r>
        <w:rPr>
          <w:b w:val="0"/>
        </w:rPr>
        <w:t>D14 · PPT Mi Dental IntegraMédica 68(1).pdf · página/diapositiva 2: “Descuento sobre arancel IntegraMédica”. Espaciado y ligaduras normalizados para lectura; cotejar facsímil cuando corresponda.</w:t>
      </w:r>
    </w:p>
    <w:p>
      <w:r>
        <w:rPr>
          <w:b w:val="0"/>
        </w:rPr>
        <w:t>D22 · Resumen BCT Bupa Cuidado Total 80.pdf · página/diapositiva 1: “Tope anual por beneficiario: UF 600.”. Espaciado y ligaduras normalizados para lectura; cotejar facsímil cuando corresponda.</w:t>
      </w:r>
    </w:p>
    <w:p>
      <w:r>
        <w:rPr>
          <w:b w:val="0"/>
        </w:rPr>
        <w:t>W01 · Complementa. https://www.segurosbupa.cl/productos/bupa-complementa</w:t>
        <w:br/>
        <w:t>Consulta: 24/10/2026. Requisito: afiliación a Isapre; coincide con fuente local.</w:t>
      </w:r>
    </w:p>
    <w:p>
      <w:r>
        <w:rPr>
          <w:b w:val="0"/>
        </w:rPr>
        <w:t>W02 · Salud Global. https://www.segurosbupa.cl/productos/global/salud-global</w:t>
        <w:br/>
        <w:t>Consulta: 24/10/2026. Existe una familia de seguros internacionales con distintas variantes; no atribuirles prestaciones idénticas.</w:t>
      </w:r>
    </w:p>
    <w:p>
      <w:r>
        <w:rPr>
          <w:b w:val="0"/>
        </w:rPr>
        <w:t>W03 · Adulto Mayor. https://www.integramedica.cl/planes-y-convenios/planes-medicos/plan-adulto-mayor</w:t>
        <w:br/>
        <w:t>Consulta: 24/10/2026. El 70 identifica cobertura porcentual sobre copago; no significa setenta años.</w:t>
      </w:r>
    </w:p>
    <w:p>
      <w:r>
        <w:rPr>
          <w:b w:val="0"/>
        </w:rPr>
        <w:t>W04 · Planes IntegraMédica. https://www.integramedica.cl/planes-y-convenios/planes-medicos</w:t>
        <w:br/>
        <w:t>Consulta: 24/10/2026. Distingue plan ambulatorio 100%, planes de adulto mayor y plan dental 68%.</w:t>
      </w:r>
    </w:p>
    <w:p>
      <w:r>
        <w:rPr>
          <w:b w:val="0"/>
        </w:rPr>
        <w:t>W05 · Mi Dental. https://www.integramedica.cl/clinicas-dentales</w:t>
        <w:br/>
        <w:t>Consulta: 24/10/2026. Confirma la comercialización de Mi Dental 68%; no es garantía de precio final de implantes.</w:t>
      </w:r>
    </w:p>
    <w:p>
      <w:r>
        <w:rPr>
          <w:b w:val="0"/>
        </w:rPr>
        <w:t>W06 · MultiSalud. https://www.segurosbupa.cl/productos/bupa-multisalud</w:t>
        <w:br/>
        <w:t>Consulta: 24/10/2026. Dirigido a Fonasa B, C y D; prestaciones en red. La página actual anuncia sin deducible; no reutilizar promociones antiguas de fichas locales.</w:t>
      </w:r>
    </w:p>
    <w:p>
      <w:r>
        <w:rPr>
          <w:b w:val="0"/>
        </w:rPr>
        <w:t>W07 · + Protección. https://www.segurosbupa.cl/productos/bupa-proteccion</w:t>
        <w:br/>
        <w:t>Consulta: 24/10/2026. Identifica Fonasa y atención en Clínica Bupa Santiago e IntegraMédica.</w:t>
      </w:r>
    </w:p>
    <w:p>
      <w:r>
        <w:rPr>
          <w:b w:val="0"/>
        </w:rPr>
        <w:t>W08 · Cuidado Total. https://www.segurosbupa.cl/productos/bupa-cuidado-total</w:t>
        <w:br/>
        <w:t>Consulta: 24/10/2026. Isapre o Fonasa B, C y D; no garantiza cobertura ilimitada.</w:t>
      </w:r>
    </w:p>
    <w:p>
      <w:r>
        <w:rPr>
          <w:b w:val="0"/>
        </w:rPr>
        <w:t>W09 · Catastrófico. https://www.segurosbupa.cl/productos/seguro-bupa-catastrofico</w:t>
        <w:br/>
        <w:t>Consulta: 24/10/2026. Distingue porcentajes según sistema previsional; el máximo anunciado exige consultar condiciones.</w:t>
      </w:r>
    </w:p>
    <w:p>
      <w:r>
        <w:rPr>
          <w:b w:val="0"/>
        </w:rPr>
        <w:t>W10 · Licencia Coverr. https://coverr.co/license</w:t>
        <w:br/>
        <w:t>Consulta: 24/10/2026. Permite uso comercial de contenido de su catálogo; no resuelve automáticamente marcas o propiedades de terceros ni acredita origen de cada copia local.</w:t>
      </w:r>
    </w:p>
    <w:p>
      <w:r>
        <w:rPr>
          <w:b w:val="0"/>
        </w:rPr>
        <w:t>W11 · Licencias Mixkit. https://mixkit.co/license/</w:t>
        <w:br/>
        <w:t>Consulta: 24/10/2026. Distingue licencias Free y Restricted por recurso; un nombre local no prueba autorización de campaña.</w:t>
      </w:r>
    </w:p>
    <w:p>
      <w:r>
        <w:rPr>
          <w:b w:val="0"/>
        </w:rPr>
        <w:t>W12 · Meta Reels. https://www.facebook.com/business/ads/facebook-instagram-reels-ads</w:t>
        <w:br/>
        <w:t>Consulta: 24/10/2026. Acceso redirigido a inicio de sesión. No se verificaron en vivo especificaciones detalladas ni políticas de cuenta.</w:t>
      </w:r>
    </w:p>
    <w:p>
      <w:r>
        <w:rPr>
          <w:b w:val="0"/>
        </w:rPr>
        <w:t>W13 · Meta zonas seguras. https://www.facebook.com/business/help/980593475366490</w:t>
        <w:br/>
        <w:t>Consulta: 24/10/2026. Acceso restringido. Las coordenadas del plan son una decisión de diseño conservadora, no una certificación de Meta.</w:t>
      </w:r>
    </w:p>
    <w:p>
      <w:pPr>
        <w:pStyle w:val="Heading2"/>
      </w:pPr>
      <w:r>
        <w:t>Afirmaciones críticas y resolución</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Video</w:t>
            </w:r>
          </w:p>
        </w:tc>
        <w:tc>
          <w:tcPr>
            <w:tcW w:type="dxa" w:w="2040"/>
            <w:shd w:fill="E7EEF4"/>
          </w:tcPr>
          <w:p>
            <w:pPr>
              <w:spacing w:after="60"/>
            </w:pPr>
            <w:r>
              <w:rPr>
                <w:b/>
                <w:color w:val="000000"/>
                <w:sz w:val="17"/>
              </w:rPr>
              <w:t>Afirmación</w:t>
            </w:r>
          </w:p>
        </w:tc>
        <w:tc>
          <w:tcPr>
            <w:tcW w:type="dxa" w:w="2040"/>
            <w:shd w:fill="E7EEF4"/>
          </w:tcPr>
          <w:p>
            <w:pPr>
              <w:spacing w:after="60"/>
            </w:pPr>
            <w:r>
              <w:rPr>
                <w:b/>
                <w:color w:val="000000"/>
                <w:sz w:val="17"/>
              </w:rPr>
              <w:t>Fuente</w:t>
            </w:r>
          </w:p>
        </w:tc>
        <w:tc>
          <w:tcPr>
            <w:tcW w:type="dxa" w:w="2040"/>
            <w:shd w:fill="E7EEF4"/>
          </w:tcPr>
          <w:p>
            <w:pPr>
              <w:spacing w:after="60"/>
            </w:pPr>
            <w:r>
              <w:rPr>
                <w:b/>
                <w:color w:val="000000"/>
                <w:sz w:val="17"/>
              </w:rPr>
              <w:t>Estado</w:t>
            </w:r>
          </w:p>
        </w:tc>
        <w:tc>
          <w:tcPr>
            <w:tcW w:type="dxa" w:w="2040"/>
            <w:shd w:fill="E7EEF4"/>
          </w:tcPr>
          <w:p>
            <w:pPr>
              <w:spacing w:after="60"/>
            </w:pPr>
            <w:r>
              <w:rPr>
                <w:b/>
                <w:color w:val="000000"/>
                <w:sz w:val="17"/>
              </w:rPr>
              <w:t>Decisión</w:t>
            </w:r>
          </w:p>
        </w:tc>
      </w:tr>
      <w:tr>
        <w:tc>
          <w:tcPr>
            <w:tcW w:type="dxa" w:w="2040"/>
          </w:tcPr>
          <w:p>
            <w:pPr>
              <w:spacing w:after="60"/>
            </w:pPr>
            <w:r>
              <w:rPr>
                <w:sz w:val="17"/>
              </w:rPr>
              <w:t>V01</w:t>
            </w:r>
          </w:p>
        </w:tc>
        <w:tc>
          <w:tcPr>
            <w:tcW w:type="dxa" w:w="2040"/>
          </w:tcPr>
          <w:p>
            <w:pPr>
              <w:spacing w:after="60"/>
            </w:pPr>
            <w:r>
              <w:rPr>
                <w:sz w:val="17"/>
              </w:rPr>
              <w:t>sin límite de edad / setenta años</w:t>
            </w:r>
          </w:p>
        </w:tc>
        <w:tc>
          <w:tcPr>
            <w:tcW w:type="dxa" w:w="2040"/>
          </w:tcPr>
          <w:p>
            <w:pPr>
              <w:spacing w:after="60"/>
            </w:pPr>
            <w:r>
              <w:rPr>
                <w:sz w:val="17"/>
              </w:rPr>
              <w:t>Plan Adulto Mayor p2 y p4; W03</w:t>
            </w:r>
          </w:p>
        </w:tc>
        <w:tc>
          <w:tcPr>
            <w:tcW w:type="dxa" w:w="2040"/>
          </w:tcPr>
          <w:p>
            <w:pPr>
              <w:spacing w:after="60"/>
            </w:pPr>
            <w:r>
              <w:rPr>
                <w:sz w:val="17"/>
              </w:rPr>
              <w:t>CONTRADICHO</w:t>
            </w:r>
          </w:p>
        </w:tc>
        <w:tc>
          <w:tcPr>
            <w:tcW w:type="dxa" w:w="2040"/>
          </w:tcPr>
          <w:p>
            <w:pPr>
              <w:spacing w:after="60"/>
            </w:pPr>
            <w:r>
              <w:rPr>
                <w:sz w:val="17"/>
              </w:rPr>
              <w:t>70% sobre copago; ingreso 60–84 años y 364 días; permanencia 99 años y 364 días.</w:t>
            </w:r>
          </w:p>
        </w:tc>
      </w:tr>
      <w:tr>
        <w:tc>
          <w:tcPr>
            <w:tcW w:type="dxa" w:w="2040"/>
          </w:tcPr>
          <w:p>
            <w:pPr>
              <w:spacing w:after="60"/>
            </w:pPr>
            <w:r>
              <w:rPr>
                <w:sz w:val="17"/>
              </w:rPr>
              <w:t>V01</w:t>
            </w:r>
          </w:p>
        </w:tc>
        <w:tc>
          <w:tcPr>
            <w:tcW w:type="dxa" w:w="2040"/>
          </w:tcPr>
          <w:p>
            <w:pPr>
              <w:spacing w:after="60"/>
            </w:pPr>
            <w:r>
              <w:rPr>
                <w:sz w:val="17"/>
              </w:rPr>
              <w:t>hospitalización incluidos</w:t>
            </w:r>
          </w:p>
        </w:tc>
        <w:tc>
          <w:tcPr>
            <w:tcW w:type="dxa" w:w="2040"/>
          </w:tcPr>
          <w:p>
            <w:pPr>
              <w:spacing w:after="60"/>
            </w:pPr>
            <w:r>
              <w:rPr>
                <w:sz w:val="17"/>
              </w:rPr>
              <w:t>Plan Adulto Mayor p2–4</w:t>
            </w:r>
          </w:p>
        </w:tc>
        <w:tc>
          <w:tcPr>
            <w:tcW w:type="dxa" w:w="2040"/>
          </w:tcPr>
          <w:p>
            <w:pPr>
              <w:spacing w:after="60"/>
            </w:pPr>
            <w:r>
              <w:rPr>
                <w:sz w:val="17"/>
              </w:rPr>
              <w:t>NO SUSTENTADO para este plan</w:t>
            </w:r>
          </w:p>
        </w:tc>
        <w:tc>
          <w:tcPr>
            <w:tcW w:type="dxa" w:w="2040"/>
          </w:tcPr>
          <w:p>
            <w:pPr>
              <w:spacing w:after="60"/>
            </w:pPr>
            <w:r>
              <w:rPr>
                <w:sz w:val="17"/>
              </w:rPr>
              <w:t>Retirar promesa y quirófano; ámbito ambulatorio.</w:t>
            </w:r>
          </w:p>
        </w:tc>
      </w:tr>
      <w:tr>
        <w:tc>
          <w:tcPr>
            <w:tcW w:type="dxa" w:w="2040"/>
          </w:tcPr>
          <w:p>
            <w:pPr>
              <w:spacing w:after="60"/>
            </w:pPr>
            <w:r>
              <w:rPr>
                <w:sz w:val="17"/>
              </w:rPr>
              <w:t>V02</w:t>
            </w:r>
          </w:p>
        </w:tc>
        <w:tc>
          <w:tcPr>
            <w:tcW w:type="dxa" w:w="2040"/>
          </w:tcPr>
          <w:p>
            <w:pPr>
              <w:spacing w:after="60"/>
            </w:pPr>
            <w:r>
              <w:rPr>
                <w:sz w:val="17"/>
              </w:rPr>
              <w:t>UF 30.000 sin distinción</w:t>
            </w:r>
          </w:p>
        </w:tc>
        <w:tc>
          <w:tcPr>
            <w:tcW w:type="dxa" w:w="2040"/>
          </w:tcPr>
          <w:p>
            <w:pPr>
              <w:spacing w:after="60"/>
            </w:pPr>
            <w:r>
              <w:rPr>
                <w:sz w:val="17"/>
              </w:rPr>
              <w:t>CP Catastrófico p7</w:t>
            </w:r>
          </w:p>
        </w:tc>
        <w:tc>
          <w:tcPr>
            <w:tcW w:type="dxa" w:w="2040"/>
          </w:tcPr>
          <w:p>
            <w:pPr>
              <w:spacing w:after="60"/>
            </w:pPr>
            <w:r>
              <w:rPr>
                <w:sz w:val="17"/>
              </w:rPr>
              <w:t>INCOMPLETO</w:t>
            </w:r>
          </w:p>
        </w:tc>
        <w:tc>
          <w:tcPr>
            <w:tcW w:type="dxa" w:w="2040"/>
          </w:tcPr>
          <w:p>
            <w:pPr>
              <w:spacing w:after="60"/>
            </w:pPr>
            <w:r>
              <w:rPr>
                <w:sz w:val="17"/>
              </w:rPr>
              <w:t>Tope cambia desde 70 años; deducible cambia desde 66. No usar cifra en nuevo guion.</w:t>
            </w:r>
          </w:p>
        </w:tc>
      </w:tr>
      <w:tr>
        <w:tc>
          <w:tcPr>
            <w:tcW w:type="dxa" w:w="2040"/>
          </w:tcPr>
          <w:p>
            <w:pPr>
              <w:spacing w:after="60"/>
            </w:pPr>
            <w:r>
              <w:rPr>
                <w:sz w:val="17"/>
              </w:rPr>
              <w:t>V02</w:t>
            </w:r>
          </w:p>
        </w:tc>
        <w:tc>
          <w:tcPr>
            <w:tcW w:type="dxa" w:w="2040"/>
          </w:tcPr>
          <w:p>
            <w:pPr>
              <w:spacing w:after="60"/>
            </w:pPr>
            <w:r>
              <w:rPr>
                <w:sz w:val="17"/>
              </w:rPr>
              <w:t>más de 1.100 millones / cuenta de 100 millones</w:t>
            </w:r>
          </w:p>
        </w:tc>
        <w:tc>
          <w:tcPr>
            <w:tcW w:type="dxa" w:w="2040"/>
          </w:tcPr>
          <w:p>
            <w:pPr>
              <w:spacing w:after="60"/>
            </w:pPr>
            <w:r>
              <w:rPr>
                <w:sz w:val="17"/>
              </w:rPr>
              <w:t>Sin referencia fechada ni caso</w:t>
            </w:r>
          </w:p>
        </w:tc>
        <w:tc>
          <w:tcPr>
            <w:tcW w:type="dxa" w:w="2040"/>
          </w:tcPr>
          <w:p>
            <w:pPr>
              <w:spacing w:after="60"/>
            </w:pPr>
            <w:r>
              <w:rPr>
                <w:sz w:val="17"/>
              </w:rPr>
              <w:t>NO VERIFICADO</w:t>
            </w:r>
          </w:p>
        </w:tc>
        <w:tc>
          <w:tcPr>
            <w:tcW w:type="dxa" w:w="2040"/>
          </w:tcPr>
          <w:p>
            <w:pPr>
              <w:spacing w:after="60"/>
            </w:pPr>
            <w:r>
              <w:rPr>
                <w:sz w:val="17"/>
              </w:rPr>
              <w:t>Retirar equivalencias y ejemplo de gasto.</w:t>
            </w:r>
          </w:p>
        </w:tc>
      </w:tr>
      <w:tr>
        <w:tc>
          <w:tcPr>
            <w:tcW w:type="dxa" w:w="2040"/>
          </w:tcPr>
          <w:p>
            <w:pPr>
              <w:spacing w:after="60"/>
            </w:pPr>
            <w:r>
              <w:rPr>
                <w:sz w:val="17"/>
              </w:rPr>
              <w:t>V03</w:t>
            </w:r>
          </w:p>
        </w:tc>
        <w:tc>
          <w:tcPr>
            <w:tcW w:type="dxa" w:w="2040"/>
          </w:tcPr>
          <w:p>
            <w:pPr>
              <w:spacing w:after="60"/>
            </w:pPr>
            <w:r>
              <w:rPr>
                <w:sz w:val="17"/>
              </w:rPr>
              <w:t>Fonasa / cubre exactamente lo que falta</w:t>
            </w:r>
          </w:p>
        </w:tc>
        <w:tc>
          <w:tcPr>
            <w:tcW w:type="dxa" w:w="2040"/>
          </w:tcPr>
          <w:p>
            <w:pPr>
              <w:spacing w:after="60"/>
            </w:pPr>
            <w:r>
              <w:rPr>
                <w:sz w:val="17"/>
              </w:rPr>
              <w:t>Resumen BCO p1 y p4; W01</w:t>
            </w:r>
          </w:p>
        </w:tc>
        <w:tc>
          <w:tcPr>
            <w:tcW w:type="dxa" w:w="2040"/>
          </w:tcPr>
          <w:p>
            <w:pPr>
              <w:spacing w:after="60"/>
            </w:pPr>
            <w:r>
              <w:rPr>
                <w:sz w:val="17"/>
              </w:rPr>
              <w:t>CONTRADICHO / EXCESIVO</w:t>
            </w:r>
          </w:p>
        </w:tc>
        <w:tc>
          <w:tcPr>
            <w:tcW w:type="dxa" w:w="2040"/>
          </w:tcPr>
          <w:p>
            <w:pPr>
              <w:spacing w:after="60"/>
            </w:pPr>
            <w:r>
              <w:rPr>
                <w:sz w:val="17"/>
              </w:rPr>
              <w:t>Solo Isapre; proporción de cobertura y topes, no saldo íntegro.</w:t>
            </w:r>
          </w:p>
        </w:tc>
      </w:tr>
      <w:tr>
        <w:tc>
          <w:tcPr>
            <w:tcW w:type="dxa" w:w="2040"/>
          </w:tcPr>
          <w:p>
            <w:pPr>
              <w:spacing w:after="60"/>
            </w:pPr>
            <w:r>
              <w:rPr>
                <w:sz w:val="17"/>
              </w:rPr>
              <w:t>V04</w:t>
            </w:r>
          </w:p>
        </w:tc>
        <w:tc>
          <w:tcPr>
            <w:tcW w:type="dxa" w:w="2040"/>
          </w:tcPr>
          <w:p>
            <w:pPr>
              <w:spacing w:after="60"/>
            </w:pPr>
            <w:r>
              <w:rPr>
                <w:sz w:val="17"/>
              </w:rPr>
              <w:t>sin letra chica / cero sorpresas</w:t>
            </w:r>
          </w:p>
        </w:tc>
        <w:tc>
          <w:tcPr>
            <w:tcW w:type="dxa" w:w="2040"/>
          </w:tcPr>
          <w:p>
            <w:pPr>
              <w:spacing w:after="60"/>
            </w:pPr>
            <w:r>
              <w:rPr>
                <w:sz w:val="17"/>
              </w:rPr>
              <w:t>Resumen BCT 60/70/80 p1 y condiciones</w:t>
            </w:r>
          </w:p>
        </w:tc>
        <w:tc>
          <w:tcPr>
            <w:tcW w:type="dxa" w:w="2040"/>
          </w:tcPr>
          <w:p>
            <w:pPr>
              <w:spacing w:after="60"/>
            </w:pPr>
            <w:r>
              <w:rPr>
                <w:sz w:val="17"/>
              </w:rPr>
              <w:t>NO SUSTENTADO como promesa absoluta</w:t>
            </w:r>
          </w:p>
        </w:tc>
        <w:tc>
          <w:tcPr>
            <w:tcW w:type="dxa" w:w="2040"/>
          </w:tcPr>
          <w:p>
            <w:pPr>
              <w:spacing w:after="60"/>
            </w:pPr>
            <w:r>
              <w:rPr>
                <w:sz w:val="17"/>
              </w:rPr>
              <w:t>Retirar. No convertir un disclaimer en permiso para prometer todo.</w:t>
            </w:r>
          </w:p>
        </w:tc>
      </w:tr>
      <w:tr>
        <w:tc>
          <w:tcPr>
            <w:tcW w:type="dxa" w:w="2040"/>
          </w:tcPr>
          <w:p>
            <w:pPr>
              <w:spacing w:after="60"/>
            </w:pPr>
            <w:r>
              <w:rPr>
                <w:sz w:val="17"/>
              </w:rPr>
              <w:t>V05</w:t>
            </w:r>
          </w:p>
        </w:tc>
        <w:tc>
          <w:tcPr>
            <w:tcW w:type="dxa" w:w="2040"/>
          </w:tcPr>
          <w:p>
            <w:pPr>
              <w:spacing w:after="60"/>
            </w:pPr>
            <w:r>
              <w:rPr>
                <w:sz w:val="17"/>
              </w:rPr>
              <w:t>todo incluido / red en todo Chile</w:t>
            </w:r>
          </w:p>
        </w:tc>
        <w:tc>
          <w:tcPr>
            <w:tcW w:type="dxa" w:w="2040"/>
          </w:tcPr>
          <w:p>
            <w:pPr>
              <w:spacing w:after="60"/>
            </w:pPr>
            <w:r>
              <w:rPr>
                <w:sz w:val="17"/>
              </w:rPr>
              <w:t>Resumen BMS p1, p3, p5–6; W06</w:t>
            </w:r>
          </w:p>
        </w:tc>
        <w:tc>
          <w:tcPr>
            <w:tcW w:type="dxa" w:w="2040"/>
          </w:tcPr>
          <w:p>
            <w:pPr>
              <w:spacing w:after="60"/>
            </w:pPr>
            <w:r>
              <w:rPr>
                <w:sz w:val="17"/>
              </w:rPr>
              <w:t>INCOMPLETO</w:t>
            </w:r>
          </w:p>
        </w:tc>
        <w:tc>
          <w:tcPr>
            <w:tcW w:type="dxa" w:w="2040"/>
          </w:tcPr>
          <w:p>
            <w:pPr>
              <w:spacing w:after="60"/>
            </w:pPr>
            <w:r>
              <w:rPr>
                <w:sz w:val="17"/>
              </w:rPr>
              <w:t>Fonasa B/C/D, prestaciones según red y póliza.</w:t>
            </w:r>
          </w:p>
        </w:tc>
      </w:tr>
      <w:tr>
        <w:tc>
          <w:tcPr>
            <w:tcW w:type="dxa" w:w="2040"/>
          </w:tcPr>
          <w:p>
            <w:pPr>
              <w:spacing w:after="60"/>
            </w:pPr>
            <w:r>
              <w:rPr>
                <w:sz w:val="17"/>
              </w:rPr>
              <w:t>V06</w:t>
            </w:r>
          </w:p>
        </w:tc>
        <w:tc>
          <w:tcPr>
            <w:tcW w:type="dxa" w:w="2040"/>
          </w:tcPr>
          <w:p>
            <w:pPr>
              <w:spacing w:after="60"/>
            </w:pPr>
            <w:r>
              <w:rPr>
                <w:sz w:val="17"/>
              </w:rPr>
              <w:t>red clínicas todo Chile con Reñaca</w:t>
            </w:r>
          </w:p>
        </w:tc>
        <w:tc>
          <w:tcPr>
            <w:tcW w:type="dxa" w:w="2040"/>
          </w:tcPr>
          <w:p>
            <w:pPr>
              <w:spacing w:after="60"/>
            </w:pPr>
            <w:r>
              <w:rPr>
                <w:sz w:val="17"/>
              </w:rPr>
              <w:t>Resumen BMP 70/70 p1; W07</w:t>
            </w:r>
          </w:p>
        </w:tc>
        <w:tc>
          <w:tcPr>
            <w:tcW w:type="dxa" w:w="2040"/>
          </w:tcPr>
          <w:p>
            <w:pPr>
              <w:spacing w:after="60"/>
            </w:pPr>
            <w:r>
              <w:rPr>
                <w:sz w:val="17"/>
              </w:rPr>
              <w:t>NO CORRESPONDE a red indicada</w:t>
            </w:r>
          </w:p>
        </w:tc>
        <w:tc>
          <w:tcPr>
            <w:tcW w:type="dxa" w:w="2040"/>
          </w:tcPr>
          <w:p>
            <w:pPr>
              <w:spacing w:after="60"/>
            </w:pPr>
            <w:r>
              <w:rPr>
                <w:sz w:val="17"/>
              </w:rPr>
              <w:t>Clínica Bupa Santiago e IntegraMédica.</w:t>
            </w:r>
          </w:p>
        </w:tc>
      </w:tr>
      <w:tr>
        <w:tc>
          <w:tcPr>
            <w:tcW w:type="dxa" w:w="2040"/>
          </w:tcPr>
          <w:p>
            <w:pPr>
              <w:spacing w:after="60"/>
            </w:pPr>
            <w:r>
              <w:rPr>
                <w:sz w:val="17"/>
              </w:rPr>
              <w:t>V07</w:t>
            </w:r>
          </w:p>
        </w:tc>
        <w:tc>
          <w:tcPr>
            <w:tcW w:type="dxa" w:w="2040"/>
          </w:tcPr>
          <w:p>
            <w:pPr>
              <w:spacing w:after="60"/>
            </w:pPr>
            <w:r>
              <w:rPr>
                <w:sz w:val="17"/>
              </w:rPr>
              <w:t>equipo sano / negocio crece</w:t>
            </w:r>
          </w:p>
        </w:tc>
        <w:tc>
          <w:tcPr>
            <w:tcW w:type="dxa" w:w="2040"/>
          </w:tcPr>
          <w:p>
            <w:pPr>
              <w:spacing w:after="60"/>
            </w:pPr>
            <w:r>
              <w:rPr>
                <w:sz w:val="17"/>
              </w:rPr>
              <w:t>PPT Pyme diap5–7</w:t>
            </w:r>
          </w:p>
        </w:tc>
        <w:tc>
          <w:tcPr>
            <w:tcW w:type="dxa" w:w="2040"/>
          </w:tcPr>
          <w:p>
            <w:pPr>
              <w:spacing w:after="60"/>
            </w:pPr>
            <w:r>
              <w:rPr>
                <w:sz w:val="17"/>
              </w:rPr>
              <w:t>NO ES RESULTADO GARANTIZADO</w:t>
            </w:r>
          </w:p>
        </w:tc>
        <w:tc>
          <w:tcPr>
            <w:tcW w:type="dxa" w:w="2040"/>
          </w:tcPr>
          <w:p>
            <w:pPr>
              <w:spacing w:after="60"/>
            </w:pPr>
            <w:r>
              <w:rPr>
                <w:sz w:val="17"/>
              </w:rPr>
              <w:t>Describir beneficios; mínimo titulares y adhesión.</w:t>
            </w:r>
          </w:p>
        </w:tc>
      </w:tr>
      <w:tr>
        <w:tc>
          <w:tcPr>
            <w:tcW w:type="dxa" w:w="2040"/>
          </w:tcPr>
          <w:p>
            <w:pPr>
              <w:spacing w:after="60"/>
            </w:pPr>
            <w:r>
              <w:rPr>
                <w:sz w:val="17"/>
              </w:rPr>
              <w:t>V08</w:t>
            </w:r>
          </w:p>
        </w:tc>
        <w:tc>
          <w:tcPr>
            <w:tcW w:type="dxa" w:w="2040"/>
          </w:tcPr>
          <w:p>
            <w:pPr>
              <w:spacing w:after="60"/>
            </w:pPr>
            <w:r>
              <w:rPr>
                <w:sz w:val="17"/>
              </w:rPr>
              <w:t>cobertura total / desde primer día</w:t>
            </w:r>
          </w:p>
        </w:tc>
        <w:tc>
          <w:tcPr>
            <w:tcW w:type="dxa" w:w="2040"/>
          </w:tcPr>
          <w:p>
            <w:pPr>
              <w:spacing w:after="60"/>
            </w:pPr>
            <w:r>
              <w:rPr>
                <w:sz w:val="17"/>
              </w:rPr>
              <w:t>Ficha IntegraMédica 100 p1</w:t>
            </w:r>
          </w:p>
        </w:tc>
        <w:tc>
          <w:tcPr>
            <w:tcW w:type="dxa" w:w="2040"/>
          </w:tcPr>
          <w:p>
            <w:pPr>
              <w:spacing w:after="60"/>
            </w:pPr>
            <w:r>
              <w:rPr>
                <w:sz w:val="17"/>
              </w:rPr>
              <w:t>INCOMPLETO</w:t>
            </w:r>
          </w:p>
        </w:tc>
        <w:tc>
          <w:tcPr>
            <w:tcW w:type="dxa" w:w="2040"/>
          </w:tcPr>
          <w:p>
            <w:pPr>
              <w:spacing w:after="60"/>
            </w:pPr>
            <w:r>
              <w:rPr>
                <w:sz w:val="17"/>
              </w:rPr>
              <w:t>Ambulatorio, UF60 anual, carencias y bonificación50% si no hay cobertura previsional.</w:t>
            </w:r>
          </w:p>
        </w:tc>
      </w:tr>
      <w:tr>
        <w:tc>
          <w:tcPr>
            <w:tcW w:type="dxa" w:w="2040"/>
          </w:tcPr>
          <w:p>
            <w:pPr>
              <w:spacing w:after="60"/>
            </w:pPr>
            <w:r>
              <w:rPr>
                <w:sz w:val="17"/>
              </w:rPr>
              <w:t>V09</w:t>
            </w:r>
          </w:p>
        </w:tc>
        <w:tc>
          <w:tcPr>
            <w:tcW w:type="dxa" w:w="2040"/>
          </w:tcPr>
          <w:p>
            <w:pPr>
              <w:spacing w:after="60"/>
            </w:pPr>
            <w:r>
              <w:rPr>
                <w:sz w:val="17"/>
              </w:rPr>
              <w:t>implante $800.000 / te cubre empastes</w:t>
            </w:r>
          </w:p>
        </w:tc>
        <w:tc>
          <w:tcPr>
            <w:tcW w:type="dxa" w:w="2040"/>
          </w:tcPr>
          <w:p>
            <w:pPr>
              <w:spacing w:after="60"/>
            </w:pPr>
            <w:r>
              <w:rPr>
                <w:sz w:val="17"/>
              </w:rPr>
              <w:t>Mi Dental68 p2–3; W05</w:t>
            </w:r>
          </w:p>
        </w:tc>
        <w:tc>
          <w:tcPr>
            <w:tcW w:type="dxa" w:w="2040"/>
          </w:tcPr>
          <w:p>
            <w:pPr>
              <w:spacing w:after="60"/>
            </w:pPr>
            <w:r>
              <w:rPr>
                <w:sz w:val="17"/>
              </w:rPr>
              <w:t>PRECIO NO VERIFICADO / AMBIGUO</w:t>
            </w:r>
          </w:p>
        </w:tc>
        <w:tc>
          <w:tcPr>
            <w:tcW w:type="dxa" w:w="2040"/>
          </w:tcPr>
          <w:p>
            <w:pPr>
              <w:spacing w:after="60"/>
            </w:pPr>
            <w:r>
              <w:rPr>
                <w:sz w:val="17"/>
              </w:rPr>
              <w:t>Retirar precio; descuento sobre arancel y prestaciones preventivas limitadas.</w:t>
            </w:r>
          </w:p>
        </w:tc>
      </w:tr>
      <w:tr>
        <w:tc>
          <w:tcPr>
            <w:tcW w:type="dxa" w:w="2040"/>
          </w:tcPr>
          <w:p>
            <w:pPr>
              <w:spacing w:after="60"/>
            </w:pPr>
            <w:r>
              <w:rPr>
                <w:sz w:val="17"/>
              </w:rPr>
              <w:t>V10</w:t>
            </w:r>
          </w:p>
        </w:tc>
        <w:tc>
          <w:tcPr>
            <w:tcW w:type="dxa" w:w="2040"/>
          </w:tcPr>
          <w:p>
            <w:pPr>
              <w:spacing w:after="60"/>
            </w:pPr>
            <w:r>
              <w:rPr>
                <w:sz w:val="17"/>
              </w:rPr>
              <w:t>producto inexistente</w:t>
            </w:r>
          </w:p>
        </w:tc>
        <w:tc>
          <w:tcPr>
            <w:tcW w:type="dxa" w:w="2040"/>
          </w:tcPr>
          <w:p>
            <w:pPr>
              <w:spacing w:after="60"/>
            </w:pPr>
            <w:r>
              <w:rPr>
                <w:sz w:val="17"/>
              </w:rPr>
              <w:t>W02</w:t>
            </w:r>
          </w:p>
        </w:tc>
        <w:tc>
          <w:tcPr>
            <w:tcW w:type="dxa" w:w="2040"/>
          </w:tcPr>
          <w:p>
            <w:pPr>
              <w:spacing w:after="60"/>
            </w:pPr>
            <w:r>
              <w:rPr>
                <w:sz w:val="17"/>
              </w:rPr>
              <w:t>DIAGNÓSTICO PREVIO INCORRECTO</w:t>
            </w:r>
          </w:p>
        </w:tc>
        <w:tc>
          <w:tcPr>
            <w:tcW w:type="dxa" w:w="2040"/>
          </w:tcPr>
          <w:p>
            <w:pPr>
              <w:spacing w:after="60"/>
            </w:pPr>
            <w:r>
              <w:rPr>
                <w:sz w:val="17"/>
              </w:rPr>
              <w:t>La familia existe. Falta validar plan específico si se anuncian beneficios particulares.</w:t>
            </w:r>
          </w:p>
        </w:tc>
      </w:tr>
      <w:tr>
        <w:tc>
          <w:tcPr>
            <w:tcW w:type="dxa" w:w="2040"/>
          </w:tcPr>
          <w:p>
            <w:pPr>
              <w:spacing w:after="60"/>
            </w:pPr>
            <w:r>
              <w:rPr>
                <w:sz w:val="17"/>
              </w:rPr>
              <w:t>V10</w:t>
            </w:r>
          </w:p>
        </w:tc>
        <w:tc>
          <w:tcPr>
            <w:tcW w:type="dxa" w:w="2040"/>
          </w:tcPr>
          <w:p>
            <w:pPr>
              <w:spacing w:after="60"/>
            </w:pPr>
            <w:r>
              <w:rPr>
                <w:sz w:val="17"/>
              </w:rPr>
              <w:t>tu plan no cubre fuera / cualquier parte</w:t>
            </w:r>
          </w:p>
        </w:tc>
        <w:tc>
          <w:tcPr>
            <w:tcW w:type="dxa" w:w="2040"/>
          </w:tcPr>
          <w:p>
            <w:pPr>
              <w:spacing w:after="60"/>
            </w:pPr>
            <w:r>
              <w:rPr>
                <w:sz w:val="17"/>
              </w:rPr>
              <w:t>No hay póliza del plan actual del espectador</w:t>
            </w:r>
          </w:p>
        </w:tc>
        <w:tc>
          <w:tcPr>
            <w:tcW w:type="dxa" w:w="2040"/>
          </w:tcPr>
          <w:p>
            <w:pPr>
              <w:spacing w:after="60"/>
            </w:pPr>
            <w:r>
              <w:rPr>
                <w:sz w:val="17"/>
              </w:rPr>
              <w:t>NO VERIFICADO / EXCESIVO</w:t>
            </w:r>
          </w:p>
        </w:tc>
        <w:tc>
          <w:tcPr>
            <w:tcW w:type="dxa" w:w="2040"/>
          </w:tcPr>
          <w:p>
            <w:pPr>
              <w:spacing w:after="60"/>
            </w:pPr>
            <w:r>
              <w:rPr>
                <w:sz w:val="17"/>
              </w:rPr>
              <w:t>Retirar universalidad; alcance según plan.</w:t>
            </w:r>
          </w:p>
        </w:tc>
      </w:tr>
    </w:tbl>
    <w:p>
      <w:r>
        <w:rPr>
          <w:b w:val="0"/>
        </w:rPr>
        <w:t>No se incorporan promociones locales vencidas en marzo/junio de 2025. La documentación local contiene versiones y promociones distintas; el sitio actual no sustituye la póliza individual. La nueva redacción evita cifras sensibles que no se necesitan para comunicar la propuesta.</w:t>
      </w:r>
    </w:p>
    <w:p>
      <w:pPr>
        <w:pStyle w:val="Heading1"/>
      </w:pPr>
      <w:r>
        <w:t>8 Reglas comunes de corrección</w:t>
      </w:r>
    </w:p>
    <w:p>
      <w:pPr>
        <w:pStyle w:val="Heading2"/>
      </w:pPr>
      <w:r>
        <w:t>VISUAL 01 Composición final</w:t>
      </w:r>
    </w:p>
    <w:p>
      <w:r>
        <w:rPr>
          <w:b w:val="0"/>
        </w:rPr>
        <w:t>Lienzo 1080×1920. Fondo gráfico #F4F8FA; texto #15384F; acento #0079B8 como decisión editorial pendiente de conformidad de marca. No presentarlo como manual corporativo. En tomas reales no añadir blur de fondo, franjas duplicadas ni zoom oscilante.</w:t>
      </w:r>
    </w:p>
    <w:p>
      <w:r>
        <w:rPr>
          <w:b w:val="0"/>
        </w:rPr>
        <w:t>Zona de trabajo conservadora: x96–960, y300–1220. Logo correcto dentro de caja x96 y300 ancho260 alto90, ajustado proporcionalmente sin recortar. PNG Global completo solo si la identidad comercial lo autoriza; no recortar su mitad Bupa para fabricar un logo local. Falta logo Bupa Seguros/IntegraMédica autorizado para las piezas correspondientes.</w:t>
      </w:r>
    </w:p>
    <w:p>
      <w:r>
        <w:rPr>
          <w:b w:val="0"/>
        </w:rPr>
        <w:t>Producto visible desde el comienzo en línea de identidad x96 y420, ancho864, Montserrat Bold 40px. En escena de presentación pasa a título principal: Montserrat ExtraBold 64px, interlineado72px, máximo3 líneas, x96 y530 ancho864. El primer bloque identifica el producto aun antes de que lo nombre la voz.</w:t>
      </w:r>
    </w:p>
    <w:p>
      <w:r>
        <w:rPr>
          <w:b w:val="0"/>
        </w:rPr>
        <w:t>Titular de beneficio: 56px ExtraBold, caja x96 y560 ancho864 alto220. No conservar titulares, cifras y frases de marca antiguos. Se permite una identidad de producto y un titular funcional además de subtítulos; no añadir tercera frase decorativa. Cuando duplican literalmente el mismo mensaje, mantener solo identidad y subtítulo.</w:t>
      </w:r>
    </w:p>
    <w:p>
      <w:r>
        <w:rPr>
          <w:b w:val="0"/>
        </w:rPr>
        <w:t>Subtítulos: Montserrat Bold 48px, blanco sobre caja #102B3F al85%, x96 y930 ancho864 alto136; máximo2 líneas de hasta32 caracteres cada una. Alineación izquierda, margen interno16px. Sin karaoke verde, sin arrastre de frase previa ni saltos palabra por palabra. Sincronía con voz final; tolerancia objetivo±100ms, no validada aún.</w:t>
      </w:r>
    </w:p>
    <w:p>
      <w:r>
        <w:rPr>
          <w:b w:val="0"/>
        </w:rPr>
        <w:t>Notas breves: 32px en x96 y1100 ancho864 alto110, máximo3 líneas. El texto de condiciones completo de cada producto va en el caption; las condiciones que cambian el beneficio deben aparecer junto a él y/o en voz. No reducir tipografía para encajar. Los guiones con cifras llevan notas repartidas por escenas según cada capítulo.</w:t>
      </w:r>
    </w:p>
    <w:p>
      <w:r>
        <w:rPr>
          <w:b w:val="0"/>
        </w:rPr>
        <w:t>Cierre: nombre de producto y “Cotiza por WhatsApp”, caja x96 y530 ancho864 alto240; número +56 9 8612 1803 a44px en y820. No dibujar un botón que parezca funcional dentro del archivo: el botón real se configura en el anuncio. Mantener cierre5s. No usar QR como acceso principal en el mismo teléfono.</w:t>
      </w:r>
    </w:p>
    <w:p>
      <w:pPr>
        <w:pStyle w:val="Heading2"/>
      </w:pPr>
      <w:r>
        <w:t>MOTION 01 Movimiento y diagramas</w:t>
      </w:r>
    </w:p>
    <w:p>
      <w:r>
        <w:rPr>
          <w:b w:val="0"/>
        </w:rPr>
        <w:t>Cortes directos. Entradas gráficas de180ms, desplazamiento vertical12px y opacidad0→100%; sin zoom de rebote ni flashes. Salida100ms. Iconos originales de línea4px, máximo3 por escena: consulta=burbuja+cruz, examen=tubo, hospitalización=cama; no símbolos que prometan urgencia o rescate. Gráficos centrados en x540 y680, tamaño160px; texto de escena debajo. Complementa: tres tarjetas “Isapre”, “Copago”, “Complemento según plan”, flechas sin porcentajes inventados. Global: silueta mundial sin países resaltados ni flechas de evacuación.</w:t>
      </w:r>
    </w:p>
    <w:p>
      <w:pPr>
        <w:pStyle w:val="Heading2"/>
      </w:pPr>
      <w:r>
        <w:t>AUDIO 01 Decisión musical y mezcla</w:t>
      </w:r>
    </w:p>
    <w:p>
      <w:r>
        <w:rPr>
          <w:b w:val="0"/>
        </w:rPr>
        <w:t>No reutilizar las pistas *_musica.wav existentes ni SFX whoosh/riser/impact/ding. Reconstruir una pista original titulada campana_salud_112bpm.wav en la fase de ejecución, sin melodía reconocible ni muestras externas. Especificación:112BPM,4/4,Do mayor; progresión C–Am–F–G,2compases por acorde, repetir hasta duración final; piano eléctrico/pluck con ataque10ms y release160ms; bajo suave en negras en C2/A1/F1/G1 a−26dBFS pico; bombo suave en1y3 a−24dBFS; aro en2y4 a−30dBFS; shaker en corcheas a−34dBFS. Sin pads largos, risers, silbidos ni golpes de transición. Es una instrucción de producción, no un archivo ya creado.</w:t>
      </w:r>
    </w:p>
    <w:p>
      <w:r>
        <w:rPr>
          <w:b w:val="0"/>
        </w:rPr>
        <w:t>Voz nueva a partir del guion literal. Español de Chile, registro conversacional, sin dramatizar enfermedad. No clonar la voz de una persona real. Usar voz autorizada cuyo derecho comercial se confirme; la configuración histórica edge-tts no acredita por sí sola ese derecho. Ajustar la grabación a las ventanas especificadas sin cortar palabras, sin acelerar sobre1,05×; si excede la ventana, regrabar con pausa más corta manteniendo todas las palabras.</w:t>
      </w:r>
    </w:p>
    <w:p>
      <w:r>
        <w:rPr>
          <w:b w:val="0"/>
        </w:rPr>
        <w:t>Voz centrada. Música al menos18dB por debajo del RMS de la voz en los bloques hablados; bajar otros3dB durante el cierre. Fade musical80ms al comienzo y300ms al final. Sin SFX añadidos. Objetivo interno de entrega:−16LUFS integrados±1, true peak≤−1,5dBTP; no es requisito universal de Instagram. Medir dos pasadas. No aplicar reducción de ruido a una voz limpia por defecto. EQ correctiva solo ante defecto medido; no realzar agudos de forma automática.</w:t>
      </w:r>
    </w:p>
    <w:p>
      <w:pPr>
        <w:pStyle w:val="Heading2"/>
      </w:pPr>
      <w:r>
        <w:t>COLOR 01 Normalización</w:t>
      </w:r>
    </w:p>
    <w:p>
      <w:r>
        <w:rPr>
          <w:b w:val="0"/>
        </w:rPr>
        <w:t>No aplicar un LUT cinematográfico global. Respetar matriz/transferencia de fuente cuando esté documentada; no cambiar etiquetas como sustituto de conversión. Para fuentes sin etiqueta, comprobar visualmente blancos y piel antes de interpretar; la validación calibrada queda pendiente. Exportar SDR Rec.709 con etiquetas consistentes tras conversión real del proyecto. No aplastar negros de las tomas clínicas ni aumentar saturación de piel. Las nuevas secuencias eliminan las tomas más oscuras y las fachadas borrosas.</w:t>
      </w:r>
    </w:p>
    <w:p>
      <w:r>
        <w:br w:type="page"/>
      </w:r>
    </w:p>
    <w:p>
      <w:pPr>
        <w:pStyle w:val="Heading1"/>
      </w:pPr>
      <w:r>
        <w:t>9 V01 Plan IntegraMédica Adulto Mayor 70%</w:t>
      </w:r>
    </w:p>
    <w:p>
      <w:pPr>
        <w:pStyle w:val="Heading2"/>
      </w:pPr>
      <w:r>
        <w:t>9 1 Identificación y objetivo</w:t>
      </w:r>
    </w:p>
    <w:p>
      <w:r>
        <w:rPr>
          <w:b w:val="0"/>
        </w:rPr>
        <w:t>Archivo: C:\Users\Diego y Pauli\Desktop\Bupa\Seguros\campana-seguros-ia\output\bupa_adulto_mayor_70.mp4</w:t>
      </w:r>
    </w:p>
    <w:p>
      <w:r>
        <w:rPr>
          <w:b w:val="0"/>
        </w:rPr>
        <w:t>Público: Adultos mayores desde 60 años; la comunicación audiovisual mostrará solo adultos mayores, como pidió el usuario.</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00:14.02.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00:00.00–00:04.86</w:t>
            </w:r>
          </w:p>
        </w:tc>
        <w:tc>
          <w:tcPr>
            <w:tcW w:type="dxa" w:w="2040"/>
          </w:tcPr>
          <w:p>
            <w:pPr>
              <w:spacing w:after="60"/>
            </w:pPr>
            <w:r>
              <w:rPr>
                <w:sz w:val="17"/>
              </w:rPr>
              <w:t>Persona dibujando junto a ventana; la cara queda fuera de encuadre.</w:t>
            </w:r>
          </w:p>
        </w:tc>
        <w:tc>
          <w:tcPr>
            <w:tcW w:type="dxa" w:w="2040"/>
          </w:tcPr>
          <w:p>
            <w:pPr>
              <w:spacing w:after="60"/>
            </w:pPr>
            <w:r>
              <w:rPr>
                <w:sz w:val="17"/>
              </w:rPr>
              <w:t>¿Te dijeron que por tu edad ya no puedes contratar un seguro de salud?</w:t>
            </w:r>
          </w:p>
        </w:tc>
        <w:tc>
          <w:tcPr>
            <w:tcW w:type="dxa" w:w="2040"/>
          </w:tcPr>
          <w:p>
            <w:pPr>
              <w:spacing w:after="60"/>
            </w:pPr>
            <w:r>
              <w:rPr>
                <w:sz w:val="17"/>
              </w:rPr>
              <w:t>¿YA NO PUEDES?</w:t>
            </w:r>
          </w:p>
        </w:tc>
        <w:tc>
          <w:tcPr>
            <w:tcW w:type="dxa" w:w="2040"/>
          </w:tcPr>
          <w:p>
            <w:pPr>
              <w:spacing w:after="60"/>
            </w:pPr>
            <w:r>
              <w:rPr>
                <w:sz w:val="17"/>
              </w:rPr>
              <w:t>Te dijeron que por tu edad ya no puedes contratar un seguro de salud</w:t>
            </w:r>
          </w:p>
        </w:tc>
      </w:tr>
      <w:tr>
        <w:tc>
          <w:tcPr>
            <w:tcW w:type="dxa" w:w="2040"/>
          </w:tcPr>
          <w:p>
            <w:pPr>
              <w:spacing w:after="60"/>
            </w:pPr>
            <w:r>
              <w:rPr>
                <w:sz w:val="17"/>
              </w:rPr>
              <w:t>00:04.86–00:09.69</w:t>
            </w:r>
          </w:p>
        </w:tc>
        <w:tc>
          <w:tcPr>
            <w:tcW w:type="dxa" w:w="2040"/>
          </w:tcPr>
          <w:p>
            <w:pPr>
              <w:spacing w:after="60"/>
            </w:pPr>
            <w:r>
              <w:rPr>
                <w:sz w:val="17"/>
              </w:rPr>
              <w:t>Hombre joven con anteojos y computador.</w:t>
            </w:r>
          </w:p>
        </w:tc>
        <w:tc>
          <w:tcPr>
            <w:tcW w:type="dxa" w:w="2040"/>
          </w:tcPr>
          <w:p>
            <w:pPr>
              <w:spacing w:after="60"/>
            </w:pPr>
            <w:r>
              <w:rPr>
                <w:sz w:val="17"/>
              </w:rPr>
              <w:t>Muchos mayores de setenta son rechazados por las aseguradoras.</w:t>
            </w:r>
          </w:p>
        </w:tc>
        <w:tc>
          <w:tcPr>
            <w:tcW w:type="dxa" w:w="2040"/>
          </w:tcPr>
          <w:p>
            <w:pPr>
              <w:spacing w:after="60"/>
            </w:pPr>
            <w:r>
              <w:rPr>
                <w:sz w:val="17"/>
              </w:rPr>
              <w:t>RECHAZADO A LOS 70</w:t>
            </w:r>
          </w:p>
        </w:tc>
        <w:tc>
          <w:tcPr>
            <w:tcW w:type="dxa" w:w="2040"/>
          </w:tcPr>
          <w:p>
            <w:pPr>
              <w:spacing w:after="60"/>
            </w:pPr>
            <w:r>
              <w:rPr>
                <w:sz w:val="17"/>
              </w:rPr>
              <w:t>Muchos mayores de setenta son rechazados por las aseguradoras</w:t>
            </w:r>
          </w:p>
        </w:tc>
      </w:tr>
      <w:tr>
        <w:tc>
          <w:tcPr>
            <w:tcW w:type="dxa" w:w="2040"/>
          </w:tcPr>
          <w:p>
            <w:pPr>
              <w:spacing w:after="60"/>
            </w:pPr>
            <w:r>
              <w:rPr>
                <w:sz w:val="17"/>
              </w:rPr>
              <w:t>00:09.69–00:14.02</w:t>
            </w:r>
          </w:p>
        </w:tc>
        <w:tc>
          <w:tcPr>
            <w:tcW w:type="dxa" w:w="2040"/>
          </w:tcPr>
          <w:p>
            <w:pPr>
              <w:spacing w:after="60"/>
            </w:pPr>
            <w:r>
              <w:rPr>
                <w:sz w:val="17"/>
              </w:rPr>
              <w:t>Adulto mayor en banco exterior con acompañante parcialmente visible.</w:t>
            </w:r>
          </w:p>
        </w:tc>
        <w:tc>
          <w:tcPr>
            <w:tcW w:type="dxa" w:w="2040"/>
          </w:tcPr>
          <w:p>
            <w:pPr>
              <w:spacing w:after="60"/>
            </w:pPr>
            <w:r>
              <w:rPr>
                <w:sz w:val="17"/>
              </w:rPr>
              <w:t>Y quedan desprotegidos cuando más necesitan atención.</w:t>
            </w:r>
          </w:p>
        </w:tc>
        <w:tc>
          <w:tcPr>
            <w:tcW w:type="dxa" w:w="2040"/>
          </w:tcPr>
          <w:p>
            <w:pPr>
              <w:spacing w:after="60"/>
            </w:pPr>
            <w:r>
              <w:rPr>
                <w:sz w:val="17"/>
              </w:rPr>
              <w:t>DESPROTEGIDO CUANDO MÁS IMPORTA</w:t>
            </w:r>
          </w:p>
        </w:tc>
        <w:tc>
          <w:tcPr>
            <w:tcW w:type="dxa" w:w="2040"/>
          </w:tcPr>
          <w:p>
            <w:pPr>
              <w:spacing w:after="60"/>
            </w:pPr>
            <w:r>
              <w:rPr>
                <w:sz w:val="17"/>
              </w:rPr>
              <w:t>Y quedan desprotegidos cuando más necesitan atención</w:t>
            </w:r>
          </w:p>
        </w:tc>
      </w:tr>
      <w:tr>
        <w:tc>
          <w:tcPr>
            <w:tcW w:type="dxa" w:w="2040"/>
          </w:tcPr>
          <w:p>
            <w:pPr>
              <w:spacing w:after="60"/>
            </w:pPr>
            <w:r>
              <w:rPr>
                <w:sz w:val="17"/>
              </w:rPr>
              <w:t>00:14.02–00:18.93</w:t>
            </w:r>
          </w:p>
        </w:tc>
        <w:tc>
          <w:tcPr>
            <w:tcW w:type="dxa" w:w="2040"/>
          </w:tcPr>
          <w:p>
            <w:pPr>
              <w:spacing w:after="60"/>
            </w:pPr>
            <w:r>
              <w:rPr>
                <w:sz w:val="17"/>
              </w:rPr>
              <w:t>Persona mayor utilizando computador.</w:t>
            </w:r>
          </w:p>
        </w:tc>
        <w:tc>
          <w:tcPr>
            <w:tcW w:type="dxa" w:w="2040"/>
          </w:tcPr>
          <w:p>
            <w:pPr>
              <w:spacing w:after="60"/>
            </w:pPr>
            <w:r>
              <w:rPr>
                <w:sz w:val="17"/>
              </w:rPr>
              <w:t>Bupa Adulto Mayor setenta te da cobertura sin límite de edad.</w:t>
            </w:r>
          </w:p>
        </w:tc>
        <w:tc>
          <w:tcPr>
            <w:tcW w:type="dxa" w:w="2040"/>
          </w:tcPr>
          <w:p>
            <w:pPr>
              <w:spacing w:after="60"/>
            </w:pPr>
            <w:r>
              <w:rPr>
                <w:sz w:val="17"/>
              </w:rPr>
              <w:t>SIN LÍMITE DE EDAD</w:t>
            </w:r>
          </w:p>
        </w:tc>
        <w:tc>
          <w:tcPr>
            <w:tcW w:type="dxa" w:w="2040"/>
          </w:tcPr>
          <w:p>
            <w:pPr>
              <w:spacing w:after="60"/>
            </w:pPr>
            <w:r>
              <w:rPr>
                <w:sz w:val="17"/>
              </w:rPr>
              <w:t>Bupa Adulto Mayor setenta te da cobertura sin límite de edad</w:t>
            </w:r>
          </w:p>
        </w:tc>
      </w:tr>
      <w:tr>
        <w:tc>
          <w:tcPr>
            <w:tcW w:type="dxa" w:w="2040"/>
          </w:tcPr>
          <w:p>
            <w:pPr>
              <w:spacing w:after="60"/>
            </w:pPr>
            <w:r>
              <w:rPr>
                <w:sz w:val="17"/>
              </w:rPr>
              <w:t>00:18.93–00:23.81</w:t>
            </w:r>
          </w:p>
        </w:tc>
        <w:tc>
          <w:tcPr>
            <w:tcW w:type="dxa" w:w="2040"/>
          </w:tcPr>
          <w:p>
            <w:pPr>
              <w:spacing w:after="60"/>
            </w:pPr>
            <w:r>
              <w:rPr>
                <w:sz w:val="17"/>
              </w:rPr>
              <w:t>Quirófano oscuro con cirujano y lámpara.</w:t>
            </w:r>
          </w:p>
        </w:tc>
        <w:tc>
          <w:tcPr>
            <w:tcW w:type="dxa" w:w="2040"/>
          </w:tcPr>
          <w:p>
            <w:pPr>
              <w:spacing w:after="60"/>
            </w:pPr>
            <w:r>
              <w:rPr>
                <w:sz w:val="17"/>
              </w:rPr>
              <w:t>Con consultas, exámenes y hospitalización incluidos.</w:t>
            </w:r>
          </w:p>
        </w:tc>
        <w:tc>
          <w:tcPr>
            <w:tcW w:type="dxa" w:w="2040"/>
          </w:tcPr>
          <w:p>
            <w:pPr>
              <w:spacing w:after="60"/>
            </w:pPr>
            <w:r>
              <w:rPr>
                <w:sz w:val="17"/>
              </w:rPr>
              <w:t>TODO INCLUIDO</w:t>
            </w:r>
          </w:p>
        </w:tc>
        <w:tc>
          <w:tcPr>
            <w:tcW w:type="dxa" w:w="2040"/>
          </w:tcPr>
          <w:p>
            <w:pPr>
              <w:spacing w:after="60"/>
            </w:pPr>
            <w:r>
              <w:rPr>
                <w:sz w:val="17"/>
              </w:rPr>
              <w:t>Con consultas exámenes y hospitalización incluidos</w:t>
            </w:r>
          </w:p>
        </w:tc>
      </w:tr>
      <w:tr>
        <w:tc>
          <w:tcPr>
            <w:tcW w:type="dxa" w:w="2040"/>
          </w:tcPr>
          <w:p>
            <w:pPr>
              <w:spacing w:after="60"/>
            </w:pPr>
            <w:r>
              <w:rPr>
                <w:sz w:val="17"/>
              </w:rPr>
              <w:t>00:23.81–00:27.61</w:t>
            </w:r>
          </w:p>
        </w:tc>
        <w:tc>
          <w:tcPr>
            <w:tcW w:type="dxa" w:w="2040"/>
          </w:tcPr>
          <w:p>
            <w:pPr>
              <w:spacing w:after="60"/>
            </w:pPr>
            <w:r>
              <w:rPr>
                <w:sz w:val="17"/>
              </w:rPr>
              <w:t>Detalle de mano mayor frente a computador.</w:t>
            </w:r>
          </w:p>
        </w:tc>
        <w:tc>
          <w:tcPr>
            <w:tcW w:type="dxa" w:w="2040"/>
          </w:tcPr>
          <w:p>
            <w:pPr>
              <w:spacing w:after="60"/>
            </w:pPr>
            <w:r>
              <w:rPr>
                <w:sz w:val="17"/>
              </w:rPr>
              <w:t>Porque cuidarte no tiene fecha de vencimiento.</w:t>
            </w:r>
          </w:p>
        </w:tc>
        <w:tc>
          <w:tcPr>
            <w:tcW w:type="dxa" w:w="2040"/>
          </w:tcPr>
          <w:p>
            <w:pPr>
              <w:spacing w:after="60"/>
            </w:pPr>
            <w:r>
              <w:rPr>
                <w:sz w:val="17"/>
              </w:rPr>
              <w:t>SIN FECHA DE VENCIMIENTO</w:t>
            </w:r>
          </w:p>
        </w:tc>
        <w:tc>
          <w:tcPr>
            <w:tcW w:type="dxa" w:w="2040"/>
          </w:tcPr>
          <w:p>
            <w:pPr>
              <w:spacing w:after="60"/>
            </w:pPr>
            <w:r>
              <w:rPr>
                <w:sz w:val="17"/>
              </w:rPr>
              <w:t>Porque cuidarte no tiene fecha de vencimiento</w:t>
            </w:r>
          </w:p>
        </w:tc>
      </w:tr>
      <w:tr>
        <w:tc>
          <w:tcPr>
            <w:tcW w:type="dxa" w:w="2040"/>
          </w:tcPr>
          <w:p>
            <w:pPr>
              <w:spacing w:after="60"/>
            </w:pPr>
            <w:r>
              <w:rPr>
                <w:sz w:val="17"/>
              </w:rPr>
              <w:t>00:27.61–00:32.68</w:t>
            </w:r>
          </w:p>
        </w:tc>
        <w:tc>
          <w:tcPr>
            <w:tcW w:type="dxa" w:w="2040"/>
          </w:tcPr>
          <w:p>
            <w:pPr>
              <w:spacing w:after="60"/>
            </w:pPr>
            <w:r>
              <w:rPr>
                <w:sz w:val="17"/>
              </w:rPr>
              <w:t>Fondo azul de CTA genérico.</w:t>
            </w:r>
          </w:p>
        </w:tc>
        <w:tc>
          <w:tcPr>
            <w:tcW w:type="dxa" w:w="2040"/>
          </w:tcPr>
          <w:p>
            <w:pPr>
              <w:spacing w:after="60"/>
            </w:pPr>
            <w:r>
              <w:rPr>
                <w:sz w:val="17"/>
              </w:rPr>
              <w:t>Cotiza gratis y descubre el plan que se adapta a ti.</w:t>
            </w:r>
          </w:p>
        </w:tc>
        <w:tc>
          <w:tcPr>
            <w:tcW w:type="dxa" w:w="2040"/>
          </w:tcPr>
          <w:p>
            <w:pPr>
              <w:spacing w:after="60"/>
            </w:pPr>
            <w:r>
              <w:rPr>
                <w:sz w:val="17"/>
              </w:rPr>
              <w:t>COTIZA GRATIS</w:t>
            </w:r>
          </w:p>
        </w:tc>
        <w:tc>
          <w:tcPr>
            <w:tcW w:type="dxa" w:w="2040"/>
          </w:tcPr>
          <w:p>
            <w:pPr>
              <w:spacing w:after="60"/>
            </w:pPr>
            <w:r>
              <w:rPr>
                <w:sz w:val="17"/>
              </w:rPr>
              <w:t>Cotiza gratis y descubre el plan que se adapta a ti</w:t>
            </w:r>
          </w:p>
        </w:tc>
      </w:tr>
      <w:tr>
        <w:tc>
          <w:tcPr>
            <w:tcW w:type="dxa" w:w="2040"/>
          </w:tcPr>
          <w:p>
            <w:pPr>
              <w:spacing w:after="60"/>
            </w:pPr>
            <w:r>
              <w:rPr>
                <w:sz w:val="17"/>
              </w:rPr>
              <w:t>00:32.68–00:32.83</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La narrativa presenta vejez como rechazo/desprotección y oculta red, porcentaje y límites. Adultos mayores desde 60 años; la comunicación audiovisual mostrará solo adultos mayores, como pidió el usuario.</w:t>
      </w:r>
    </w:p>
    <w:p>
      <w:pPr>
        <w:pStyle w:val="Heading3"/>
      </w:pPr>
      <w:r>
        <w:t>2 Plataformas y retención</w:t>
      </w:r>
    </w:p>
    <w:p>
      <w:r>
        <w:rPr>
          <w:b w:val="0"/>
        </w:rPr>
        <w:t>Observado; sin métricas. Duración32.83s; apertura4.86s; 7bloques. Riesgo de abandono estimado, no tasa medida. Nuevo mapa30s y producto temprano.</w:t>
      </w:r>
    </w:p>
    <w:p>
      <w:pPr>
        <w:pStyle w:val="Heading3"/>
      </w:pPr>
      <w:r>
        <w:t>3 Copy y guion</w:t>
      </w:r>
    </w:p>
    <w:p>
      <w:r>
        <w:rPr>
          <w:b w:val="0"/>
        </w:rPr>
        <w:t>Contrastado. El 70 del producto es porcentaje de cobertura, no una edad mínima. El guion asocia rechazo a los setenta con una solución sin límite de edad. Se sustituye por el guion literal del9.8; las condiciones completas pasan al caption sin ocultar las esenciales.</w:t>
      </w:r>
    </w:p>
    <w:p>
      <w:pPr>
        <w:pStyle w:val="Heading3"/>
      </w:pPr>
      <w:r>
        <w:t>4 Dirección creativa</w:t>
      </w:r>
    </w:p>
    <w:p>
      <w:r>
        <w:rPr>
          <w:b w:val="0"/>
        </w:rPr>
        <w:t>Decisión seleccionada. Concepto: Salud y autonomía. La autonomía de las personas mayores, el plano del portátil y la idea de cuidado cotidiano. Conservar subtítulos como función, regenerándolos con el nuevo guion.</w:t>
      </w:r>
    </w:p>
    <w:p>
      <w:pPr>
        <w:pStyle w:val="Heading3"/>
      </w:pPr>
      <w:r>
        <w:t>5 Dirección de arte</w:t>
      </w:r>
    </w:p>
    <w:p>
      <w:r>
        <w:rPr>
          <w:b w:val="0"/>
        </w:rPr>
        <w:t>Observado; marca pendiente. Rótulos y subtítulos compiten con imagen. Aplicar VISUAL01. El logo Global no acredita marca IntegraMédica.</w:t>
      </w:r>
    </w:p>
    <w:p>
      <w:pPr>
        <w:pStyle w:val="Heading3"/>
      </w:pPr>
      <w:r>
        <w:t>6 Dirección de video</w:t>
      </w:r>
    </w:p>
    <w:p>
      <w:r>
        <w:rPr>
          <w:b w:val="0"/>
        </w:rPr>
        <w:t>Observado. Escenas específicas: Persona dibujando junto a ventana; la cara queda fuera de encuadre. / Hombre joven con anteojos y computador. / Adulto mayor en banco exterior con acompañante parcialmente visible.. Reemplazos definidos en9.9; no elegir stock por palabra clave.</w:t>
      </w:r>
    </w:p>
    <w:p>
      <w:pPr>
        <w:pStyle w:val="Heading3"/>
      </w:pPr>
      <w:r>
        <w:t>7 Fotografía</w:t>
      </w:r>
    </w:p>
    <w:p>
      <w:r>
        <w:rPr>
          <w:b w:val="0"/>
        </w:rPr>
        <w:t>Observado por muestreo. Revisados encuadre, nitidez aparente, bandas y luz en hoja completa. Sin defecto general de enfoque demostrable en esta muestra; no aplicar sharpening automático.</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-13.73LUFS, TP-1.29dBTP, LRA4.20LU. ASR completo; naturalidad y fatiga no certificadas. Sustituir pista y efectos por AUDIO01.</w:t>
      </w:r>
    </w:p>
    <w:p>
      <w:pPr>
        <w:pStyle w:val="Heading3"/>
      </w:pPr>
      <w:r>
        <w:t>11 Color</w:t>
      </w:r>
    </w:p>
    <w:p>
      <w:r>
        <w:rPr>
          <w:b w:val="0"/>
        </w:rPr>
        <w:t>PARCIAL calibración. Matrizsin etiqueta; revisar conversión a Rec.709. No se usó monitor calibrado; no certificar tonos de marca.</w:t>
      </w:r>
    </w:p>
    <w:p>
      <w:pPr>
        <w:pStyle w:val="Heading3"/>
      </w:pPr>
      <w:r>
        <w:t>12 Performance</w:t>
      </w:r>
    </w:p>
    <w:p>
      <w:r>
        <w:rPr>
          <w:b w:val="0"/>
        </w:rPr>
        <w:t>Plan; sin campaña. WhatsApp específico V01.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Salud y autonomía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V01-H01 NUEVO CRÍTICA</w:t>
      </w:r>
    </w:p>
    <w:p>
      <w:r>
        <w:rPr>
          <w:b w:val="0"/>
        </w:rPr>
        <w:t>Origen 0.00–18.93s. El 70 del producto es porcentaje de cobertura, no una edad mínima. El guion asocia rechazo a los setenta con una solución sin límite de edad.</w:t>
      </w:r>
    </w:p>
    <w:p>
      <w:r>
        <w:rPr>
          <w:b w:val="0"/>
        </w:rPr>
        <w:t>Decisión: Rehacer apertura; denominar Plan IntegraMédica Adulto Mayor 70%. Retirar las frases de rechazo y sin límite. La ficha fija ingreso desde 60 hasta 84 años y 364 días y permanencia hasta 99 años y 364 días.</w:t>
      </w:r>
    </w:p>
    <w:p>
      <w:pPr>
        <w:pStyle w:val="Heading3"/>
      </w:pPr>
      <w:r>
        <w:t>V01-H02 REPORTADO CRÍTICA</w:t>
      </w:r>
    </w:p>
    <w:p>
      <w:r>
        <w:rPr>
          <w:b w:val="0"/>
        </w:rPr>
        <w:t>Origen 18.93–23.81s. Locución y subtítulos incluyen hospitalización; el plano es un quirófano.</w:t>
      </w:r>
    </w:p>
    <w:p>
      <w:r>
        <w:rPr>
          <w:b w:val="0"/>
        </w:rPr>
        <w:t>Decisión: Eliminar tanto la promesa como el quirófano. Comunicar cobertura ambulatoria, 70% sobre copago y UF 25 de tope anual por beneficiario, según ficha.</w:t>
      </w:r>
    </w:p>
    <w:p>
      <w:pPr>
        <w:pStyle w:val="Heading3"/>
      </w:pPr>
      <w:r>
        <w:t>V01-H03 REPORTADO ALTA</w:t>
      </w:r>
    </w:p>
    <w:p>
      <w:r>
        <w:rPr>
          <w:b w:val="0"/>
        </w:rPr>
        <w:t>Origen 4.86–9.69s. Protagonista visual joven bajo el titular RECHAZADO A LOS 70.</w:t>
      </w:r>
    </w:p>
    <w:p>
      <w:r>
        <w:rPr>
          <w:b w:val="0"/>
        </w:rPr>
        <w:t>Decisión: Sustituir por recurso existente del adulto mayor con computador, definido en la secuencia final. No inferir edad real por apariencia.</w:t>
      </w:r>
    </w:p>
    <w:p>
      <w:pPr>
        <w:pStyle w:val="Heading3"/>
      </w:pPr>
      <w:r>
        <w:t>V01-H04 NUEVO ALTA</w:t>
      </w:r>
    </w:p>
    <w:p>
      <w:r>
        <w:rPr>
          <w:b w:val="0"/>
        </w:rPr>
        <w:t>Origen 0.00–27.61s. La narrativa presenta vejez como rechazo/desprotección y oculta red, porcentaje y límites.</w:t>
      </w:r>
    </w:p>
    <w:p>
      <w:r>
        <w:rPr>
          <w:b w:val="0"/>
        </w:rPr>
        <w:t>Decisión: Usar autonomía y utilidad cotidiana; no atribuir rechazo a aseguradoras sin estudio. Incluir red y requisitos.</w:t>
      </w:r>
    </w:p>
    <w:p>
      <w:pPr>
        <w:pStyle w:val="Heading3"/>
      </w:pPr>
      <w:r>
        <w:t>V01-H05 NO CONFIRMADO MEDIA</w:t>
      </w:r>
    </w:p>
    <w:p>
      <w:r>
        <w:rPr>
          <w:b w:val="0"/>
        </w:rPr>
        <w:t>Origen 23.81–27.61s. El informe anterior señalaba un niño caminando al final; en este archivo se ve una mano mayor en un portátil.</w:t>
      </w:r>
    </w:p>
    <w:p>
      <w:r>
        <w:rPr>
          <w:b w:val="0"/>
        </w:rPr>
        <w:t>Decisión: Conservar el detalle pertinente; no sustituirlo por un error de otra versión.</w:t>
      </w:r>
    </w:p>
    <w:p>
      <w:pPr>
        <w:pStyle w:val="Heading2"/>
      </w:pPr>
      <w:r>
        <w:t>9 6 Fortalezas</w:t>
      </w:r>
    </w:p>
    <w:p>
      <w:r>
        <w:rPr>
          <w:b w:val="0"/>
        </w:rPr>
        <w:t>La autonomía de las personas mayores, el plano del portátil y la idea de cuidado cotidiano. Conservar subtítulos como función, regenerándolos con el nuevo guion.</w:t>
      </w:r>
    </w:p>
    <w:p>
      <w:pPr>
        <w:pStyle w:val="Heading2"/>
      </w:pPr>
      <w:r>
        <w:t>9 7 Solución final</w:t>
      </w:r>
    </w:p>
    <w:p>
      <w:r>
        <w:rPr>
          <w:b w:val="0"/>
        </w:rPr>
        <w:t>Reconstrucción única de 30s,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00:00.00–00:04.00</w:t>
            </w:r>
          </w:p>
        </w:tc>
        <w:tc>
          <w:tcPr>
            <w:tcW w:type="dxa" w:w="3400"/>
          </w:tcPr>
          <w:p>
            <w:pPr>
              <w:spacing w:after="60"/>
            </w:pPr>
            <w:r>
              <w:rPr>
                <w:sz w:val="17"/>
              </w:rPr>
              <w:t>Cuidar la salud también es mantener la autonomía.</w:t>
            </w:r>
          </w:p>
        </w:tc>
        <w:tc>
          <w:tcPr>
            <w:tcW w:type="dxa" w:w="3400"/>
          </w:tcPr>
          <w:p>
            <w:pPr>
              <w:spacing w:after="60"/>
            </w:pPr>
            <w:r>
              <w:rPr>
                <w:sz w:val="17"/>
              </w:rPr>
              <w:t>Salud y autonomía</w:t>
            </w:r>
          </w:p>
        </w:tc>
      </w:tr>
      <w:tr>
        <w:tc>
          <w:tcPr>
            <w:tcW w:type="dxa" w:w="3400"/>
          </w:tcPr>
          <w:p>
            <w:pPr>
              <w:spacing w:after="60"/>
            </w:pPr>
            <w:r>
              <w:rPr>
                <w:sz w:val="17"/>
              </w:rPr>
              <w:t>00:04.00–00:09.00</w:t>
            </w:r>
          </w:p>
        </w:tc>
        <w:tc>
          <w:tcPr>
            <w:tcW w:type="dxa" w:w="3400"/>
          </w:tcPr>
          <w:p>
            <w:pPr>
              <w:spacing w:after="60"/>
            </w:pPr>
            <w:r>
              <w:rPr>
                <w:sz w:val="17"/>
              </w:rPr>
              <w:t>Conoce el Plan IntegraMédica Adulto Mayor setenta por ciento.</w:t>
            </w:r>
          </w:p>
        </w:tc>
        <w:tc>
          <w:tcPr>
            <w:tcW w:type="dxa" w:w="3400"/>
          </w:tcPr>
          <w:p>
            <w:pPr>
              <w:spacing w:after="60"/>
            </w:pPr>
            <w:r>
              <w:rPr>
                <w:sz w:val="17"/>
              </w:rPr>
              <w:t>Plan IntegraMédica</w:t>
              <w:br/>
              <w:t>Adulto Mayor 70%</w:t>
            </w:r>
          </w:p>
        </w:tc>
      </w:tr>
      <w:tr>
        <w:tc>
          <w:tcPr>
            <w:tcW w:type="dxa" w:w="3400"/>
          </w:tcPr>
          <w:p>
            <w:pPr>
              <w:spacing w:after="60"/>
            </w:pPr>
            <w:r>
              <w:rPr>
                <w:sz w:val="17"/>
              </w:rPr>
              <w:t>00:09.00–00:15.00</w:t>
            </w:r>
          </w:p>
        </w:tc>
        <w:tc>
          <w:tcPr>
            <w:tcW w:type="dxa" w:w="3400"/>
          </w:tcPr>
          <w:p>
            <w:pPr>
              <w:spacing w:after="60"/>
            </w:pPr>
            <w:r>
              <w:rPr>
                <w:sz w:val="17"/>
              </w:rPr>
              <w:t>Entrega un setenta por ciento de cobertura sobre el copago en atenciones ambulatorias incluidas.</w:t>
            </w:r>
          </w:p>
        </w:tc>
        <w:tc>
          <w:tcPr>
            <w:tcW w:type="dxa" w:w="3400"/>
          </w:tcPr>
          <w:p>
            <w:pPr>
              <w:spacing w:after="60"/>
            </w:pPr>
            <w:r>
              <w:rPr>
                <w:sz w:val="17"/>
              </w:rPr>
              <w:t>70% sobre el copago</w:t>
            </w:r>
          </w:p>
        </w:tc>
      </w:tr>
      <w:tr>
        <w:tc>
          <w:tcPr>
            <w:tcW w:type="dxa" w:w="3400"/>
          </w:tcPr>
          <w:p>
            <w:pPr>
              <w:spacing w:after="60"/>
            </w:pPr>
            <w:r>
              <w:rPr>
                <w:sz w:val="17"/>
              </w:rPr>
              <w:t>00:15.00–00:21.00</w:t>
            </w:r>
          </w:p>
        </w:tc>
        <w:tc>
          <w:tcPr>
            <w:tcW w:type="dxa" w:w="3400"/>
          </w:tcPr>
          <w:p>
            <w:pPr>
              <w:spacing w:after="60"/>
            </w:pPr>
            <w:r>
              <w:rPr>
                <w:sz w:val="17"/>
              </w:rPr>
              <w:t>En la red IntegraMédica, con topes y requisitos de edad.</w:t>
            </w:r>
          </w:p>
        </w:tc>
        <w:tc>
          <w:tcPr>
            <w:tcW w:type="dxa" w:w="3400"/>
          </w:tcPr>
          <w:p>
            <w:pPr>
              <w:spacing w:after="60"/>
            </w:pPr>
            <w:r>
              <w:rPr>
                <w:sz w:val="17"/>
              </w:rPr>
              <w:t>Red IntegraMédica</w:t>
            </w:r>
          </w:p>
        </w:tc>
      </w:tr>
      <w:tr>
        <w:tc>
          <w:tcPr>
            <w:tcW w:type="dxa" w:w="3400"/>
          </w:tcPr>
          <w:p>
            <w:pPr>
              <w:spacing w:after="60"/>
            </w:pPr>
            <w:r>
              <w:rPr>
                <w:sz w:val="17"/>
              </w:rPr>
              <w:t>00:21.00–00:25.00</w:t>
            </w:r>
          </w:p>
        </w:tc>
        <w:tc>
          <w:tcPr>
            <w:tcW w:type="dxa" w:w="3400"/>
          </w:tcPr>
          <w:p>
            <w:pPr>
              <w:spacing w:after="60"/>
            </w:pPr>
            <w:r>
              <w:rPr>
                <w:sz w:val="17"/>
              </w:rPr>
              <w:t>Revisemos juntos si se ajusta a lo que necesitas.</w:t>
            </w:r>
          </w:p>
        </w:tc>
        <w:tc>
          <w:tcPr>
            <w:tcW w:type="dxa" w:w="3400"/>
          </w:tcPr>
          <w:p>
            <w:pPr>
              <w:spacing w:after="60"/>
            </w:pPr>
            <w:r>
              <w:rPr>
                <w:sz w:val="17"/>
              </w:rPr>
              <w:t>Revisa requisitos y cobertura</w:t>
            </w:r>
          </w:p>
        </w:tc>
      </w:tr>
      <w:tr>
        <w:tc>
          <w:tcPr>
            <w:tcW w:type="dxa" w:w="3400"/>
          </w:tcPr>
          <w:p>
            <w:pPr>
              <w:spacing w:after="60"/>
            </w:pPr>
            <w:r>
              <w:rPr>
                <w:sz w:val="17"/>
              </w:rPr>
              <w:t>00:25.00–00:30.00</w:t>
            </w:r>
          </w:p>
        </w:tc>
        <w:tc>
          <w:tcPr>
            <w:tcW w:type="dxa" w:w="3400"/>
          </w:tcPr>
          <w:p>
            <w:pPr>
              <w:spacing w:after="60"/>
            </w:pPr>
            <w:r>
              <w:rPr>
                <w:sz w:val="17"/>
              </w:rPr>
              <w:t>Cotiza el Plan Adulto Mayor setenta por ciento por WhatsApp.</w:t>
            </w:r>
          </w:p>
        </w:tc>
        <w:tc>
          <w:tcPr>
            <w:tcW w:type="dxa" w:w="3400"/>
          </w:tcPr>
          <w:p>
            <w:pPr>
              <w:spacing w:after="60"/>
            </w:pPr>
            <w:r>
              <w:rPr>
                <w:sz w:val="17"/>
              </w:rPr>
              <w:t>Plan Adulto Mayor 70%</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Ingreso desde60años. Revisa edad máxima de ingreso. | 2: El70es porcentaje de cobertura. | 3: Tope anual UF25por beneficiario. | 4: Ingreso hasta84años y364días. Permanencia hasta99años y364días. | 5: Isapre o Fonasa B,CyD. | 6: Topes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ORD-V01-S01</w:t>
            </w:r>
          </w:p>
        </w:tc>
        <w:tc>
          <w:tcPr>
            <w:tcW w:type="dxa" w:w="2550"/>
          </w:tcPr>
          <w:p>
            <w:pPr>
              <w:spacing w:after="60"/>
            </w:pPr>
            <w:r>
              <w:rPr>
                <w:sz w:val="17"/>
              </w:rPr>
              <w:t>00:00.00–00:04.00</w:t>
            </w:r>
          </w:p>
        </w:tc>
        <w:tc>
          <w:tcPr>
            <w:tcW w:type="dxa" w:w="2550"/>
          </w:tcPr>
          <w:p>
            <w:pPr>
              <w:spacing w:after="60"/>
            </w:pPr>
            <w:r>
              <w:rPr>
                <w:sz w:val="17"/>
              </w:rPr>
              <w:t>00:00.00–00:04.00</w:t>
            </w:r>
          </w:p>
        </w:tc>
        <w:tc>
          <w:tcPr>
            <w:tcW w:type="dxa" w:w="2550"/>
          </w:tcPr>
          <w:p>
            <w:pPr>
              <w:spacing w:after="60"/>
            </w:pPr>
            <w:r>
              <w:rPr>
                <w:sz w:val="17"/>
              </w:rPr>
              <w:t>senior_dibuja</w:t>
            </w:r>
          </w:p>
        </w:tc>
      </w:tr>
      <w:tr>
        <w:tc>
          <w:tcPr>
            <w:tcW w:type="dxa" w:w="2550"/>
          </w:tcPr>
          <w:p>
            <w:pPr>
              <w:spacing w:after="60"/>
            </w:pPr>
            <w:r>
              <w:rPr>
                <w:sz w:val="17"/>
              </w:rPr>
              <w:t>ORD-V01-S02</w:t>
            </w:r>
          </w:p>
        </w:tc>
        <w:tc>
          <w:tcPr>
            <w:tcW w:type="dxa" w:w="2550"/>
          </w:tcPr>
          <w:p>
            <w:pPr>
              <w:spacing w:after="60"/>
            </w:pPr>
            <w:r>
              <w:rPr>
                <w:sz w:val="17"/>
              </w:rPr>
              <w:t>00:04.00–00:09.00</w:t>
            </w:r>
          </w:p>
        </w:tc>
        <w:tc>
          <w:tcPr>
            <w:tcW w:type="dxa" w:w="2550"/>
          </w:tcPr>
          <w:p>
            <w:pPr>
              <w:spacing w:after="60"/>
            </w:pPr>
            <w:r>
              <w:rPr>
                <w:sz w:val="17"/>
              </w:rPr>
              <w:t>00:00.00–00:05.00</w:t>
            </w:r>
          </w:p>
        </w:tc>
        <w:tc>
          <w:tcPr>
            <w:tcW w:type="dxa" w:w="2550"/>
          </w:tcPr>
          <w:p>
            <w:pPr>
              <w:spacing w:after="60"/>
            </w:pPr>
            <w:r>
              <w:rPr>
                <w:sz w:val="17"/>
              </w:rPr>
              <w:t>senior_portatil</w:t>
            </w:r>
          </w:p>
        </w:tc>
      </w:tr>
      <w:tr>
        <w:tc>
          <w:tcPr>
            <w:tcW w:type="dxa" w:w="2550"/>
          </w:tcPr>
          <w:p>
            <w:pPr>
              <w:spacing w:after="60"/>
            </w:pPr>
            <w:r>
              <w:rPr>
                <w:sz w:val="17"/>
              </w:rPr>
              <w:t>ORD-V01-S03</w:t>
            </w:r>
          </w:p>
        </w:tc>
        <w:tc>
          <w:tcPr>
            <w:tcW w:type="dxa" w:w="2550"/>
          </w:tcPr>
          <w:p>
            <w:pPr>
              <w:spacing w:after="60"/>
            </w:pPr>
            <w:r>
              <w:rPr>
                <w:sz w:val="17"/>
              </w:rPr>
              <w:t>00:09.00–00:15.00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ORD-V01-S04</w:t>
            </w:r>
          </w:p>
        </w:tc>
        <w:tc>
          <w:tcPr>
            <w:tcW w:type="dxa" w:w="2550"/>
          </w:tcPr>
          <w:p>
            <w:pPr>
              <w:spacing w:after="60"/>
            </w:pPr>
            <w:r>
              <w:rPr>
                <w:sz w:val="17"/>
              </w:rPr>
              <w:t>00:15.00–00:21.00</w:t>
            </w:r>
          </w:p>
        </w:tc>
        <w:tc>
          <w:tcPr>
            <w:tcW w:type="dxa" w:w="2550"/>
          </w:tcPr>
          <w:p>
            <w:pPr>
              <w:spacing w:after="60"/>
            </w:pPr>
            <w:r>
              <w:rPr>
                <w:sz w:val="17"/>
              </w:rPr>
              <w:t>00:05.00–00:11.00</w:t>
            </w:r>
          </w:p>
        </w:tc>
        <w:tc>
          <w:tcPr>
            <w:tcW w:type="dxa" w:w="2550"/>
          </w:tcPr>
          <w:p>
            <w:pPr>
              <w:spacing w:after="60"/>
            </w:pPr>
            <w:r>
              <w:rPr>
                <w:sz w:val="17"/>
              </w:rPr>
              <w:t>senior_portatil</w:t>
            </w:r>
          </w:p>
        </w:tc>
      </w:tr>
      <w:tr>
        <w:tc>
          <w:tcPr>
            <w:tcW w:type="dxa" w:w="2550"/>
          </w:tcPr>
          <w:p>
            <w:pPr>
              <w:spacing w:after="60"/>
            </w:pPr>
            <w:r>
              <w:rPr>
                <w:sz w:val="17"/>
              </w:rPr>
              <w:t>ORD-V01-S05</w:t>
            </w:r>
          </w:p>
        </w:tc>
        <w:tc>
          <w:tcPr>
            <w:tcW w:type="dxa" w:w="2550"/>
          </w:tcPr>
          <w:p>
            <w:pPr>
              <w:spacing w:after="60"/>
            </w:pPr>
            <w:r>
              <w:rPr>
                <w:sz w:val="17"/>
              </w:rPr>
              <w:t>00:21.00–00:25.00</w:t>
            </w:r>
          </w:p>
        </w:tc>
        <w:tc>
          <w:tcPr>
            <w:tcW w:type="dxa" w:w="2550"/>
          </w:tcPr>
          <w:p>
            <w:pPr>
              <w:spacing w:after="60"/>
            </w:pPr>
            <w:r>
              <w:rPr>
                <w:sz w:val="17"/>
              </w:rPr>
              <w:t>00:04.00–00:08.00</w:t>
            </w:r>
          </w:p>
        </w:tc>
        <w:tc>
          <w:tcPr>
            <w:tcW w:type="dxa" w:w="2550"/>
          </w:tcPr>
          <w:p>
            <w:pPr>
              <w:spacing w:after="60"/>
            </w:pPr>
            <w:r>
              <w:rPr>
                <w:sz w:val="17"/>
              </w:rPr>
              <w:t>senior_dibuja</w:t>
            </w:r>
          </w:p>
        </w:tc>
      </w:tr>
      <w:tr>
        <w:tc>
          <w:tcPr>
            <w:tcW w:type="dxa" w:w="2550"/>
          </w:tcPr>
          <w:p>
            <w:pPr>
              <w:spacing w:after="60"/>
            </w:pPr>
            <w:r>
              <w:rPr>
                <w:sz w:val="17"/>
              </w:rPr>
              <w:t>ORD-V01-S06</w:t>
            </w:r>
          </w:p>
        </w:tc>
        <w:tc>
          <w:tcPr>
            <w:tcW w:type="dxa" w:w="2550"/>
          </w:tcPr>
          <w:p>
            <w:pPr>
              <w:spacing w:after="60"/>
            </w:pPr>
            <w:r>
              <w:rPr>
                <w:sz w:val="17"/>
              </w:rPr>
              <w:t>00:25.00–00:30.00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ORD-V01-S01 · 00:00.00–00:04.00</w:t>
      </w:r>
    </w:p>
    <w:p>
      <w:r>
        <w:rPr>
          <w:b w:val="0"/>
        </w:rPr>
        <w:t>Acción: SUSTITUIR SECUENCIA. Retirar: Bloque original; todos los mensajes antiguos de ese tramo no se trasladan.</w:t>
      </w:r>
    </w:p>
    <w:p>
      <w:r>
        <w:rPr>
          <w:b w:val="0"/>
        </w:rPr>
        <w:t>Recurso exacto: C:\Users\Diego y Pauli\Desktop\Bupa\Seguros\campana-seguros-ia\assets\stock\77db02670eb219ac_1.mp4</w:t>
      </w:r>
    </w:p>
    <w:p>
      <w:r>
        <w:rPr>
          <w:b w:val="0"/>
        </w:rPr>
        <w:t>Implementación: Usar senior_dibuja, entrada00:00.00, salida00:04.00. Silenciar audio de fuente. Escalar proporcionalmente para cubrir1080×1920 y recortar centrado; no deformar ni buclear. Si aparece una persona adicional incompatible con público, usar encuadre del recurso aprobado, no otra toma. Voz/subtítulo: Cuidar la salud también es mantener la autonomía. Nota: Ingreso desde60años. Revisa edad máxima de ingreso.</w:t>
      </w:r>
    </w:p>
    <w:p>
      <w:r>
        <w:rPr>
          <w:b w:val="0"/>
        </w:rPr>
        <w:t>Aceptación: Coincide con tiempo final 00:00.00–00:04.00;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ORD-V01-S02 · 00:04.00–00:09.00</w:t>
      </w:r>
    </w:p>
    <w:p>
      <w:r>
        <w:rPr>
          <w:b w:val="0"/>
        </w:rPr>
        <w:t>Acción: SUSTITUIR SECUENCIA. Retirar: Bloque original; todos los mensajes antiguos de ese tramo no se trasladan.</w:t>
      </w:r>
    </w:p>
    <w:p>
      <w:r>
        <w:rPr>
          <w:b w:val="0"/>
        </w:rPr>
        <w:t>Recurso exacto: C:\Users\Diego y Pauli\Desktop\Bupa\Seguros\campana-seguros-ia\assets\stock\afa60e31a68c9265_1.mp4</w:t>
      </w:r>
    </w:p>
    <w:p>
      <w:r>
        <w:rPr>
          <w:b w:val="0"/>
        </w:rPr>
        <w:t>Implementación: Usar senior_portatil, entrada00:00.00, salida00:05.00. Silenciar audio de fuente. Escalar proporcionalmente para cubrir1080×1920 y recortar centrado; no deformar ni buclear. Si aparece una persona adicional incompatible con público, usar encuadre del recurso aprobado, no otra toma. Centrar encuadre en la persona mayor y manos; no sugerir edad exacta. Insertar corte interno en00:06.50: cambiar de encuadre completo a detalle pertinente del mismo recurso (escala115%solo si la fuente conserva resolución); para gráfico, cambiar del icono al texto. Sin efecto sonoro. Voz/subtítulo: Conoce el Plan IntegraMédica Adulto Mayor setenta por ciento. Nota: El70es porcentaje de cobertura.</w:t>
      </w:r>
    </w:p>
    <w:p>
      <w:r>
        <w:rPr>
          <w:b w:val="0"/>
        </w:rPr>
        <w:t>Aceptación: Coincide con tiempo final 00:04.00–00:09.00;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ORD-V01-S03 · 00:09.00–00:15.00</w:t>
      </w:r>
    </w:p>
    <w:p>
      <w:r>
        <w:rPr>
          <w:b w:val="0"/>
        </w:rPr>
        <w:t>Acción: SUSTITUIR SECUENCIA. Retirar: Bloque original; todos los mensajes antiguos de ese tramo no se trasladan.</w:t>
      </w:r>
    </w:p>
    <w:p>
      <w:r>
        <w:rPr>
          <w:b w:val="0"/>
        </w:rPr>
        <w:t>Recurso exacto: CREAR gráfico original V01 escena3</w:t>
      </w:r>
    </w:p>
    <w:p>
      <w:r>
        <w:rPr>
          <w:b w:val="0"/>
        </w:rPr>
        <w:t>Implementación: Aplicar VISUAL01 y MOTION01. Texto exacto: 70% sobre el copago. Gráfico obligatorio: Consulta y 70% sobre copago. No usar dinero ni vehículos. Dibujar los elementos originales definidos en MOTION01; no elegir otro símbolo. Insertar corte interno en00:12.00: cambiar de encuadre completo a detalle pertinente del mismo recurso (escala115%solo si la fuente conserva resolución); para gráfico, cambiar del icono al texto. Sin efecto sonoro. Voz/subtítulo: Entrega un setenta por ciento de cobertura sobre el copago en atenciones ambulatorias incluidas. Nota: Tope anual UF25por beneficiario.</w:t>
      </w:r>
    </w:p>
    <w:p>
      <w:r>
        <w:rPr>
          <w:b w:val="0"/>
        </w:rPr>
        <w:t>Aceptación: Coincide con tiempo final 00:09.00–00:15.00;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ORD-V01-S04 · 00:15.00–00:21.00</w:t>
      </w:r>
    </w:p>
    <w:p>
      <w:r>
        <w:rPr>
          <w:b w:val="0"/>
        </w:rPr>
        <w:t>Acción: SUSTITUIR SECUENCIA. Retirar: Bloque original; todos los mensajes antiguos de ese tramo no se trasladan.</w:t>
      </w:r>
    </w:p>
    <w:p>
      <w:r>
        <w:rPr>
          <w:b w:val="0"/>
        </w:rPr>
        <w:t>Recurso exacto: C:\Users\Diego y Pauli\Desktop\Bupa\Seguros\campana-seguros-ia\assets\stock\afa60e31a68c9265_1.mp4</w:t>
      </w:r>
    </w:p>
    <w:p>
      <w:r>
        <w:rPr>
          <w:b w:val="0"/>
        </w:rPr>
        <w:t>Implementación: Usar senior_portatil, entrada00:05.00, salida00:11.00. Silenciar audio de fuente. Escalar proporcionalmente para cubrir1080×1920 y recortar centrado; no deformar ni buclear. Si aparece una persona adicional incompatible con público, usar encuadre del recurso aprobado, no otra toma. Centrar encuadre en la persona mayor y manos; no sugerir edad exacta. Insertar corte interno en00:18.00: cambiar de encuadre completo a detalle pertinente del mismo recurso (escala115%solo si la fuente conserva resolución); para gráfico, cambiar del icono al texto. Sin efecto sonoro. Voz/subtítulo: En la red IntegraMédica, con topes y requisitos de edad. Nota: Ingreso hasta84años y364días. Permanencia hasta99años y364días.</w:t>
      </w:r>
    </w:p>
    <w:p>
      <w:r>
        <w:rPr>
          <w:b w:val="0"/>
        </w:rPr>
        <w:t>Aceptación: Coincide con tiempo final 00:15.00–00:21.00;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ORD-V01-S05 · 00:21.00–00:25.00</w:t>
      </w:r>
    </w:p>
    <w:p>
      <w:r>
        <w:rPr>
          <w:b w:val="0"/>
        </w:rPr>
        <w:t>Acción: SUSTITUIR SECUENCIA. Retirar: Bloque original; todos los mensajes antiguos de ese tramo no se trasladan.</w:t>
      </w:r>
    </w:p>
    <w:p>
      <w:r>
        <w:rPr>
          <w:b w:val="0"/>
        </w:rPr>
        <w:t>Recurso exacto: C:\Users\Diego y Pauli\Desktop\Bupa\Seguros\campana-seguros-ia\assets\stock\77db02670eb219ac_1.mp4</w:t>
      </w:r>
    </w:p>
    <w:p>
      <w:r>
        <w:rPr>
          <w:b w:val="0"/>
        </w:rPr>
        <w:t>Implementación: Usar senior_dibuja, entrada00:04.00, salida00:08.00. Silenciar audio de fuente. Escalar proporcionalmente para cubrir1080×1920 y recortar centrado; no deformar ni buclear. Si aparece una persona adicional incompatible con público, usar encuadre del recurso aprobado, no otra toma. Voz/subtítulo: Revisemos juntos si se ajusta a lo que necesitas. Nota: Isapre o Fonasa B,CyD.</w:t>
      </w:r>
    </w:p>
    <w:p>
      <w:r>
        <w:rPr>
          <w:b w:val="0"/>
        </w:rPr>
        <w:t>Aceptación: Coincide con tiempo final 00:21.00–00:25.00;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ORD-V01-S06 · 00:25.00–00:30.00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en00:27.50: cambiar de encuadre completo a detalle pertinente del mismo recurso (escala115%solo si la fuente conserva resolución); para gráfico, cambiar del icono al texto. Sin efecto sonoro. Voz/subtítulo: Cotiza el Plan Adulto Mayor setenta por ciento por WhatsApp. Nota: Topes y condiciones según plan.</w:t>
      </w:r>
    </w:p>
    <w:p>
      <w:r>
        <w:rPr>
          <w:b w:val="0"/>
        </w:rPr>
        <w:t>Aceptación: Coincide con tiempo final 00:25.00–00:30.00;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Plan IntegraMédica Adulto Mayor 70%. El bloque final conserva ese nombre y WhatsApp. No usar las fachadas, dinero, quirófanos ni titulares excluidos en los hallazgos.</w:t>
      </w:r>
    </w:p>
    <w:p>
      <w:r>
        <w:rPr>
          <w:b w:val="0"/>
        </w:rPr>
        <w:t>Aplicar AUDIO01 a toda la nueva duración. Voz íntegra del9.8. Pista a112BPM recortada en 30s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ORD-V01-A01 LISTA PARA EJECUTAR</w:t>
      </w:r>
    </w:p>
    <w:p>
      <w:r>
        <w:rPr>
          <w:b w:val="0"/>
        </w:rPr>
        <w:t>Responsable: Sonido</w:t>
      </w:r>
    </w:p>
    <w:p>
      <w:r>
        <w:rPr>
          <w:b w:val="0"/>
        </w:rPr>
        <w:t>Prioridad: ALTA</w:t>
      </w:r>
    </w:p>
    <w:p>
      <w:r>
        <w:rPr>
          <w:b w:val="0"/>
        </w:rPr>
        <w:t>Origen: 00:00.00–00:32.83</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Destino0–30s.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ORD-V01-G01 BLOQUEADA</w:t>
      </w:r>
    </w:p>
    <w:p>
      <w:r>
        <w:rPr>
          <w:b w:val="0"/>
        </w:rPr>
        <w:t>Responsable: Arte y marca</w:t>
      </w:r>
    </w:p>
    <w:p>
      <w:r>
        <w:rPr>
          <w:b w:val="0"/>
        </w:rPr>
        <w:t>Prioridad: ALTA</w:t>
      </w:r>
    </w:p>
    <w:p>
      <w:r>
        <w:rPr>
          <w:b w:val="0"/>
        </w:rPr>
        <w:t>Origen: 00:00.00–00:32.83</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Destino0–30s.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ORD-V01-C01 LISTA PARA EJECUTAR</w:t>
      </w:r>
    </w:p>
    <w:p>
      <w:r>
        <w:rPr>
          <w:b w:val="0"/>
        </w:rPr>
        <w:t>Responsable: Performance</w:t>
      </w:r>
    </w:p>
    <w:p>
      <w:r>
        <w:rPr>
          <w:b w:val="0"/>
        </w:rPr>
        <w:t>Prioridad: ALTA</w:t>
      </w:r>
    </w:p>
    <w:p>
      <w:r>
        <w:rPr>
          <w:b w:val="0"/>
        </w:rPr>
        <w:t>Origen: 00:27.61–00:32.83</w:t>
      </w:r>
    </w:p>
    <w:p>
      <w:r>
        <w:rPr>
          <w:b w:val="0"/>
        </w:rPr>
        <w:t>Acción: SUSTITUIR CTA</w:t>
      </w:r>
    </w:p>
    <w:p>
      <w:r>
        <w:rPr>
          <w:b w:val="0"/>
        </w:rPr>
        <w:t>Retirar: COTIZA GRATIS y Link en la bio antiguos.</w:t>
      </w:r>
    </w:p>
    <w:p>
      <w:r>
        <w:rPr>
          <w:b w:val="0"/>
        </w:rPr>
        <w:t>Contenido final: Cotiza por WhatsApp; Plan IntegraMédica Adulto Mayor 70%; +56 9 8612 1803.</w:t>
      </w:r>
    </w:p>
    <w:p>
      <w:r>
        <w:rPr>
          <w:b w:val="0"/>
        </w:rPr>
        <w:t>Implementación: Cierre5s con nombre de producto. Configurar destino externo https://wa.me/56986121803?text=Hola%2C%20quiero%20informaci%C3%B3n%20y%20una%20cotizaci%C3%B3n%20de%20Plan%20IntegraM%C3%A9dica%20Adulto%20Mayor%2070%25.%20Vi%20el%20anuncio%20en%20Instagram..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ORD-V01-E01 LISTA PARA EJECUTAR</w:t>
      </w:r>
    </w:p>
    <w:p>
      <w:r>
        <w:rPr>
          <w:b w:val="0"/>
        </w:rPr>
        <w:t>Responsable: Montaje y QA</w:t>
      </w:r>
    </w:p>
    <w:p>
      <w:r>
        <w:rPr>
          <w:b w:val="0"/>
        </w:rPr>
        <w:t>Prioridad: MEDIA</w:t>
      </w:r>
    </w:p>
    <w:p>
      <w:r>
        <w:rPr>
          <w:b w:val="0"/>
        </w:rPr>
        <w:t>Origen: 00:00.00–00:32.83</w:t>
      </w:r>
    </w:p>
    <w:p>
      <w:r>
        <w:rPr>
          <w:b w:val="0"/>
        </w:rPr>
        <w:t>Acción: EXPORTAR NUEVA VERSIÓN</w:t>
      </w:r>
    </w:p>
    <w:p>
      <w:r>
        <w:rPr>
          <w:b w:val="0"/>
        </w:rPr>
        <w:t>Retirar: No se retira ni sobrescribe original.</w:t>
      </w:r>
    </w:p>
    <w:p>
      <w:r>
        <w:rPr>
          <w:b w:val="0"/>
        </w:rPr>
        <w:t>Contenido final: Archivo bupa_adulto_mayor_70_instagram_whatsapp_v1.mp4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senior_dibuja, senior_portatil.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Rehacer apertura; denominar Plan IntegraMédica Adulto Mayor 70%. Retirar las frases de rechazo y sin límite. La ficha fija ingreso desde 60 hasta 84 años y 364 días y permanencia hasta 99 años y 364 días.</w:t>
      </w:r>
    </w:p>
    <w:p>
      <w:r>
        <w:rPr>
          <w:b w:val="0"/>
        </w:rPr>
        <w:t>• Eliminar tanto la promesa como el quirófano. Comunicar cobertura ambulatoria, 70% sobre copago y UF 25 de tope anual por beneficiario, según ficha.</w:t>
      </w:r>
    </w:p>
    <w:p>
      <w:r>
        <w:rPr>
          <w:b w:val="0"/>
        </w:rPr>
        <w:t>• Sustituir por recurso existente del adulto mayor con computador, definido en la secuencia final. No inferir edad real por apariencia.</w:t>
      </w:r>
    </w:p>
    <w:p>
      <w:r>
        <w:rPr>
          <w:b w:val="0"/>
        </w:rPr>
        <w:t>• Usar autonomía y utilidad cotidiana; no atribuir rechazo a aseguradoras sin estudio. Incluir red y requisitos.</w:t>
      </w:r>
    </w:p>
    <w:p>
      <w:r>
        <w:rPr>
          <w:b w:val="0"/>
        </w:rPr>
        <w:t>• Conservar el detalle pertinente; no sustituirlo por un error de otra versión.</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V02 Seguro Bupa Catastrófico</w:t>
      </w:r>
    </w:p>
    <w:p>
      <w:pPr>
        <w:pStyle w:val="Heading2"/>
      </w:pPr>
      <w:r>
        <w:t>9 1 Identificación y objetivo</w:t>
      </w:r>
    </w:p>
    <w:p>
      <w:r>
        <w:rPr>
          <w:b w:val="0"/>
        </w:rPr>
        <w:t>Archivo: C:\Users\Diego y Pauli\Desktop\Bupa\Seguros\campana-seguros-ia\output\bupa_catastrofico.mp4</w:t>
      </w:r>
    </w:p>
    <w:p>
      <w:r>
        <w:rPr>
          <w:b w:val="0"/>
        </w:rPr>
        <w:t>Público: Personas afiliadas a Isapre o Fonasa B, C o D que evalúan protección ante eventos de alto costo.</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00:22.14.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00:00.00–00:03.78</w:t>
            </w:r>
          </w:p>
        </w:tc>
        <w:tc>
          <w:tcPr>
            <w:tcW w:type="dxa" w:w="2040"/>
          </w:tcPr>
          <w:p>
            <w:pPr>
              <w:spacing w:after="60"/>
            </w:pPr>
            <w:r>
              <w:rPr>
                <w:sz w:val="17"/>
              </w:rPr>
              <w:t>Fachada/representación de clínica con bandas desenfocadas.</w:t>
            </w:r>
          </w:p>
        </w:tc>
        <w:tc>
          <w:tcPr>
            <w:tcW w:type="dxa" w:w="2040"/>
          </w:tcPr>
          <w:p>
            <w:pPr>
              <w:spacing w:after="60"/>
            </w:pPr>
            <w:r>
              <w:rPr>
                <w:sz w:val="17"/>
              </w:rPr>
              <w:t>Imagina esto: una enfermedad grave.</w:t>
            </w:r>
          </w:p>
        </w:tc>
        <w:tc>
          <w:tcPr>
            <w:tcW w:type="dxa" w:w="2040"/>
          </w:tcPr>
          <w:p>
            <w:pPr>
              <w:spacing w:after="60"/>
            </w:pPr>
            <w:r>
              <w:rPr>
                <w:sz w:val="17"/>
              </w:rPr>
              <w:t>¿CLÍNICA O QUIEBRA?</w:t>
            </w:r>
          </w:p>
        </w:tc>
        <w:tc>
          <w:tcPr>
            <w:tcW w:type="dxa" w:w="2040"/>
          </w:tcPr>
          <w:p>
            <w:pPr>
              <w:spacing w:after="60"/>
            </w:pPr>
            <w:r>
              <w:rPr>
                <w:sz w:val="17"/>
              </w:rPr>
              <w:t>Imagina esto una enfermedad grave</w:t>
            </w:r>
          </w:p>
        </w:tc>
      </w:tr>
      <w:tr>
        <w:tc>
          <w:tcPr>
            <w:tcW w:type="dxa" w:w="2040"/>
          </w:tcPr>
          <w:p>
            <w:pPr>
              <w:spacing w:after="60"/>
            </w:pPr>
            <w:r>
              <w:rPr>
                <w:sz w:val="17"/>
              </w:rPr>
              <w:t>00:03.78–00:08.32</w:t>
            </w:r>
          </w:p>
        </w:tc>
        <w:tc>
          <w:tcPr>
            <w:tcW w:type="dxa" w:w="2040"/>
          </w:tcPr>
          <w:p>
            <w:pPr>
              <w:spacing w:after="60"/>
            </w:pPr>
            <w:r>
              <w:rPr>
                <w:sz w:val="17"/>
              </w:rPr>
              <w:t>Vista aérea de clínica con bandas desenfocadas.</w:t>
            </w:r>
          </w:p>
        </w:tc>
        <w:tc>
          <w:tcPr>
            <w:tcW w:type="dxa" w:w="2040"/>
          </w:tcPr>
          <w:p>
            <w:pPr>
              <w:spacing w:after="60"/>
            </w:pPr>
            <w:r>
              <w:rPr>
                <w:sz w:val="17"/>
              </w:rPr>
              <w:t>La cuenta de la clínica supera los cien millones de pesos.</w:t>
            </w:r>
          </w:p>
        </w:tc>
        <w:tc>
          <w:tcPr>
            <w:tcW w:type="dxa" w:w="2040"/>
          </w:tcPr>
          <w:p>
            <w:pPr>
              <w:spacing w:after="60"/>
            </w:pPr>
            <w:r>
              <w:rPr>
                <w:sz w:val="17"/>
              </w:rPr>
              <w:t>$100.000.000+</w:t>
            </w:r>
          </w:p>
        </w:tc>
        <w:tc>
          <w:tcPr>
            <w:tcW w:type="dxa" w:w="2040"/>
          </w:tcPr>
          <w:p>
            <w:pPr>
              <w:spacing w:after="60"/>
            </w:pPr>
            <w:r>
              <w:rPr>
                <w:sz w:val="17"/>
              </w:rPr>
              <w:t>La cuenta de la clínica supera los cien millones de pesos</w:t>
            </w:r>
          </w:p>
        </w:tc>
      </w:tr>
      <w:tr>
        <w:tc>
          <w:tcPr>
            <w:tcW w:type="dxa" w:w="2040"/>
          </w:tcPr>
          <w:p>
            <w:pPr>
              <w:spacing w:after="60"/>
            </w:pPr>
            <w:r>
              <w:rPr>
                <w:sz w:val="17"/>
              </w:rPr>
              <w:t>00:08.32–00:11.74</w:t>
            </w:r>
          </w:p>
        </w:tc>
        <w:tc>
          <w:tcPr>
            <w:tcW w:type="dxa" w:w="2040"/>
          </w:tcPr>
          <w:p>
            <w:pPr>
              <w:spacing w:after="60"/>
            </w:pPr>
            <w:r>
              <w:rPr>
                <w:sz w:val="17"/>
              </w:rPr>
              <w:t>Equipo médico/intravenoso oscuro.</w:t>
            </w:r>
          </w:p>
        </w:tc>
        <w:tc>
          <w:tcPr>
            <w:tcW w:type="dxa" w:w="2040"/>
          </w:tcPr>
          <w:p>
            <w:pPr>
              <w:spacing w:after="60"/>
            </w:pPr>
            <w:r>
              <w:rPr>
                <w:sz w:val="17"/>
              </w:rPr>
              <w:t>Fonasa e Isapre cubren una parte.</w:t>
            </w:r>
          </w:p>
        </w:tc>
        <w:tc>
          <w:tcPr>
            <w:tcW w:type="dxa" w:w="2040"/>
          </w:tcPr>
          <w:p>
            <w:pPr>
              <w:spacing w:after="60"/>
            </w:pPr>
            <w:r>
              <w:rPr>
                <w:sz w:val="17"/>
              </w:rPr>
              <w:t>FONASA NO CUBRE TODO</w:t>
            </w:r>
          </w:p>
        </w:tc>
        <w:tc>
          <w:tcPr>
            <w:tcW w:type="dxa" w:w="2040"/>
          </w:tcPr>
          <w:p>
            <w:pPr>
              <w:spacing w:after="60"/>
            </w:pPr>
            <w:r>
              <w:rPr>
                <w:sz w:val="17"/>
              </w:rPr>
              <w:t>Fonasa e Isapre cubren una parte</w:t>
            </w:r>
          </w:p>
        </w:tc>
      </w:tr>
      <w:tr>
        <w:tc>
          <w:tcPr>
            <w:tcW w:type="dxa" w:w="2040"/>
          </w:tcPr>
          <w:p>
            <w:pPr>
              <w:spacing w:after="60"/>
            </w:pPr>
            <w:r>
              <w:rPr>
                <w:sz w:val="17"/>
              </w:rPr>
              <w:t>00:11.74–00:14.70</w:t>
            </w:r>
          </w:p>
        </w:tc>
        <w:tc>
          <w:tcPr>
            <w:tcW w:type="dxa" w:w="2040"/>
          </w:tcPr>
          <w:p>
            <w:pPr>
              <w:spacing w:after="60"/>
            </w:pPr>
            <w:r>
              <w:rPr>
                <w:sz w:val="17"/>
              </w:rPr>
              <w:t>Libreta/cálculo de gastos con dólares visibles.</w:t>
            </w:r>
          </w:p>
        </w:tc>
        <w:tc>
          <w:tcPr>
            <w:tcW w:type="dxa" w:w="2040"/>
          </w:tcPr>
          <w:p>
            <w:pPr>
              <w:spacing w:after="60"/>
            </w:pPr>
            <w:r>
              <w:rPr>
                <w:sz w:val="17"/>
              </w:rPr>
              <w:t>El resto sale de tu bolsillo.</w:t>
            </w:r>
          </w:p>
        </w:tc>
        <w:tc>
          <w:tcPr>
            <w:tcW w:type="dxa" w:w="2040"/>
          </w:tcPr>
          <w:p>
            <w:pPr>
              <w:spacing w:after="60"/>
            </w:pPr>
            <w:r>
              <w:rPr>
                <w:sz w:val="17"/>
              </w:rPr>
              <w:t>DE TU BOLSILLO</w:t>
            </w:r>
          </w:p>
        </w:tc>
        <w:tc>
          <w:tcPr>
            <w:tcW w:type="dxa" w:w="2040"/>
          </w:tcPr>
          <w:p>
            <w:pPr>
              <w:spacing w:after="60"/>
            </w:pPr>
            <w:r>
              <w:rPr>
                <w:sz w:val="17"/>
              </w:rPr>
              <w:t>El resto sale de tu bolsillo</w:t>
            </w:r>
          </w:p>
        </w:tc>
      </w:tr>
      <w:tr>
        <w:tc>
          <w:tcPr>
            <w:tcW w:type="dxa" w:w="2040"/>
          </w:tcPr>
          <w:p>
            <w:pPr>
              <w:spacing w:after="60"/>
            </w:pPr>
            <w:r>
              <w:rPr>
                <w:sz w:val="17"/>
              </w:rPr>
              <w:t>00:14.70–00:19.49</w:t>
            </w:r>
          </w:p>
        </w:tc>
        <w:tc>
          <w:tcPr>
            <w:tcW w:type="dxa" w:w="2040"/>
          </w:tcPr>
          <w:p>
            <w:pPr>
              <w:spacing w:after="60"/>
            </w:pPr>
            <w:r>
              <w:rPr>
                <w:sz w:val="17"/>
              </w:rPr>
              <w:t>Mujer preocupada hablando por teléfono.</w:t>
            </w:r>
          </w:p>
        </w:tc>
        <w:tc>
          <w:tcPr>
            <w:tcW w:type="dxa" w:w="2040"/>
          </w:tcPr>
          <w:p>
            <w:pPr>
              <w:spacing w:after="60"/>
            </w:pPr>
            <w:r>
              <w:rPr>
                <w:sz w:val="17"/>
              </w:rPr>
              <w:t>Y puede significar vender tu casa o endeudarte por años.</w:t>
            </w:r>
          </w:p>
        </w:tc>
        <w:tc>
          <w:tcPr>
            <w:tcW w:type="dxa" w:w="2040"/>
          </w:tcPr>
          <w:p>
            <w:pPr>
              <w:spacing w:after="60"/>
            </w:pPr>
            <w:r>
              <w:rPr>
                <w:sz w:val="17"/>
              </w:rPr>
              <w:t>¿VENDER TU CASA?</w:t>
            </w:r>
          </w:p>
        </w:tc>
        <w:tc>
          <w:tcPr>
            <w:tcW w:type="dxa" w:w="2040"/>
          </w:tcPr>
          <w:p>
            <w:pPr>
              <w:spacing w:after="60"/>
            </w:pPr>
            <w:r>
              <w:rPr>
                <w:sz w:val="17"/>
              </w:rPr>
              <w:t>Y puede significar vender tu casa o endeudarte por años</w:t>
            </w:r>
          </w:p>
        </w:tc>
      </w:tr>
      <w:tr>
        <w:tc>
          <w:tcPr>
            <w:tcW w:type="dxa" w:w="2040"/>
          </w:tcPr>
          <w:p>
            <w:pPr>
              <w:spacing w:after="60"/>
            </w:pPr>
            <w:r>
              <w:rPr>
                <w:sz w:val="17"/>
              </w:rPr>
              <w:t>00:19.49–00:22.14</w:t>
            </w:r>
          </w:p>
        </w:tc>
        <w:tc>
          <w:tcPr>
            <w:tcW w:type="dxa" w:w="2040"/>
          </w:tcPr>
          <w:p>
            <w:pPr>
              <w:spacing w:after="60"/>
            </w:pPr>
            <w:r>
              <w:rPr>
                <w:sz w:val="17"/>
              </w:rPr>
              <w:t>Persona en exterior junto al mar.</w:t>
            </w:r>
          </w:p>
        </w:tc>
        <w:tc>
          <w:tcPr>
            <w:tcW w:type="dxa" w:w="2040"/>
          </w:tcPr>
          <w:p>
            <w:pPr>
              <w:spacing w:after="60"/>
            </w:pPr>
            <w:r>
              <w:rPr>
                <w:sz w:val="17"/>
              </w:rPr>
              <w:t>No tiene por qué ser así.</w:t>
            </w:r>
          </w:p>
        </w:tc>
        <w:tc>
          <w:tcPr>
            <w:tcW w:type="dxa" w:w="2040"/>
          </w:tcPr>
          <w:p>
            <w:pPr>
              <w:spacing w:after="60"/>
            </w:pPr>
            <w:r>
              <w:rPr>
                <w:sz w:val="17"/>
              </w:rPr>
              <w:t>NO TIENE POR QUÉ SER ASÍ</w:t>
            </w:r>
          </w:p>
        </w:tc>
        <w:tc>
          <w:tcPr>
            <w:tcW w:type="dxa" w:w="2040"/>
          </w:tcPr>
          <w:p>
            <w:pPr>
              <w:spacing w:after="60"/>
            </w:pPr>
            <w:r>
              <w:rPr>
                <w:sz w:val="17"/>
              </w:rPr>
              <w:t>No tiene por qué ser así</w:t>
            </w:r>
          </w:p>
        </w:tc>
      </w:tr>
      <w:tr>
        <w:tc>
          <w:tcPr>
            <w:tcW w:type="dxa" w:w="2040"/>
          </w:tcPr>
          <w:p>
            <w:pPr>
              <w:spacing w:after="60"/>
            </w:pPr>
            <w:r>
              <w:rPr>
                <w:sz w:val="17"/>
              </w:rPr>
              <w:t>00:22.14–00:26.85</w:t>
            </w:r>
          </w:p>
        </w:tc>
        <w:tc>
          <w:tcPr>
            <w:tcW w:type="dxa" w:w="2040"/>
          </w:tcPr>
          <w:p>
            <w:pPr>
              <w:spacing w:after="60"/>
            </w:pPr>
            <w:r>
              <w:rPr>
                <w:sz w:val="17"/>
              </w:rPr>
              <w:t>Quirófano oscuro.</w:t>
            </w:r>
          </w:p>
        </w:tc>
        <w:tc>
          <w:tcPr>
            <w:tcW w:type="dxa" w:w="2040"/>
          </w:tcPr>
          <w:p>
            <w:pPr>
              <w:spacing w:after="60"/>
            </w:pPr>
            <w:r>
              <w:rPr>
                <w:sz w:val="17"/>
              </w:rPr>
              <w:t>Bupa Catastrófico te da cobertura de hasta UF treinta mil.</w:t>
            </w:r>
          </w:p>
        </w:tc>
        <w:tc>
          <w:tcPr>
            <w:tcW w:type="dxa" w:w="2040"/>
          </w:tcPr>
          <w:p>
            <w:pPr>
              <w:spacing w:after="60"/>
            </w:pPr>
            <w:r>
              <w:rPr>
                <w:sz w:val="17"/>
              </w:rPr>
              <w:t>UF 30.000 DE COBERTURA</w:t>
            </w:r>
          </w:p>
        </w:tc>
        <w:tc>
          <w:tcPr>
            <w:tcW w:type="dxa" w:w="2040"/>
          </w:tcPr>
          <w:p>
            <w:pPr>
              <w:spacing w:after="60"/>
            </w:pPr>
            <w:r>
              <w:rPr>
                <w:sz w:val="17"/>
              </w:rPr>
              <w:t>Bupa Catastrófico te da cobertura de hasta UF treinta mil</w:t>
            </w:r>
          </w:p>
        </w:tc>
      </w:tr>
      <w:tr>
        <w:tc>
          <w:tcPr>
            <w:tcW w:type="dxa" w:w="2040"/>
          </w:tcPr>
          <w:p>
            <w:pPr>
              <w:spacing w:after="60"/>
            </w:pPr>
            <w:r>
              <w:rPr>
                <w:sz w:val="17"/>
              </w:rPr>
              <w:t>00:26.85–00:30.22</w:t>
            </w:r>
          </w:p>
        </w:tc>
        <w:tc>
          <w:tcPr>
            <w:tcW w:type="dxa" w:w="2040"/>
          </w:tcPr>
          <w:p>
            <w:pPr>
              <w:spacing w:after="60"/>
            </w:pPr>
            <w:r>
              <w:rPr>
                <w:sz w:val="17"/>
              </w:rPr>
              <w:t>Persona con mascarilla tras cortina.</w:t>
            </w:r>
          </w:p>
        </w:tc>
        <w:tc>
          <w:tcPr>
            <w:tcW w:type="dxa" w:w="2040"/>
          </w:tcPr>
          <w:p>
            <w:pPr>
              <w:spacing w:after="60"/>
            </w:pPr>
            <w:r>
              <w:rPr>
                <w:sz w:val="17"/>
              </w:rPr>
              <w:t>Más de mil cien millones de pesos.</w:t>
            </w:r>
          </w:p>
        </w:tc>
        <w:tc>
          <w:tcPr>
            <w:tcW w:type="dxa" w:w="2040"/>
          </w:tcPr>
          <w:p>
            <w:pPr>
              <w:spacing w:after="60"/>
            </w:pPr>
            <w:r>
              <w:rPr>
                <w:sz w:val="17"/>
              </w:rPr>
              <w:t>$1.100 MILLONES</w:t>
            </w:r>
          </w:p>
        </w:tc>
        <w:tc>
          <w:tcPr>
            <w:tcW w:type="dxa" w:w="2040"/>
          </w:tcPr>
          <w:p>
            <w:pPr>
              <w:spacing w:after="60"/>
            </w:pPr>
            <w:r>
              <w:rPr>
                <w:sz w:val="17"/>
              </w:rPr>
              <w:t>Más de mil cien millones de pesos</w:t>
            </w:r>
          </w:p>
        </w:tc>
      </w:tr>
      <w:tr>
        <w:tc>
          <w:tcPr>
            <w:tcW w:type="dxa" w:w="2040"/>
          </w:tcPr>
          <w:p>
            <w:pPr>
              <w:spacing w:after="60"/>
            </w:pPr>
            <w:r>
              <w:rPr>
                <w:sz w:val="17"/>
              </w:rPr>
              <w:t>00:30.22–00:34.87</w:t>
            </w:r>
          </w:p>
        </w:tc>
        <w:tc>
          <w:tcPr>
            <w:tcW w:type="dxa" w:w="2040"/>
          </w:tcPr>
          <w:p>
            <w:pPr>
              <w:spacing w:after="60"/>
            </w:pPr>
            <w:r>
              <w:rPr>
                <w:sz w:val="17"/>
              </w:rPr>
              <w:t>Adulto y niño al atardecer.</w:t>
            </w:r>
          </w:p>
        </w:tc>
        <w:tc>
          <w:tcPr>
            <w:tcW w:type="dxa" w:w="2040"/>
          </w:tcPr>
          <w:p>
            <w:pPr>
              <w:spacing w:after="60"/>
            </w:pPr>
            <w:r>
              <w:rPr>
                <w:sz w:val="17"/>
              </w:rPr>
              <w:t>Para que una enfermedad no arruine tu vida ni la de tu familia.</w:t>
            </w:r>
          </w:p>
        </w:tc>
        <w:tc>
          <w:tcPr>
            <w:tcW w:type="dxa" w:w="2040"/>
          </w:tcPr>
          <w:p>
            <w:pPr>
              <w:spacing w:after="60"/>
            </w:pPr>
            <w:r>
              <w:rPr>
                <w:sz w:val="17"/>
              </w:rPr>
              <w:t>PROTEGE A TU FAMILIA</w:t>
            </w:r>
          </w:p>
        </w:tc>
        <w:tc>
          <w:tcPr>
            <w:tcW w:type="dxa" w:w="2040"/>
          </w:tcPr>
          <w:p>
            <w:pPr>
              <w:spacing w:after="60"/>
            </w:pPr>
            <w:r>
              <w:rPr>
                <w:sz w:val="17"/>
              </w:rPr>
              <w:t>Para que una enfermedad no arruine tu vida ni la de tu familia</w:t>
            </w:r>
          </w:p>
        </w:tc>
      </w:tr>
      <w:tr>
        <w:tc>
          <w:tcPr>
            <w:tcW w:type="dxa" w:w="2040"/>
          </w:tcPr>
          <w:p>
            <w:pPr>
              <w:spacing w:after="60"/>
            </w:pPr>
            <w:r>
              <w:rPr>
                <w:sz w:val="17"/>
              </w:rPr>
              <w:t>00:34.87–00:39.52</w:t>
            </w:r>
          </w:p>
        </w:tc>
        <w:tc>
          <w:tcPr>
            <w:tcW w:type="dxa" w:w="2040"/>
          </w:tcPr>
          <w:p>
            <w:pPr>
              <w:spacing w:after="60"/>
            </w:pPr>
            <w:r>
              <w:rPr>
                <w:sz w:val="17"/>
              </w:rPr>
              <w:t>Fondo azul de CTA.</w:t>
            </w:r>
          </w:p>
        </w:tc>
        <w:tc>
          <w:tcPr>
            <w:tcW w:type="dxa" w:w="2040"/>
          </w:tcPr>
          <w:p>
            <w:pPr>
              <w:spacing w:after="60"/>
            </w:pPr>
            <w:r>
              <w:rPr>
                <w:sz w:val="17"/>
              </w:rPr>
              <w:t>Cotiza gratis y descubre cuánto te cubre.</w:t>
            </w:r>
          </w:p>
        </w:tc>
        <w:tc>
          <w:tcPr>
            <w:tcW w:type="dxa" w:w="2040"/>
          </w:tcPr>
          <w:p>
            <w:pPr>
              <w:spacing w:after="60"/>
            </w:pPr>
            <w:r>
              <w:rPr>
                <w:sz w:val="17"/>
              </w:rPr>
              <w:t>COTIZA GRATIS</w:t>
            </w:r>
          </w:p>
        </w:tc>
        <w:tc>
          <w:tcPr>
            <w:tcW w:type="dxa" w:w="2040"/>
          </w:tcPr>
          <w:p>
            <w:pPr>
              <w:spacing w:after="60"/>
            </w:pPr>
            <w:r>
              <w:rPr>
                <w:sz w:val="17"/>
              </w:rPr>
              <w:t>Cotiza gratis y descubre cuánto te cubre</w:t>
            </w:r>
          </w:p>
        </w:tc>
      </w:tr>
      <w:tr>
        <w:tc>
          <w:tcPr>
            <w:tcW w:type="dxa" w:w="2040"/>
          </w:tcPr>
          <w:p>
            <w:pPr>
              <w:spacing w:after="60"/>
            </w:pPr>
            <w:r>
              <w:rPr>
                <w:sz w:val="17"/>
              </w:rPr>
              <w:t>00:39.52–00:39.73</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¿CLÍNICA O QUIEBRA?, cuenta sobre cien millones y vender la casa utilizan una escalada de temor sin caso documentado. Personas afiliadas a Isapre o Fonasa B, C o D que evalúan protección ante eventos de alto costo.</w:t>
      </w:r>
    </w:p>
    <w:p>
      <w:pPr>
        <w:pStyle w:val="Heading3"/>
      </w:pPr>
      <w:r>
        <w:t>2 Plataformas y retención</w:t>
      </w:r>
    </w:p>
    <w:p>
      <w:r>
        <w:rPr>
          <w:b w:val="0"/>
        </w:rPr>
        <w:t>Observado; sin métricas. Duración39.73s; apertura3.78s; 10bloques. Riesgo de abandono estimado, no tasa medida. Nuevo mapa28s y producto temprano.</w:t>
      </w:r>
    </w:p>
    <w:p>
      <w:pPr>
        <w:pStyle w:val="Heading3"/>
      </w:pPr>
      <w:r>
        <w:t>3 Copy y guion</w:t>
      </w:r>
    </w:p>
    <w:p>
      <w:r>
        <w:rPr>
          <w:b w:val="0"/>
        </w:rPr>
        <w:t>Contrastado. Se abre con $1.100.000.000 y se convierte UF a pesos sin fecha ni valor UF de referencia. Se sustituye por el guion literal del9.8; las condiciones completas pasan al caption sin ocultar las esenciales.</w:t>
      </w:r>
    </w:p>
    <w:p>
      <w:pPr>
        <w:pStyle w:val="Heading3"/>
      </w:pPr>
      <w:r>
        <w:t>4 Dirección creativa</w:t>
      </w:r>
    </w:p>
    <w:p>
      <w:r>
        <w:rPr>
          <w:b w:val="0"/>
        </w:rPr>
        <w:t>Decisión seleccionada. Concepto: Protección ante gastos de alto costo. La categoría de eventos de alto costo y la posibilidad documentada de libre elección. No conservar las equivalencias monetarias ni las amenazas patrimoniales.</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Fachada/representación de clínica con bandas desenfocadas. / Vista aérea de clínica con bandas desenfocadas. / Equipo médico/intravenoso oscuro..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-13.31LUFS, TP-1.30dBTP, LRA5.50LU. ASR completo; naturalidad y fatiga no certificadas. Sustituir pista y efectos por AUDIO01.</w:t>
      </w:r>
    </w:p>
    <w:p>
      <w:pPr>
        <w:pStyle w:val="Heading3"/>
      </w:pPr>
      <w:r>
        <w:t>11 Color</w:t>
      </w:r>
    </w:p>
    <w:p>
      <w:r>
        <w:rPr>
          <w:b w:val="0"/>
        </w:rPr>
        <w:t>PARCIAL calibración. Matrizbt470bg; revisar conversión a Rec.709. No se usó monitor calibrado; no certificar tonos de marca.</w:t>
      </w:r>
    </w:p>
    <w:p>
      <w:pPr>
        <w:pStyle w:val="Heading3"/>
      </w:pPr>
      <w:r>
        <w:t>12 Performance</w:t>
      </w:r>
    </w:p>
    <w:p>
      <w:r>
        <w:rPr>
          <w:b w:val="0"/>
        </w:rPr>
        <w:t>Plan; sin campaña. WhatsApp específico V02.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Protección ante gastos de alto costo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V02-H01 NUEVO CRÍTICA</w:t>
      </w:r>
    </w:p>
    <w:p>
      <w:r>
        <w:rPr>
          <w:b w:val="0"/>
        </w:rPr>
        <w:t>Origen 0.15–3.78 y 26.85–30.22s. Se abre con $1.100.000.000 y se convierte UF a pesos sin fecha ni valor UF de referencia.</w:t>
      </w:r>
    </w:p>
    <w:p>
      <w:r>
        <w:rPr>
          <w:b w:val="0"/>
        </w:rPr>
        <w:t>Decisión: Eliminar ambos valores en pesos, también de voz y subtítulos. No reconstruir equivalencias sin referencia vigente.</w:t>
      </w:r>
    </w:p>
    <w:p>
      <w:pPr>
        <w:pStyle w:val="Heading3"/>
      </w:pPr>
      <w:r>
        <w:t>V02-H02 NUEVO CRÍTICA</w:t>
      </w:r>
    </w:p>
    <w:p>
      <w:r>
        <w:rPr>
          <w:b w:val="0"/>
        </w:rPr>
        <w:t>Origen 22.14–26.85s. UF 30.000 se presenta sin distinguir reducción de tope por edad ni deducible.</w:t>
      </w:r>
    </w:p>
    <w:p>
      <w:r>
        <w:rPr>
          <w:b w:val="0"/>
        </w:rPr>
        <w:t>Decisión: No usar esa cifra en esta versión; comunicar que topes y deducibles varían según edad y sistema previsional. CP p7: desde 70 años UF 5.000; no generalizar UF 30.000.</w:t>
      </w:r>
    </w:p>
    <w:p>
      <w:pPr>
        <w:pStyle w:val="Heading3"/>
      </w:pPr>
      <w:r>
        <w:t>V02-H03 REPORTADO ALTA</w:t>
      </w:r>
    </w:p>
    <w:p>
      <w:r>
        <w:rPr>
          <w:b w:val="0"/>
        </w:rPr>
        <w:t>Origen 11.74–14.70s. Dólares bajo DE TU BOLSILLO.</w:t>
      </w:r>
    </w:p>
    <w:p>
      <w:r>
        <w:rPr>
          <w:b w:val="0"/>
        </w:rPr>
        <w:t>Decisión: Eliminar plano de dinero. Sustituir por gráfico original de cobertura y copago sin monedas, montos ni prestaciones valorizadas.</w:t>
      </w:r>
    </w:p>
    <w:p>
      <w:pPr>
        <w:pStyle w:val="Heading3"/>
      </w:pPr>
      <w:r>
        <w:t>V02-H04 NUEVO ALTA</w:t>
      </w:r>
    </w:p>
    <w:p>
      <w:r>
        <w:rPr>
          <w:b w:val="0"/>
        </w:rPr>
        <w:t>Origen 0.00–19.49s. ¿CLÍNICA O QUIEBRA?, cuenta sobre cien millones y vender la casa utilizan una escalada de temor sin caso documentado.</w:t>
      </w:r>
    </w:p>
    <w:p>
      <w:r>
        <w:rPr>
          <w:b w:val="0"/>
        </w:rPr>
        <w:t>Decisión: Retirar esas frases y abrir con la necesidad de revisar protección ante gastos de alto costo.</w:t>
      </w:r>
    </w:p>
    <w:p>
      <w:pPr>
        <w:pStyle w:val="Heading3"/>
      </w:pPr>
      <w:r>
        <w:t>V02-H05 REPORTADO ALTA</w:t>
      </w:r>
    </w:p>
    <w:p>
      <w:r>
        <w:rPr>
          <w:b w:val="0"/>
        </w:rPr>
        <w:t>Origen 0.00–8.32s. Fachadas en formato horizontal, franjas borrosas y movimiento; no son prueba de amplitud de red.</w:t>
      </w:r>
    </w:p>
    <w:p>
      <w:r>
        <w:rPr>
          <w:b w:val="0"/>
        </w:rPr>
        <w:t>Decisión: Eliminar ambas tomas de esta versión y usar vida cotidiana/gráfico propio; no hacer zoom adicional ni sharpening para fingir detalle.</w:t>
      </w:r>
    </w:p>
    <w:p>
      <w:pPr>
        <w:pStyle w:val="Heading2"/>
      </w:pPr>
      <w:r>
        <w:t>9 6 Fortalezas</w:t>
      </w:r>
    </w:p>
    <w:p>
      <w:r>
        <w:rPr>
          <w:b w:val="0"/>
        </w:rPr>
        <w:t>La categoría de eventos de alto costo y la posibilidad documentada de libre elección. No conservar las equivalencias monetarias ni las amenazas patrimoniales.</w:t>
      </w:r>
    </w:p>
    <w:p>
      <w:pPr>
        <w:pStyle w:val="Heading2"/>
      </w:pPr>
      <w:r>
        <w:t>9 7 Solución final</w:t>
      </w:r>
    </w:p>
    <w:p>
      <w:r>
        <w:rPr>
          <w:b w:val="0"/>
        </w:rPr>
        <w:t>Reconstrucción única de 28s,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Un gasto médico importante merece planificación.</w:t>
            </w:r>
          </w:p>
        </w:tc>
        <w:tc>
          <w:tcPr>
            <w:tcW w:type="dxa" w:w="3400"/>
          </w:tcPr>
          <w:p>
            <w:pPr>
              <w:spacing w:after="60"/>
            </w:pPr>
            <w:r>
              <w:rPr>
                <w:sz w:val="17"/>
              </w:rPr>
              <w:t>Protección ante gastos de alto costo</w:t>
            </w:r>
          </w:p>
        </w:tc>
      </w:tr>
      <w:tr>
        <w:tc>
          <w:tcPr>
            <w:tcW w:type="dxa" w:w="3400"/>
          </w:tcPr>
          <w:p>
            <w:pPr>
              <w:spacing w:after="60"/>
            </w:pPr>
            <w:r>
              <w:rPr>
                <w:sz w:val="17"/>
              </w:rPr>
              <w:t>00:03.00–00:07.00</w:t>
            </w:r>
          </w:p>
        </w:tc>
        <w:tc>
          <w:tcPr>
            <w:tcW w:type="dxa" w:w="3400"/>
          </w:tcPr>
          <w:p>
            <w:pPr>
              <w:spacing w:after="60"/>
            </w:pPr>
            <w:r>
              <w:rPr>
                <w:sz w:val="17"/>
              </w:rPr>
              <w:t>Conoce el Seguro Bupa Catastrófico.</w:t>
            </w:r>
          </w:p>
        </w:tc>
        <w:tc>
          <w:tcPr>
            <w:tcW w:type="dxa" w:w="3400"/>
          </w:tcPr>
          <w:p>
            <w:pPr>
              <w:spacing w:after="60"/>
            </w:pPr>
            <w:r>
              <w:rPr>
                <w:sz w:val="17"/>
              </w:rPr>
              <w:t>Seguro Bupa Catastrófico</w:t>
            </w:r>
          </w:p>
        </w:tc>
      </w:tr>
      <w:tr>
        <w:tc>
          <w:tcPr>
            <w:tcW w:type="dxa" w:w="3400"/>
          </w:tcPr>
          <w:p>
            <w:pPr>
              <w:spacing w:after="60"/>
            </w:pPr>
            <w:r>
              <w:rPr>
                <w:sz w:val="17"/>
              </w:rPr>
              <w:t>00:07.00–00:12.00</w:t>
            </w:r>
          </w:p>
        </w:tc>
        <w:tc>
          <w:tcPr>
            <w:tcW w:type="dxa" w:w="3400"/>
          </w:tcPr>
          <w:p>
            <w:pPr>
              <w:spacing w:after="60"/>
            </w:pPr>
            <w:r>
              <w:rPr>
                <w:sz w:val="17"/>
              </w:rPr>
              <w:t>Ofrece protección para enfermedades y accidentes de alto costo.</w:t>
            </w:r>
          </w:p>
        </w:tc>
        <w:tc>
          <w:tcPr>
            <w:tcW w:type="dxa" w:w="3400"/>
          </w:tcPr>
          <w:p>
            <w:pPr>
              <w:spacing w:after="60"/>
            </w:pPr>
            <w:r>
              <w:rPr>
                <w:sz w:val="17"/>
              </w:rPr>
              <w:t>Enfermedades y accidentes</w:t>
            </w:r>
          </w:p>
        </w:tc>
      </w:tr>
      <w:tr>
        <w:tc>
          <w:tcPr>
            <w:tcW w:type="dxa" w:w="3400"/>
          </w:tcPr>
          <w:p>
            <w:pPr>
              <w:spacing w:after="60"/>
            </w:pPr>
            <w:r>
              <w:rPr>
                <w:sz w:val="17"/>
              </w:rPr>
              <w:t>00:12.00–00:18.00</w:t>
            </w:r>
          </w:p>
        </w:tc>
        <w:tc>
          <w:tcPr>
            <w:tcW w:type="dxa" w:w="3400"/>
          </w:tcPr>
          <w:p>
            <w:pPr>
              <w:spacing w:after="60"/>
            </w:pPr>
            <w:r>
              <w:rPr>
                <w:sz w:val="17"/>
              </w:rPr>
              <w:t>Con libre elección de prestador y condiciones según tu sistema de salud.</w:t>
            </w:r>
          </w:p>
        </w:tc>
        <w:tc>
          <w:tcPr>
            <w:tcW w:type="dxa" w:w="3400"/>
          </w:tcPr>
          <w:p>
            <w:pPr>
              <w:spacing w:after="60"/>
            </w:pPr>
            <w:r>
              <w:rPr>
                <w:sz w:val="17"/>
              </w:rPr>
              <w:t>Libre elección de prestador</w:t>
            </w:r>
          </w:p>
        </w:tc>
      </w:tr>
      <w:tr>
        <w:tc>
          <w:tcPr>
            <w:tcW w:type="dxa" w:w="3400"/>
          </w:tcPr>
          <w:p>
            <w:pPr>
              <w:spacing w:after="60"/>
            </w:pPr>
            <w:r>
              <w:rPr>
                <w:sz w:val="17"/>
              </w:rPr>
              <w:t>00:18.00–00:23.00</w:t>
            </w:r>
          </w:p>
        </w:tc>
        <w:tc>
          <w:tcPr>
            <w:tcW w:type="dxa" w:w="3400"/>
          </w:tcPr>
          <w:p>
            <w:pPr>
              <w:spacing w:after="60"/>
            </w:pPr>
            <w:r>
              <w:rPr>
                <w:sz w:val="17"/>
              </w:rPr>
              <w:t>Revisa topes, deducibles y requisitos antes de contratar.</w:t>
            </w:r>
          </w:p>
        </w:tc>
        <w:tc>
          <w:tcPr>
            <w:tcW w:type="dxa" w:w="3400"/>
          </w:tcPr>
          <w:p>
            <w:pPr>
              <w:spacing w:after="60"/>
            </w:pPr>
            <w:r>
              <w:rPr>
                <w:sz w:val="17"/>
              </w:rPr>
              <w:t>Revisa topes y deducibles</w:t>
            </w:r>
          </w:p>
        </w:tc>
      </w:tr>
      <w:tr>
        <w:tc>
          <w:tcPr>
            <w:tcW w:type="dxa" w:w="3400"/>
          </w:tcPr>
          <w:p>
            <w:pPr>
              <w:spacing w:after="60"/>
            </w:pPr>
            <w:r>
              <w:rPr>
                <w:sz w:val="17"/>
              </w:rPr>
              <w:t>00:23.00–00:28.00</w:t>
            </w:r>
          </w:p>
        </w:tc>
        <w:tc>
          <w:tcPr>
            <w:tcW w:type="dxa" w:w="3400"/>
          </w:tcPr>
          <w:p>
            <w:pPr>
              <w:spacing w:after="60"/>
            </w:pPr>
            <w:r>
              <w:rPr>
                <w:sz w:val="17"/>
              </w:rPr>
              <w:t>Cotiza tu Seguro Bupa Catastrófico por WhatsApp.</w:t>
            </w:r>
          </w:p>
        </w:tc>
        <w:tc>
          <w:tcPr>
            <w:tcW w:type="dxa" w:w="3400"/>
          </w:tcPr>
          <w:p>
            <w:pPr>
              <w:spacing w:after="60"/>
            </w:pPr>
            <w:r>
              <w:rPr>
                <w:sz w:val="17"/>
              </w:rPr>
              <w:t>Seguro Bupa Catastrófico</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ORD-V02-S01</w:t>
            </w:r>
          </w:p>
        </w:tc>
        <w:tc>
          <w:tcPr>
            <w:tcW w:type="dxa" w:w="2550"/>
          </w:tcPr>
          <w:p>
            <w:pPr>
              <w:spacing w:after="60"/>
            </w:pPr>
            <w:r>
              <w:rPr>
                <w:sz w:val="17"/>
              </w:rPr>
              <w:t>00:00.00–00:03.00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ORD-V02-S02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ORD-V02-S03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ORD-V02-S04</w:t>
            </w:r>
          </w:p>
        </w:tc>
        <w:tc>
          <w:tcPr>
            <w:tcW w:type="dxa" w:w="2550"/>
          </w:tcPr>
          <w:p>
            <w:pPr>
              <w:spacing w:after="60"/>
            </w:pPr>
            <w:r>
              <w:rPr>
                <w:sz w:val="17"/>
              </w:rPr>
              <w:t>00:12.00–00:18.00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ORD-V02-S05</w:t>
            </w:r>
          </w:p>
        </w:tc>
        <w:tc>
          <w:tcPr>
            <w:tcW w:type="dxa" w:w="2550"/>
          </w:tcPr>
          <w:p>
            <w:pPr>
              <w:spacing w:after="60"/>
            </w:pPr>
            <w:r>
              <w:rPr>
                <w:sz w:val="17"/>
              </w:rPr>
              <w:t>00:18.00–00:23.00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ORD-V02-S06</w:t>
            </w:r>
          </w:p>
        </w:tc>
        <w:tc>
          <w:tcPr>
            <w:tcW w:type="dxa" w:w="2550"/>
          </w:tcPr>
          <w:p>
            <w:pPr>
              <w:spacing w:after="60"/>
            </w:pPr>
            <w:r>
              <w:rPr>
                <w:sz w:val="17"/>
              </w:rPr>
              <w:t>00:23.00–00:28.00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ORD-V02-S01 · 00:00.00–00:03.00</w:t>
      </w:r>
    </w:p>
    <w:p>
      <w:r>
        <w:rPr>
          <w:b w:val="0"/>
        </w:rPr>
        <w:t>Acción: SUSTITUIR SECUENCIA. Retirar: Bloque original; todos los mensajes antiguos de ese tramo no se trasladan.</w:t>
      </w:r>
    </w:p>
    <w:p>
      <w:r>
        <w:rPr>
          <w:b w:val="0"/>
        </w:rPr>
        <w:t>Recurso exacto: CREAR gráfico original V02 escena1</w:t>
      </w:r>
    </w:p>
    <w:p>
      <w:r>
        <w:rPr>
          <w:b w:val="0"/>
        </w:rPr>
        <w:t>Implementación: Aplicar VISUAL01 y MOTION01. Texto exacto: Protección ante gastos de alto costo. Gráfico obligatorio: Escudo. No usar dinero ni vehículos. Dibujar los elementos originales definidos en MOTION01; no elegir otro símbolo. Voz/subtítulo: Un gasto médico importante merece planificación.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ORD-V02-S02 · 00:03.00–00:07.00</w:t>
      </w:r>
    </w:p>
    <w:p>
      <w:r>
        <w:rPr>
          <w:b w:val="0"/>
        </w:rPr>
        <w:t>Acción: SUSTITUIR SECUENCIA. Retirar: Bloque original; todos los mensajes antiguos de ese tramo no se trasladan.</w:t>
      </w:r>
    </w:p>
    <w:p>
      <w:r>
        <w:rPr>
          <w:b w:val="0"/>
        </w:rPr>
        <w:t>Recurso exacto: CREAR gráfico original V02 escena2</w:t>
      </w:r>
    </w:p>
    <w:p>
      <w:r>
        <w:rPr>
          <w:b w:val="0"/>
        </w:rPr>
        <w:t>Implementación: Aplicar VISUAL01 y MOTION01. Texto exacto: Seguro Bupa Catastrófico. Gráfico obligatorio: Escudo. No usar dinero ni vehículos. Dibujar los elementos originales definidos en MOTION01; no elegir otro símbolo. Voz/subtítulo: Conoce el Seguro Bupa Catastrófico.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ORD-V02-S03 · 00:07.00–00:12.00</w:t>
      </w:r>
    </w:p>
    <w:p>
      <w:r>
        <w:rPr>
          <w:b w:val="0"/>
        </w:rPr>
        <w:t>Acción: SUSTITUIR SECUENCIA. Retirar: Bloque original; todos los mensajes antiguos de ese tramo no se trasladan.</w:t>
      </w:r>
    </w:p>
    <w:p>
      <w:r>
        <w:rPr>
          <w:b w:val="0"/>
        </w:rPr>
        <w:t>Recurso exacto: CREAR gráfico original V02 escena3</w:t>
      </w:r>
    </w:p>
    <w:p>
      <w:r>
        <w:rPr>
          <w:b w:val="0"/>
        </w:rPr>
        <w:t>Implementación: Aplicar VISUAL01 y MOTION01. Texto exacto: Enfermedades y accidentes. Gráfico obligatorio: Escudo.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Ofrece protección para enfermedades y accidentes de alto costo. Nota: Coberturas y condiciones según plan.</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ORD-V02-S04 · 00:12.00–00:18.00</w:t>
      </w:r>
    </w:p>
    <w:p>
      <w:r>
        <w:rPr>
          <w:b w:val="0"/>
        </w:rPr>
        <w:t>Acción: SUSTITUIR SECUENCIA. Retirar: Bloque original; todos los mensajes antiguos de ese tramo no se trasladan.</w:t>
      </w:r>
    </w:p>
    <w:p>
      <w:r>
        <w:rPr>
          <w:b w:val="0"/>
        </w:rPr>
        <w:t>Recurso exacto: CREAR gráfico original V02 escena4</w:t>
      </w:r>
    </w:p>
    <w:p>
      <w:r>
        <w:rPr>
          <w:b w:val="0"/>
        </w:rPr>
        <w:t>Implementación: Aplicar VISUAL01 y MOTION01. Texto exacto: Libre elección de prestador. Gráfico obligatorio: Red de prestadores. No usar dinero ni vehículos. Dibujar los elementos originales definidos en MOTION01; no elegir otro símbolo. Insertar corte interno en00:15.00: cambiar de encuadre completo a detalle pertinente del mismo recurso (escala115%solo si la fuente conserva resolución); para gráfico, cambiar del icono al texto. Sin efecto sonoro. Voz/subtítulo: Con libre elección de prestador y condiciones según tu sistema de salud. Nota: Coberturas y condiciones según plan.</w:t>
      </w:r>
    </w:p>
    <w:p>
      <w:r>
        <w:rPr>
          <w:b w:val="0"/>
        </w:rPr>
        <w:t>Aceptación: Coincide con tiempo final 00:12.00–00:18.00;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ORD-V02-S05 · 00:18.00–00:23.00</w:t>
      </w:r>
    </w:p>
    <w:p>
      <w:r>
        <w:rPr>
          <w:b w:val="0"/>
        </w:rPr>
        <w:t>Acción: SUSTITUIR SECUENCIA. Retirar: Bloque original; todos los mensajes antiguos de ese tramo no se trasladan.</w:t>
      </w:r>
    </w:p>
    <w:p>
      <w:r>
        <w:rPr>
          <w:b w:val="0"/>
        </w:rPr>
        <w:t>Recurso exacto: CREAR gráfico original V02 escena5</w:t>
      </w:r>
    </w:p>
    <w:p>
      <w:r>
        <w:rPr>
          <w:b w:val="0"/>
        </w:rPr>
        <w:t>Implementación: Aplicar VISUAL01 y MOTION01. Texto exacto: Revisa topes y deducibles. Gráfico obligatorio: Documento. No usar dinero ni vehículos. Dibujar los elementos originales definidos en MOTION01; no elegir otro símbolo. Insertar corte interno en00:20.50: cambiar de encuadre completo a detalle pertinente del mismo recurso (escala115%solo si la fuente conserva resolución); para gráfico, cambiar del icono al texto. Sin efecto sonoro. Voz/subtítulo: Revisa topes, deducibles y requisitos antes de contratar. Nota: Coberturas y condiciones según plan.</w:t>
      </w:r>
    </w:p>
    <w:p>
      <w:r>
        <w:rPr>
          <w:b w:val="0"/>
        </w:rPr>
        <w:t>Aceptación: Coincide con tiempo final 00:18.00–00:23.00;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ORD-V02-S06 · 00:23.00–00:28.00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en00:25.50: cambiar de encuadre completo a detalle pertinente del mismo recurso (escala115%solo si la fuente conserva resolución); para gráfico, cambiar del icono al texto. Sin efecto sonoro. Voz/subtítulo: Cotiza tu Seguro Bupa Catastrófico por WhatsApp. Nota: Coberturas y condiciones según plan.</w:t>
      </w:r>
    </w:p>
    <w:p>
      <w:r>
        <w:rPr>
          <w:b w:val="0"/>
        </w:rPr>
        <w:t>Aceptación: Coincide con tiempo final 00:23.00–00:28.00;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Catastrófico. El bloque final conserva ese nombre y WhatsApp. No usar las fachadas, dinero, quirófanos ni titulares excluidos en los hallazgos.</w:t>
      </w:r>
    </w:p>
    <w:p>
      <w:r>
        <w:rPr>
          <w:b w:val="0"/>
        </w:rPr>
        <w:t>Aplicar AUDIO01 a toda la nueva duración. Voz íntegra del9.8. Pista a112BPM recortada en 28s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ORD-V02-A01 LISTA PARA EJECUTAR</w:t>
      </w:r>
    </w:p>
    <w:p>
      <w:r>
        <w:rPr>
          <w:b w:val="0"/>
        </w:rPr>
        <w:t>Responsable: Sonido</w:t>
      </w:r>
    </w:p>
    <w:p>
      <w:r>
        <w:rPr>
          <w:b w:val="0"/>
        </w:rPr>
        <w:t>Prioridad: ALTA</w:t>
      </w:r>
    </w:p>
    <w:p>
      <w:r>
        <w:rPr>
          <w:b w:val="0"/>
        </w:rPr>
        <w:t>Origen: 00:00.00–00:39.73</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Destino0–28s.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ORD-V02-G01 BLOQUEADA</w:t>
      </w:r>
    </w:p>
    <w:p>
      <w:r>
        <w:rPr>
          <w:b w:val="0"/>
        </w:rPr>
        <w:t>Responsable: Arte y marca</w:t>
      </w:r>
    </w:p>
    <w:p>
      <w:r>
        <w:rPr>
          <w:b w:val="0"/>
        </w:rPr>
        <w:t>Prioridad: ALTA</w:t>
      </w:r>
    </w:p>
    <w:p>
      <w:r>
        <w:rPr>
          <w:b w:val="0"/>
        </w:rPr>
        <w:t>Origen: 00:00.00–00:39.73</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Destino0–28s.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ORD-V02-C01 LISTA PARA EJECUTAR</w:t>
      </w:r>
    </w:p>
    <w:p>
      <w:r>
        <w:rPr>
          <w:b w:val="0"/>
        </w:rPr>
        <w:t>Responsable: Performance</w:t>
      </w:r>
    </w:p>
    <w:p>
      <w:r>
        <w:rPr>
          <w:b w:val="0"/>
        </w:rPr>
        <w:t>Prioridad: ALTA</w:t>
      </w:r>
    </w:p>
    <w:p>
      <w:r>
        <w:rPr>
          <w:b w:val="0"/>
        </w:rPr>
        <w:t>Origen: 00:34.87–00:39.73</w:t>
      </w:r>
    </w:p>
    <w:p>
      <w:r>
        <w:rPr>
          <w:b w:val="0"/>
        </w:rPr>
        <w:t>Acción: SUSTITUIR CTA</w:t>
      </w:r>
    </w:p>
    <w:p>
      <w:r>
        <w:rPr>
          <w:b w:val="0"/>
        </w:rPr>
        <w:t>Retirar: COTIZA GRATIS y Link en la bio antiguos.</w:t>
      </w:r>
    </w:p>
    <w:p>
      <w:r>
        <w:rPr>
          <w:b w:val="0"/>
        </w:rPr>
        <w:t>Contenido final: Cotiza por WhatsApp; Seguro Bupa Catastrófico; +56 9 8612 1803.</w:t>
      </w:r>
    </w:p>
    <w:p>
      <w:r>
        <w:rPr>
          <w:b w:val="0"/>
        </w:rPr>
        <w:t>Implementación: Cierre5s con nombre de producto. Configurar destino externo https://wa.me/56986121803?text=Hola%2C%20quiero%20informaci%C3%B3n%20y%20una%20cotizaci%C3%B3n%20de%20Seguro%20Bupa%20Catastr%C3%B3fico.%20Vi%20el%20anuncio%20en%20Instagram..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ORD-V02-E01 LISTA PARA EJECUTAR</w:t>
      </w:r>
    </w:p>
    <w:p>
      <w:r>
        <w:rPr>
          <w:b w:val="0"/>
        </w:rPr>
        <w:t>Responsable: Montaje y QA</w:t>
      </w:r>
    </w:p>
    <w:p>
      <w:r>
        <w:rPr>
          <w:b w:val="0"/>
        </w:rPr>
        <w:t>Prioridad: MEDIA</w:t>
      </w:r>
    </w:p>
    <w:p>
      <w:r>
        <w:rPr>
          <w:b w:val="0"/>
        </w:rPr>
        <w:t>Origen: 00:00.00–00:39.73</w:t>
      </w:r>
    </w:p>
    <w:p>
      <w:r>
        <w:rPr>
          <w:b w:val="0"/>
        </w:rPr>
        <w:t>Acción: EXPORTAR NUEVA VERSIÓN</w:t>
      </w:r>
    </w:p>
    <w:p>
      <w:r>
        <w:rPr>
          <w:b w:val="0"/>
        </w:rPr>
        <w:t>Retirar: No se retira ni sobrescribe original.</w:t>
      </w:r>
    </w:p>
    <w:p>
      <w:r>
        <w:rPr>
          <w:b w:val="0"/>
        </w:rPr>
        <w:t>Contenido final: Archivo bupa_catastrofico_instagram_whatsapp_v1.mp4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Eliminar ambos valores en pesos, también de voz y subtítulos. No reconstruir equivalencias sin referencia vigente.</w:t>
      </w:r>
    </w:p>
    <w:p>
      <w:r>
        <w:rPr>
          <w:b w:val="0"/>
        </w:rPr>
        <w:t>• No usar esa cifra en esta versión; comunicar que topes y deducibles varían según edad y sistema previsional. CP p7: desde 70 años UF 5.000; no generalizar UF 30.000.</w:t>
      </w:r>
    </w:p>
    <w:p>
      <w:r>
        <w:rPr>
          <w:b w:val="0"/>
        </w:rPr>
        <w:t>• Eliminar plano de dinero. Sustituir por gráfico original de cobertura y copago sin monedas, montos ni prestaciones valorizadas.</w:t>
      </w:r>
    </w:p>
    <w:p>
      <w:r>
        <w:rPr>
          <w:b w:val="0"/>
        </w:rPr>
        <w:t>• Retirar esas frases y abrir con la necesidad de revisar protección ante gastos de alto costo.</w:t>
      </w:r>
    </w:p>
    <w:p>
      <w:r>
        <w:rPr>
          <w:b w:val="0"/>
        </w:rPr>
        <w:t>• Eliminar ambas tomas de esta versión y usar vida cotidiana/gráfico propio; no hacer zoom adicional ni sharpening para fingir detalle.</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V03 Seguro Bupa Complementa</w:t>
      </w:r>
    </w:p>
    <w:p>
      <w:pPr>
        <w:pStyle w:val="Heading2"/>
      </w:pPr>
      <w:r>
        <w:t>9 1 Identificación y objetivo</w:t>
      </w:r>
    </w:p>
    <w:p>
      <w:r>
        <w:rPr>
          <w:b w:val="0"/>
        </w:rPr>
        <w:t>Archivo: C:\Users\Diego y Pauli\Desktop\Bupa\Seguros\campana-seguros-ia\output\bupa_complementa.mp4</w:t>
      </w:r>
    </w:p>
    <w:p>
      <w:r>
        <w:rPr>
          <w:b w:val="0"/>
        </w:rPr>
        <w:t>Público: Afiliados a Isapre; no dirigir este producto a Fonasa.</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00:13.16.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00:00.00–00:03.42</w:t>
            </w:r>
          </w:p>
        </w:tc>
        <w:tc>
          <w:tcPr>
            <w:tcW w:type="dxa" w:w="2040"/>
          </w:tcPr>
          <w:p>
            <w:pPr>
              <w:spacing w:after="60"/>
            </w:pPr>
            <w:r>
              <w:rPr>
                <w:sz w:val="17"/>
              </w:rPr>
              <w:t>Fachada de clínica con franjas borrosas.</w:t>
            </w:r>
          </w:p>
        </w:tc>
        <w:tc>
          <w:tcPr>
            <w:tcW w:type="dxa" w:w="2040"/>
          </w:tcPr>
          <w:p>
            <w:pPr>
              <w:spacing w:after="60"/>
            </w:pPr>
            <w:r>
              <w:rPr>
                <w:sz w:val="17"/>
              </w:rPr>
              <w:t>Fonasa e Isapre cubren lo básico.</w:t>
            </w:r>
          </w:p>
        </w:tc>
        <w:tc>
          <w:tcPr>
            <w:tcW w:type="dxa" w:w="2040"/>
          </w:tcPr>
          <w:p>
            <w:pPr>
              <w:spacing w:after="60"/>
            </w:pPr>
            <w:r>
              <w:rPr>
                <w:sz w:val="17"/>
              </w:rPr>
              <w:t>¿FONASA NO TE ALCANZA?</w:t>
            </w:r>
          </w:p>
        </w:tc>
        <w:tc>
          <w:tcPr>
            <w:tcW w:type="dxa" w:w="2040"/>
          </w:tcPr>
          <w:p>
            <w:pPr>
              <w:spacing w:after="60"/>
            </w:pPr>
            <w:r>
              <w:rPr>
                <w:sz w:val="17"/>
              </w:rPr>
              <w:t>Fonasa e Isapre cubren lo básico</w:t>
            </w:r>
          </w:p>
        </w:tc>
      </w:tr>
      <w:tr>
        <w:tc>
          <w:tcPr>
            <w:tcW w:type="dxa" w:w="2040"/>
          </w:tcPr>
          <w:p>
            <w:pPr>
              <w:spacing w:after="60"/>
            </w:pPr>
            <w:r>
              <w:rPr>
                <w:sz w:val="17"/>
              </w:rPr>
              <w:t>00:03.42–00:08.18</w:t>
            </w:r>
          </w:p>
        </w:tc>
        <w:tc>
          <w:tcPr>
            <w:tcW w:type="dxa" w:w="2040"/>
          </w:tcPr>
          <w:p>
            <w:pPr>
              <w:spacing w:after="60"/>
            </w:pPr>
            <w:r>
              <w:rPr>
                <w:sz w:val="17"/>
              </w:rPr>
              <w:t>Mujer en pasillo/puerta.</w:t>
            </w:r>
          </w:p>
        </w:tc>
        <w:tc>
          <w:tcPr>
            <w:tcW w:type="dxa" w:w="2040"/>
          </w:tcPr>
          <w:p>
            <w:pPr>
              <w:spacing w:after="60"/>
            </w:pPr>
            <w:r>
              <w:rPr>
                <w:sz w:val="17"/>
              </w:rPr>
              <w:t>Pero cuando llega un gasto grande, la diferencia la pagas tú.</w:t>
            </w:r>
          </w:p>
        </w:tc>
        <w:tc>
          <w:tcPr>
            <w:tcW w:type="dxa" w:w="2040"/>
          </w:tcPr>
          <w:p>
            <w:pPr>
              <w:spacing w:after="60"/>
            </w:pPr>
            <w:r>
              <w:rPr>
                <w:sz w:val="17"/>
              </w:rPr>
              <w:t>LA DIFERENCIA LA PAGAS TÚ</w:t>
            </w:r>
          </w:p>
        </w:tc>
        <w:tc>
          <w:tcPr>
            <w:tcW w:type="dxa" w:w="2040"/>
          </w:tcPr>
          <w:p>
            <w:pPr>
              <w:spacing w:after="60"/>
            </w:pPr>
            <w:r>
              <w:rPr>
                <w:sz w:val="17"/>
              </w:rPr>
              <w:t>Pero cuando llega un gasto grande la diferencia la pagas tú</w:t>
            </w:r>
          </w:p>
        </w:tc>
      </w:tr>
      <w:tr>
        <w:tc>
          <w:tcPr>
            <w:tcW w:type="dxa" w:w="2040"/>
          </w:tcPr>
          <w:p>
            <w:pPr>
              <w:spacing w:after="60"/>
            </w:pPr>
            <w:r>
              <w:rPr>
                <w:sz w:val="17"/>
              </w:rPr>
              <w:t>00:08.18–00:13.16</w:t>
            </w:r>
          </w:p>
        </w:tc>
        <w:tc>
          <w:tcPr>
            <w:tcW w:type="dxa" w:w="2040"/>
          </w:tcPr>
          <w:p>
            <w:pPr>
              <w:spacing w:after="60"/>
            </w:pPr>
            <w:r>
              <w:rPr>
                <w:sz w:val="17"/>
              </w:rPr>
              <w:t>Equipo médico/intravenoso.</w:t>
            </w:r>
          </w:p>
        </w:tc>
        <w:tc>
          <w:tcPr>
            <w:tcW w:type="dxa" w:w="2040"/>
          </w:tcPr>
          <w:p>
            <w:pPr>
              <w:spacing w:after="60"/>
            </w:pPr>
            <w:r>
              <w:rPr>
                <w:sz w:val="17"/>
              </w:rPr>
              <w:t>Una hospitalización puede costarte tres millones de pesos o más.</w:t>
            </w:r>
          </w:p>
        </w:tc>
        <w:tc>
          <w:tcPr>
            <w:tcW w:type="dxa" w:w="2040"/>
          </w:tcPr>
          <w:p>
            <w:pPr>
              <w:spacing w:after="60"/>
            </w:pPr>
            <w:r>
              <w:rPr>
                <w:sz w:val="17"/>
              </w:rPr>
              <w:t>$3.000.000 DE TU BOLSILLO</w:t>
            </w:r>
          </w:p>
        </w:tc>
        <w:tc>
          <w:tcPr>
            <w:tcW w:type="dxa" w:w="2040"/>
          </w:tcPr>
          <w:p>
            <w:pPr>
              <w:spacing w:after="60"/>
            </w:pPr>
            <w:r>
              <w:rPr>
                <w:sz w:val="17"/>
              </w:rPr>
              <w:t>Una hospitalización puede costarte tres millones de pesos o más</w:t>
            </w:r>
          </w:p>
        </w:tc>
      </w:tr>
      <w:tr>
        <w:tc>
          <w:tcPr>
            <w:tcW w:type="dxa" w:w="2040"/>
          </w:tcPr>
          <w:p>
            <w:pPr>
              <w:spacing w:after="60"/>
            </w:pPr>
            <w:r>
              <w:rPr>
                <w:sz w:val="17"/>
              </w:rPr>
              <w:t>00:13.16–00:16.77</w:t>
            </w:r>
          </w:p>
        </w:tc>
        <w:tc>
          <w:tcPr>
            <w:tcW w:type="dxa" w:w="2040"/>
          </w:tcPr>
          <w:p>
            <w:pPr>
              <w:spacing w:after="60"/>
            </w:pPr>
            <w:r>
              <w:rPr>
                <w:sz w:val="17"/>
              </w:rPr>
              <w:t>Persona introduciendo papel en trituradora.</w:t>
            </w:r>
          </w:p>
        </w:tc>
        <w:tc>
          <w:tcPr>
            <w:tcW w:type="dxa" w:w="2040"/>
          </w:tcPr>
          <w:p>
            <w:pPr>
              <w:spacing w:after="60"/>
            </w:pPr>
            <w:r>
              <w:rPr>
                <w:sz w:val="17"/>
              </w:rPr>
              <w:t>Bupa Complementa se suma a tu plan actual.</w:t>
            </w:r>
          </w:p>
        </w:tc>
        <w:tc>
          <w:tcPr>
            <w:tcW w:type="dxa" w:w="2040"/>
          </w:tcPr>
          <w:p>
            <w:pPr>
              <w:spacing w:after="60"/>
            </w:pPr>
            <w:r>
              <w:rPr>
                <w:sz w:val="17"/>
              </w:rPr>
              <w:t>SE SUMA A TU PLAN</w:t>
            </w:r>
          </w:p>
        </w:tc>
        <w:tc>
          <w:tcPr>
            <w:tcW w:type="dxa" w:w="2040"/>
          </w:tcPr>
          <w:p>
            <w:pPr>
              <w:spacing w:after="60"/>
            </w:pPr>
            <w:r>
              <w:rPr>
                <w:sz w:val="17"/>
              </w:rPr>
              <w:t>Bupa Complementa se suma a tu plan actual</w:t>
            </w:r>
          </w:p>
        </w:tc>
      </w:tr>
      <w:tr>
        <w:tc>
          <w:tcPr>
            <w:tcW w:type="dxa" w:w="2040"/>
          </w:tcPr>
          <w:p>
            <w:pPr>
              <w:spacing w:after="60"/>
            </w:pPr>
            <w:r>
              <w:rPr>
                <w:sz w:val="17"/>
              </w:rPr>
              <w:t>00:16.77–00:19.97</w:t>
            </w:r>
          </w:p>
        </w:tc>
        <w:tc>
          <w:tcPr>
            <w:tcW w:type="dxa" w:w="2040"/>
          </w:tcPr>
          <w:p>
            <w:pPr>
              <w:spacing w:after="60"/>
            </w:pPr>
            <w:r>
              <w:rPr>
                <w:sz w:val="17"/>
              </w:rPr>
              <w:t>Mano escribiendo en libreta.</w:t>
            </w:r>
          </w:p>
        </w:tc>
        <w:tc>
          <w:tcPr>
            <w:tcW w:type="dxa" w:w="2040"/>
          </w:tcPr>
          <w:p>
            <w:pPr>
              <w:spacing w:after="60"/>
            </w:pPr>
            <w:r>
              <w:rPr>
                <w:sz w:val="17"/>
              </w:rPr>
              <w:t>Y cubre exactamente lo que falta.</w:t>
            </w:r>
          </w:p>
        </w:tc>
        <w:tc>
          <w:tcPr>
            <w:tcW w:type="dxa" w:w="2040"/>
          </w:tcPr>
          <w:p>
            <w:pPr>
              <w:spacing w:after="60"/>
            </w:pPr>
            <w:r>
              <w:rPr>
                <w:sz w:val="17"/>
              </w:rPr>
              <w:t>CUBRE LO QUE FALTA</w:t>
            </w:r>
          </w:p>
        </w:tc>
        <w:tc>
          <w:tcPr>
            <w:tcW w:type="dxa" w:w="2040"/>
          </w:tcPr>
          <w:p>
            <w:pPr>
              <w:spacing w:after="60"/>
            </w:pPr>
            <w:r>
              <w:rPr>
                <w:sz w:val="17"/>
              </w:rPr>
              <w:t>Y cubre exactamente lo que falta</w:t>
            </w:r>
          </w:p>
        </w:tc>
      </w:tr>
      <w:tr>
        <w:tc>
          <w:tcPr>
            <w:tcW w:type="dxa" w:w="2040"/>
          </w:tcPr>
          <w:p>
            <w:pPr>
              <w:spacing w:after="60"/>
            </w:pPr>
            <w:r>
              <w:rPr>
                <w:sz w:val="17"/>
              </w:rPr>
              <w:t>00:19.97–00:25.02</w:t>
            </w:r>
          </w:p>
        </w:tc>
        <w:tc>
          <w:tcPr>
            <w:tcW w:type="dxa" w:w="2040"/>
          </w:tcPr>
          <w:p>
            <w:pPr>
              <w:spacing w:after="60"/>
            </w:pPr>
            <w:r>
              <w:rPr>
                <w:sz w:val="17"/>
              </w:rPr>
              <w:t>Mujer preocupada al teléfono.</w:t>
            </w:r>
          </w:p>
        </w:tc>
        <w:tc>
          <w:tcPr>
            <w:tcW w:type="dxa" w:w="2040"/>
          </w:tcPr>
          <w:p>
            <w:pPr>
              <w:spacing w:after="60"/>
            </w:pPr>
            <w:r>
              <w:rPr>
                <w:sz w:val="17"/>
              </w:rPr>
              <w:t>Con topes claros, sin letra chica y sin cambiarte de Isapre.</w:t>
            </w:r>
          </w:p>
        </w:tc>
        <w:tc>
          <w:tcPr>
            <w:tcW w:type="dxa" w:w="2040"/>
          </w:tcPr>
          <w:p>
            <w:pPr>
              <w:spacing w:after="60"/>
            </w:pPr>
            <w:r>
              <w:rPr>
                <w:sz w:val="17"/>
              </w:rPr>
              <w:t>SIN LETRA CHICA</w:t>
            </w:r>
          </w:p>
        </w:tc>
        <w:tc>
          <w:tcPr>
            <w:tcW w:type="dxa" w:w="2040"/>
          </w:tcPr>
          <w:p>
            <w:pPr>
              <w:spacing w:after="60"/>
            </w:pPr>
            <w:r>
              <w:rPr>
                <w:sz w:val="17"/>
              </w:rPr>
              <w:t>Con topes claros sin letra chica y sin cambiarte de Isapre</w:t>
            </w:r>
          </w:p>
        </w:tc>
      </w:tr>
      <w:tr>
        <w:tc>
          <w:tcPr>
            <w:tcW w:type="dxa" w:w="2040"/>
          </w:tcPr>
          <w:p>
            <w:pPr>
              <w:spacing w:after="60"/>
            </w:pPr>
            <w:r>
              <w:rPr>
                <w:sz w:val="17"/>
              </w:rPr>
              <w:t>00:25.02–00:30.19</w:t>
            </w:r>
          </w:p>
        </w:tc>
        <w:tc>
          <w:tcPr>
            <w:tcW w:type="dxa" w:w="2040"/>
          </w:tcPr>
          <w:p>
            <w:pPr>
              <w:spacing w:after="60"/>
            </w:pPr>
            <w:r>
              <w:rPr>
                <w:sz w:val="17"/>
              </w:rPr>
              <w:t>Quirófano.</w:t>
            </w:r>
          </w:p>
        </w:tc>
        <w:tc>
          <w:tcPr>
            <w:tcW w:type="dxa" w:w="2040"/>
          </w:tcPr>
          <w:p>
            <w:pPr>
              <w:spacing w:after="60"/>
            </w:pPr>
            <w:r>
              <w:rPr>
                <w:sz w:val="17"/>
              </w:rPr>
              <w:t>Cubre hospitalizaciones, cirugías y tratamientos costosos.</w:t>
            </w:r>
          </w:p>
        </w:tc>
        <w:tc>
          <w:tcPr>
            <w:tcW w:type="dxa" w:w="2040"/>
          </w:tcPr>
          <w:p>
            <w:pPr>
              <w:spacing w:after="60"/>
            </w:pPr>
            <w:r>
              <w:rPr>
                <w:sz w:val="17"/>
              </w:rPr>
              <w:t>CIRUGÍAS INCLUIDAS</w:t>
            </w:r>
          </w:p>
        </w:tc>
        <w:tc>
          <w:tcPr>
            <w:tcW w:type="dxa" w:w="2040"/>
          </w:tcPr>
          <w:p>
            <w:pPr>
              <w:spacing w:after="60"/>
            </w:pPr>
            <w:r>
              <w:rPr>
                <w:sz w:val="17"/>
              </w:rPr>
              <w:t>Cubre hospitalizaciones cirugías y tratamientos costosos</w:t>
            </w:r>
          </w:p>
        </w:tc>
      </w:tr>
      <w:tr>
        <w:tc>
          <w:tcPr>
            <w:tcW w:type="dxa" w:w="2040"/>
          </w:tcPr>
          <w:p>
            <w:pPr>
              <w:spacing w:after="60"/>
            </w:pPr>
            <w:r>
              <w:rPr>
                <w:sz w:val="17"/>
              </w:rPr>
              <w:t>00:30.19–00:33.49</w:t>
            </w:r>
          </w:p>
        </w:tc>
        <w:tc>
          <w:tcPr>
            <w:tcW w:type="dxa" w:w="2040"/>
          </w:tcPr>
          <w:p>
            <w:pPr>
              <w:spacing w:after="60"/>
            </w:pPr>
            <w:r>
              <w:rPr>
                <w:sz w:val="17"/>
              </w:rPr>
              <w:t>Familia caminando en bosque.</w:t>
            </w:r>
          </w:p>
        </w:tc>
        <w:tc>
          <w:tcPr>
            <w:tcW w:type="dxa" w:w="2040"/>
          </w:tcPr>
          <w:p>
            <w:pPr>
              <w:spacing w:after="60"/>
            </w:pPr>
            <w:r>
              <w:rPr>
                <w:sz w:val="17"/>
              </w:rPr>
              <w:t>No cambies de plan: complétalo.</w:t>
            </w:r>
          </w:p>
        </w:tc>
        <w:tc>
          <w:tcPr>
            <w:tcW w:type="dxa" w:w="2040"/>
          </w:tcPr>
          <w:p>
            <w:pPr>
              <w:spacing w:after="60"/>
            </w:pPr>
            <w:r>
              <w:rPr>
                <w:sz w:val="17"/>
              </w:rPr>
              <w:t>NO CAMBIES, COMPLETA</w:t>
            </w:r>
          </w:p>
        </w:tc>
        <w:tc>
          <w:tcPr>
            <w:tcW w:type="dxa" w:w="2040"/>
          </w:tcPr>
          <w:p>
            <w:pPr>
              <w:spacing w:after="60"/>
            </w:pPr>
            <w:r>
              <w:rPr>
                <w:sz w:val="17"/>
              </w:rPr>
              <w:t>No cambies de plan complétalo</w:t>
            </w:r>
          </w:p>
        </w:tc>
      </w:tr>
      <w:tr>
        <w:tc>
          <w:tcPr>
            <w:tcW w:type="dxa" w:w="2040"/>
          </w:tcPr>
          <w:p>
            <w:pPr>
              <w:spacing w:after="60"/>
            </w:pPr>
            <w:r>
              <w:rPr>
                <w:sz w:val="17"/>
              </w:rPr>
              <w:t>00:33.49–00:38.41</w:t>
            </w:r>
          </w:p>
        </w:tc>
        <w:tc>
          <w:tcPr>
            <w:tcW w:type="dxa" w:w="2040"/>
          </w:tcPr>
          <w:p>
            <w:pPr>
              <w:spacing w:after="60"/>
            </w:pPr>
            <w:r>
              <w:rPr>
                <w:sz w:val="17"/>
              </w:rPr>
              <w:t>Fondo azul CTA.</w:t>
            </w:r>
          </w:p>
        </w:tc>
        <w:tc>
          <w:tcPr>
            <w:tcW w:type="dxa" w:w="2040"/>
          </w:tcPr>
          <w:p>
            <w:pPr>
              <w:spacing w:after="60"/>
            </w:pPr>
            <w:r>
              <w:rPr>
                <w:sz w:val="17"/>
              </w:rPr>
              <w:t>Cotiza gratis y descubre cuánto puedes ahorrar.</w:t>
            </w:r>
          </w:p>
        </w:tc>
        <w:tc>
          <w:tcPr>
            <w:tcW w:type="dxa" w:w="2040"/>
          </w:tcPr>
          <w:p>
            <w:pPr>
              <w:spacing w:after="60"/>
            </w:pPr>
            <w:r>
              <w:rPr>
                <w:sz w:val="17"/>
              </w:rPr>
              <w:t>COTIZA GRATIS</w:t>
            </w:r>
          </w:p>
        </w:tc>
        <w:tc>
          <w:tcPr>
            <w:tcW w:type="dxa" w:w="2040"/>
          </w:tcPr>
          <w:p>
            <w:pPr>
              <w:spacing w:after="60"/>
            </w:pPr>
            <w:r>
              <w:rPr>
                <w:sz w:val="17"/>
              </w:rPr>
              <w:t>Cotiza gratis y descubre cuánto puedes ahorrar</w:t>
            </w:r>
          </w:p>
        </w:tc>
      </w:tr>
      <w:tr>
        <w:tc>
          <w:tcPr>
            <w:tcW w:type="dxa" w:w="2040"/>
          </w:tcPr>
          <w:p>
            <w:pPr>
              <w:spacing w:after="60"/>
            </w:pPr>
            <w:r>
              <w:rPr>
                <w:sz w:val="17"/>
              </w:rPr>
              <w:t>00:38.41–00:38.57</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La imagen de una trituradora acompaña se suma a tu plan. Afiliados a Isapre; no dirigir este producto a Fonasa.</w:t>
      </w:r>
    </w:p>
    <w:p>
      <w:pPr>
        <w:pStyle w:val="Heading3"/>
      </w:pPr>
      <w:r>
        <w:t>2 Plataformas y retención</w:t>
      </w:r>
    </w:p>
    <w:p>
      <w:r>
        <w:rPr>
          <w:b w:val="0"/>
        </w:rPr>
        <w:t>Observado; sin métricas. Duración38.57s; apertura3.42s; 9bloques. Riesgo de abandono estimado, no tasa medida. Nuevo mapa26s y producto temprano.</w:t>
      </w:r>
    </w:p>
    <w:p>
      <w:pPr>
        <w:pStyle w:val="Heading3"/>
      </w:pPr>
      <w:r>
        <w:t>3 Copy y guion</w:t>
      </w:r>
    </w:p>
    <w:p>
      <w:r>
        <w:rPr>
          <w:b w:val="0"/>
        </w:rPr>
        <w:t>Contrastado. El gancho ¿FONASA NO TE ALCANZA? dirige a un público no elegible. Se sustituye por el guion literal del9.8; las condiciones completas pasan al caption sin ocultar las esenciales.</w:t>
      </w:r>
    </w:p>
    <w:p>
      <w:pPr>
        <w:pStyle w:val="Heading3"/>
      </w:pPr>
      <w:r>
        <w:t>4 Dirección creativa</w:t>
      </w:r>
    </w:p>
    <w:p>
      <w:r>
        <w:rPr>
          <w:b w:val="0"/>
        </w:rPr>
        <w:t>Decisión seleccionada. Concepto: Complementa tu Isapre. La idea de complementar el plan actual, aclarando que es Isapre. Conservar la orientación a revisar el copago y no cambiar innecesariamente el producto previsional.</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Fachada de clínica con franjas borrosas. / Mujer en pasillo/puerta. / Equipo médico/intravenoso..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-13.59LUFS, TP-1.38dBTP, LRA5.30LU. ASR completo; naturalidad y fatiga no certificadas. Sustituir pista y efectos por AUDIO01.</w:t>
      </w:r>
    </w:p>
    <w:p>
      <w:pPr>
        <w:pStyle w:val="Heading3"/>
      </w:pPr>
      <w:r>
        <w:t>11 Color</w:t>
      </w:r>
    </w:p>
    <w:p>
      <w:r>
        <w:rPr>
          <w:b w:val="0"/>
        </w:rPr>
        <w:t>PARCIAL calibración. Matrizbt470bg; revisar conversión a Rec.709. No se usó monitor calibrado; no certificar tonos de marca.</w:t>
      </w:r>
    </w:p>
    <w:p>
      <w:pPr>
        <w:pStyle w:val="Heading3"/>
      </w:pPr>
      <w:r>
        <w:t>12 Performance</w:t>
      </w:r>
    </w:p>
    <w:p>
      <w:r>
        <w:rPr>
          <w:b w:val="0"/>
        </w:rPr>
        <w:t>Plan; sin campaña. WhatsApp específico V03.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Complementa tu Isapre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V03-H01 REPORTADO CRÍTICA</w:t>
      </w:r>
    </w:p>
    <w:p>
      <w:r>
        <w:rPr>
          <w:b w:val="0"/>
        </w:rPr>
        <w:t>Origen 0.00–3.42s. El gancho ¿FONASA NO TE ALCANZA? dirige a un público no elegible.</w:t>
      </w:r>
    </w:p>
    <w:p>
      <w:r>
        <w:rPr>
          <w:b w:val="0"/>
        </w:rPr>
        <w:t>Decisión: Retirar Fonasa de apertura, voz, subtítulos y titulares. Fuente local p4 excluye expresamente Fonasa; sitio oficial coincide.</w:t>
      </w:r>
    </w:p>
    <w:p>
      <w:pPr>
        <w:pStyle w:val="Heading3"/>
      </w:pPr>
      <w:r>
        <w:t>V03-H02 NUEVO CRÍTICA</w:t>
      </w:r>
    </w:p>
    <w:p>
      <w:r>
        <w:rPr>
          <w:b w:val="0"/>
        </w:rPr>
        <w:t>Origen 16.77–19.97s. Y cubre exactamente lo que falta implica pagar toda diferencia.</w:t>
      </w:r>
    </w:p>
    <w:p>
      <w:r>
        <w:rPr>
          <w:b w:val="0"/>
        </w:rPr>
        <w:t>Decisión: Explicar cobertura sobre copagos de prestaciones incluidas, según proporción de Isapre, topes y condiciones; no decir que cubre todo el saldo.</w:t>
      </w:r>
    </w:p>
    <w:p>
      <w:pPr>
        <w:pStyle w:val="Heading3"/>
      </w:pPr>
      <w:r>
        <w:t>V03-H03 NUEVO ALTA</w:t>
      </w:r>
    </w:p>
    <w:p>
      <w:r>
        <w:rPr>
          <w:b w:val="0"/>
        </w:rPr>
        <w:t>Origen 19.97–25.02s. Sin letra chica contradice la existencia de condiciones y exclusiones.</w:t>
      </w:r>
    </w:p>
    <w:p>
      <w:r>
        <w:rPr>
          <w:b w:val="0"/>
        </w:rPr>
        <w:t>Decisión: Sustituir por revisión de topes y exclusiones antes de contratar.</w:t>
      </w:r>
    </w:p>
    <w:p>
      <w:pPr>
        <w:pStyle w:val="Heading3"/>
      </w:pPr>
      <w:r>
        <w:t>V03-H04 NUEVO ALTA</w:t>
      </w:r>
    </w:p>
    <w:p>
      <w:r>
        <w:rPr>
          <w:b w:val="0"/>
        </w:rPr>
        <w:t>Origen 13.16–16.77s. La imagen de una trituradora acompaña se suma a tu plan.</w:t>
      </w:r>
    </w:p>
    <w:p>
      <w:r>
        <w:rPr>
          <w:b w:val="0"/>
        </w:rPr>
        <w:t>Decisión: Eliminar: puede sugerir desechar documentación/plan. Usar gráfico propio de Plan Isapre → copago → complemento.</w:t>
      </w:r>
    </w:p>
    <w:p>
      <w:pPr>
        <w:pStyle w:val="Heading3"/>
      </w:pPr>
      <w:r>
        <w:t>V03-H05 NUEVO ALTA</w:t>
      </w:r>
    </w:p>
    <w:p>
      <w:r>
        <w:rPr>
          <w:b w:val="0"/>
        </w:rPr>
        <w:t>Origen 0.15–3.42 y 8.18–13.16s. Monto de tres millones sin caso, arancel ni fuente; distrae del mecanismo real.</w:t>
      </w:r>
    </w:p>
    <w:p>
      <w:r>
        <w:rPr>
          <w:b w:val="0"/>
        </w:rPr>
        <w:t>Decisión: Retirar montos y su locución. Mostrar el funcionamiento sin cifras de prestaciones.</w:t>
      </w:r>
    </w:p>
    <w:p>
      <w:pPr>
        <w:pStyle w:val="Heading2"/>
      </w:pPr>
      <w:r>
        <w:t>9 6 Fortalezas</w:t>
      </w:r>
    </w:p>
    <w:p>
      <w:r>
        <w:rPr>
          <w:b w:val="0"/>
        </w:rPr>
        <w:t>La idea de complementar el plan actual, aclarando que es Isapre. Conservar la orientación a revisar el copago y no cambiar innecesariamente el producto previsional.</w:t>
      </w:r>
    </w:p>
    <w:p>
      <w:pPr>
        <w:pStyle w:val="Heading2"/>
      </w:pPr>
      <w:r>
        <w:t>9 7 Solución final</w:t>
      </w:r>
    </w:p>
    <w:p>
      <w:r>
        <w:rPr>
          <w:b w:val="0"/>
        </w:rPr>
        <w:t>Reconstrucción única de 26s,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Tu plan de Isapre puede complementarse.</w:t>
            </w:r>
          </w:p>
        </w:tc>
        <w:tc>
          <w:tcPr>
            <w:tcW w:type="dxa" w:w="3400"/>
          </w:tcPr>
          <w:p>
            <w:pPr>
              <w:spacing w:after="60"/>
            </w:pPr>
            <w:r>
              <w:rPr>
                <w:sz w:val="17"/>
              </w:rPr>
              <w:t>Complementa tu Isapre</w:t>
            </w:r>
          </w:p>
        </w:tc>
      </w:tr>
      <w:tr>
        <w:tc>
          <w:tcPr>
            <w:tcW w:type="dxa" w:w="3400"/>
          </w:tcPr>
          <w:p>
            <w:pPr>
              <w:spacing w:after="60"/>
            </w:pPr>
            <w:r>
              <w:rPr>
                <w:sz w:val="17"/>
              </w:rPr>
              <w:t>00:03.00–00:07.00</w:t>
            </w:r>
          </w:p>
        </w:tc>
        <w:tc>
          <w:tcPr>
            <w:tcW w:type="dxa" w:w="3400"/>
          </w:tcPr>
          <w:p>
            <w:pPr>
              <w:spacing w:after="60"/>
            </w:pPr>
            <w:r>
              <w:rPr>
                <w:sz w:val="17"/>
              </w:rPr>
              <w:t>Conoce el Seguro Bupa Complementa.</w:t>
            </w:r>
          </w:p>
        </w:tc>
        <w:tc>
          <w:tcPr>
            <w:tcW w:type="dxa" w:w="3400"/>
          </w:tcPr>
          <w:p>
            <w:pPr>
              <w:spacing w:after="60"/>
            </w:pPr>
            <w:r>
              <w:rPr>
                <w:sz w:val="17"/>
              </w:rPr>
              <w:t>Seguro Bupa Complementa</w:t>
            </w:r>
          </w:p>
        </w:tc>
      </w:tr>
      <w:tr>
        <w:tc>
          <w:tcPr>
            <w:tcW w:type="dxa" w:w="3400"/>
          </w:tcPr>
          <w:p>
            <w:pPr>
              <w:spacing w:after="60"/>
            </w:pPr>
            <w:r>
              <w:rPr>
                <w:sz w:val="17"/>
              </w:rPr>
              <w:t>00:07.00–00:12.00</w:t>
            </w:r>
          </w:p>
        </w:tc>
        <w:tc>
          <w:tcPr>
            <w:tcW w:type="dxa" w:w="3400"/>
          </w:tcPr>
          <w:p>
            <w:pPr>
              <w:spacing w:after="60"/>
            </w:pPr>
            <w:r>
              <w:rPr>
                <w:sz w:val="17"/>
              </w:rPr>
              <w:t>Su cobertura se aplica sobre copagos de prestaciones incluidas.</w:t>
            </w:r>
          </w:p>
        </w:tc>
        <w:tc>
          <w:tcPr>
            <w:tcW w:type="dxa" w:w="3400"/>
          </w:tcPr>
          <w:p>
            <w:pPr>
              <w:spacing w:after="60"/>
            </w:pPr>
            <w:r>
              <w:rPr>
                <w:sz w:val="17"/>
              </w:rPr>
              <w:t>Cobertura sobre copagos</w:t>
            </w:r>
          </w:p>
        </w:tc>
      </w:tr>
      <w:tr>
        <w:tc>
          <w:tcPr>
            <w:tcW w:type="dxa" w:w="3400"/>
          </w:tcPr>
          <w:p>
            <w:pPr>
              <w:spacing w:after="60"/>
            </w:pPr>
            <w:r>
              <w:rPr>
                <w:sz w:val="17"/>
              </w:rPr>
              <w:t>00:12.00–00:17.00</w:t>
            </w:r>
          </w:p>
        </w:tc>
        <w:tc>
          <w:tcPr>
            <w:tcW w:type="dxa" w:w="3400"/>
          </w:tcPr>
          <w:p>
            <w:pPr>
              <w:spacing w:after="60"/>
            </w:pPr>
            <w:r>
              <w:rPr>
                <w:sz w:val="17"/>
              </w:rPr>
              <w:t>En la misma proporción que tu Isapre, con topes y condiciones.</w:t>
            </w:r>
          </w:p>
        </w:tc>
        <w:tc>
          <w:tcPr>
            <w:tcW w:type="dxa" w:w="3400"/>
          </w:tcPr>
          <w:p>
            <w:pPr>
              <w:spacing w:after="60"/>
            </w:pPr>
            <w:r>
              <w:rPr>
                <w:sz w:val="17"/>
              </w:rPr>
              <w:t>Según tu plan de Isapre</w:t>
            </w:r>
          </w:p>
        </w:tc>
      </w:tr>
      <w:tr>
        <w:tc>
          <w:tcPr>
            <w:tcW w:type="dxa" w:w="3400"/>
          </w:tcPr>
          <w:p>
            <w:pPr>
              <w:spacing w:after="60"/>
            </w:pPr>
            <w:r>
              <w:rPr>
                <w:sz w:val="17"/>
              </w:rPr>
              <w:t>00:17.00–00:21.00</w:t>
            </w:r>
          </w:p>
        </w:tc>
        <w:tc>
          <w:tcPr>
            <w:tcW w:type="dxa" w:w="3400"/>
          </w:tcPr>
          <w:p>
            <w:pPr>
              <w:spacing w:after="60"/>
            </w:pPr>
            <w:r>
              <w:rPr>
                <w:sz w:val="17"/>
              </w:rPr>
              <w:t>Revisemos cobertura, red y exclusiones antes de contratar.</w:t>
            </w:r>
          </w:p>
        </w:tc>
        <w:tc>
          <w:tcPr>
            <w:tcW w:type="dxa" w:w="3400"/>
          </w:tcPr>
          <w:p>
            <w:pPr>
              <w:spacing w:after="60"/>
            </w:pPr>
            <w:r>
              <w:rPr>
                <w:sz w:val="17"/>
              </w:rPr>
              <w:t>Conoce las condiciones</w:t>
            </w:r>
          </w:p>
        </w:tc>
      </w:tr>
      <w:tr>
        <w:tc>
          <w:tcPr>
            <w:tcW w:type="dxa" w:w="3400"/>
          </w:tcPr>
          <w:p>
            <w:pPr>
              <w:spacing w:after="60"/>
            </w:pPr>
            <w:r>
              <w:rPr>
                <w:sz w:val="17"/>
              </w:rPr>
              <w:t>00:21.00–00:26.00</w:t>
            </w:r>
          </w:p>
        </w:tc>
        <w:tc>
          <w:tcPr>
            <w:tcW w:type="dxa" w:w="3400"/>
          </w:tcPr>
          <w:p>
            <w:pPr>
              <w:spacing w:after="60"/>
            </w:pPr>
            <w:r>
              <w:rPr>
                <w:sz w:val="17"/>
              </w:rPr>
              <w:t>Cotiza tu Seguro Bupa Complementa por WhatsApp.</w:t>
            </w:r>
          </w:p>
        </w:tc>
        <w:tc>
          <w:tcPr>
            <w:tcW w:type="dxa" w:w="3400"/>
          </w:tcPr>
          <w:p>
            <w:pPr>
              <w:spacing w:after="60"/>
            </w:pPr>
            <w:r>
              <w:rPr>
                <w:sz w:val="17"/>
              </w:rPr>
              <w:t>Seguro Bupa Complementa</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ORD-V03-S01</w:t>
            </w:r>
          </w:p>
        </w:tc>
        <w:tc>
          <w:tcPr>
            <w:tcW w:type="dxa" w:w="2550"/>
          </w:tcPr>
          <w:p>
            <w:pPr>
              <w:spacing w:after="60"/>
            </w:pPr>
            <w:r>
              <w:rPr>
                <w:sz w:val="17"/>
              </w:rPr>
              <w:t>00:00.00–00:03.00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ORD-V03-S02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ORD-V03-S03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ORD-V03-S04</w:t>
            </w:r>
          </w:p>
        </w:tc>
        <w:tc>
          <w:tcPr>
            <w:tcW w:type="dxa" w:w="2550"/>
          </w:tcPr>
          <w:p>
            <w:pPr>
              <w:spacing w:after="60"/>
            </w:pPr>
            <w:r>
              <w:rPr>
                <w:sz w:val="17"/>
              </w:rPr>
              <w:t>00:12.00–00:17.00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ORD-V03-S05</w:t>
            </w:r>
          </w:p>
        </w:tc>
        <w:tc>
          <w:tcPr>
            <w:tcW w:type="dxa" w:w="2550"/>
          </w:tcPr>
          <w:p>
            <w:pPr>
              <w:spacing w:after="60"/>
            </w:pPr>
            <w:r>
              <w:rPr>
                <w:sz w:val="17"/>
              </w:rPr>
              <w:t>00:17.00–00:21.00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ORD-V03-S06</w:t>
            </w:r>
          </w:p>
        </w:tc>
        <w:tc>
          <w:tcPr>
            <w:tcW w:type="dxa" w:w="2550"/>
          </w:tcPr>
          <w:p>
            <w:pPr>
              <w:spacing w:after="60"/>
            </w:pPr>
            <w:r>
              <w:rPr>
                <w:sz w:val="17"/>
              </w:rPr>
              <w:t>00:21.00–00:26.00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ORD-V03-S01 · 00:00.00–00:03.00</w:t>
      </w:r>
    </w:p>
    <w:p>
      <w:r>
        <w:rPr>
          <w:b w:val="0"/>
        </w:rPr>
        <w:t>Acción: SUSTITUIR SECUENCIA. Retirar: Bloque original; todos los mensajes antiguos de ese tramo no se trasladan.</w:t>
      </w:r>
    </w:p>
    <w:p>
      <w:r>
        <w:rPr>
          <w:b w:val="0"/>
        </w:rPr>
        <w:t>Recurso exacto: CREAR gráfico original V03 escena1</w:t>
      </w:r>
    </w:p>
    <w:p>
      <w:r>
        <w:rPr>
          <w:b w:val="0"/>
        </w:rPr>
        <w:t>Implementación: Aplicar VISUAL01 y MOTION01. Texto exacto: Complementa tu Isapre. Gráfico obligatorio: Isapre → Copago → Complemento según plan. No usar dinero ni vehículos. Dibujar los elementos originales definidos en MOTION01; no elegir otro símbolo. Voz/subtítulo: Tu plan de Isapre puede complementarse.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ORD-V03-S02 · 00:03.00–00:07.00</w:t>
      </w:r>
    </w:p>
    <w:p>
      <w:r>
        <w:rPr>
          <w:b w:val="0"/>
        </w:rPr>
        <w:t>Acción: SUSTITUIR SECUENCIA. Retirar: Bloque original; todos los mensajes antiguos de ese tramo no se trasladan.</w:t>
      </w:r>
    </w:p>
    <w:p>
      <w:r>
        <w:rPr>
          <w:b w:val="0"/>
        </w:rPr>
        <w:t>Recurso exacto: CREAR gráfico original V03 escena2</w:t>
      </w:r>
    </w:p>
    <w:p>
      <w:r>
        <w:rPr>
          <w:b w:val="0"/>
        </w:rPr>
        <w:t>Implementación: Aplicar VISUAL01 y MOTION01. Texto exacto: Seguro Bupa Complementa. Gráfico obligatorio: Isapre → Copago → Complemento según plan. No usar dinero ni vehículos. Dibujar los elementos originales definidos en MOTION01; no elegir otro símbolo. Voz/subtítulo: Conoce el Seguro Bupa Complementa.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ORD-V03-S03 · 00:07.00–00:12.00</w:t>
      </w:r>
    </w:p>
    <w:p>
      <w:r>
        <w:rPr>
          <w:b w:val="0"/>
        </w:rPr>
        <w:t>Acción: SUSTITUIR SECUENCIA. Retirar: Bloque original; todos los mensajes antiguos de ese tramo no se trasladan.</w:t>
      </w:r>
    </w:p>
    <w:p>
      <w:r>
        <w:rPr>
          <w:b w:val="0"/>
        </w:rPr>
        <w:t>Recurso exacto: CREAR gráfico original V03 escena3</w:t>
      </w:r>
    </w:p>
    <w:p>
      <w:r>
        <w:rPr>
          <w:b w:val="0"/>
        </w:rPr>
        <w:t>Implementación: Aplicar VISUAL01 y MOTION01. Texto exacto: Cobertura sobre copagos. Gráfico obligatorio: Isapre → Copago → Complemento según plan.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Su cobertura se aplica sobre copagos de prestaciones incluidas. Nota: Coberturas y condiciones según plan.</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ORD-V03-S04 · 00:12.00–00:17.00</w:t>
      </w:r>
    </w:p>
    <w:p>
      <w:r>
        <w:rPr>
          <w:b w:val="0"/>
        </w:rPr>
        <w:t>Acción: SUSTITUIR SECUENCIA. Retirar: Bloque original; todos los mensajes antiguos de ese tramo no se trasladan.</w:t>
      </w:r>
    </w:p>
    <w:p>
      <w:r>
        <w:rPr>
          <w:b w:val="0"/>
        </w:rPr>
        <w:t>Recurso exacto: CREAR gráfico original V03 escena4</w:t>
      </w:r>
    </w:p>
    <w:p>
      <w:r>
        <w:rPr>
          <w:b w:val="0"/>
        </w:rPr>
        <w:t>Implementación: Aplicar VISUAL01 y MOTION01. Texto exacto: Según tu plan de Isapre. Gráfico obligatorio: Isapre → Copago → Complemento según plan. No usar dinero ni vehículos. Dibujar los elementos originales definidos en MOTION01; no elegir otro símbolo. Insertar corte interno en00:14.50: cambiar de encuadre completo a detalle pertinente del mismo recurso (escala115%solo si la fuente conserva resolución); para gráfico, cambiar del icono al texto. Sin efecto sonoro. Voz/subtítulo: En la misma proporción que tu Isapre, con topes y condiciones. Nota: Coberturas y condiciones según plan.</w:t>
      </w:r>
    </w:p>
    <w:p>
      <w:r>
        <w:rPr>
          <w:b w:val="0"/>
        </w:rPr>
        <w:t>Aceptación: Coincide con tiempo final 00:12.00–00:17.00;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ORD-V03-S05 · 00:17.00–00:21.00</w:t>
      </w:r>
    </w:p>
    <w:p>
      <w:r>
        <w:rPr>
          <w:b w:val="0"/>
        </w:rPr>
        <w:t>Acción: SUSTITUIR SECUENCIA. Retirar: Bloque original; todos los mensajes antiguos de ese tramo no se trasladan.</w:t>
      </w:r>
    </w:p>
    <w:p>
      <w:r>
        <w:rPr>
          <w:b w:val="0"/>
        </w:rPr>
        <w:t>Recurso exacto: CREAR gráfico original V03 escena5</w:t>
      </w:r>
    </w:p>
    <w:p>
      <w:r>
        <w:rPr>
          <w:b w:val="0"/>
        </w:rPr>
        <w:t>Implementación: Aplicar VISUAL01 y MOTION01. Texto exacto: Conoce las condiciones. Gráfico obligatorio: Isapre → Copago → Complemento según plan. No usar dinero ni vehículos. Dibujar los elementos originales definidos en MOTION01; no elegir otro símbolo. Voz/subtítulo: Revisemos cobertura, red y exclusiones antes de contratar. Nota: Coberturas y condiciones según plan.</w:t>
      </w:r>
    </w:p>
    <w:p>
      <w:r>
        <w:rPr>
          <w:b w:val="0"/>
        </w:rPr>
        <w:t>Aceptación: Coincide con tiempo final 00:17.00–00:21.00;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ORD-V03-S06 · 00:21.00–00:26.00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en00:23.50: cambiar de encuadre completo a detalle pertinente del mismo recurso (escala115%solo si la fuente conserva resolución); para gráfico, cambiar del icono al texto. Sin efecto sonoro. Voz/subtítulo: Cotiza tu Seguro Bupa Complementa por WhatsApp. Nota: Coberturas y condiciones según plan.</w:t>
      </w:r>
    </w:p>
    <w:p>
      <w:r>
        <w:rPr>
          <w:b w:val="0"/>
        </w:rPr>
        <w:t>Aceptación: Coincide con tiempo final 00:21.00–00:26.00;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Complementa. El bloque final conserva ese nombre y WhatsApp. No usar las fachadas, dinero, quirófanos ni titulares excluidos en los hallazgos.</w:t>
      </w:r>
    </w:p>
    <w:p>
      <w:r>
        <w:rPr>
          <w:b w:val="0"/>
        </w:rPr>
        <w:t>Aplicar AUDIO01 a toda la nueva duración. Voz íntegra del9.8. Pista a112BPM recortada en 26s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ORD-V03-A01 LISTA PARA EJECUTAR</w:t>
      </w:r>
    </w:p>
    <w:p>
      <w:r>
        <w:rPr>
          <w:b w:val="0"/>
        </w:rPr>
        <w:t>Responsable: Sonido</w:t>
      </w:r>
    </w:p>
    <w:p>
      <w:r>
        <w:rPr>
          <w:b w:val="0"/>
        </w:rPr>
        <w:t>Prioridad: ALTA</w:t>
      </w:r>
    </w:p>
    <w:p>
      <w:r>
        <w:rPr>
          <w:b w:val="0"/>
        </w:rPr>
        <w:t>Origen: 00:00.00–00:38.57</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Destino0–26s.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ORD-V03-G01 BLOQUEADA</w:t>
      </w:r>
    </w:p>
    <w:p>
      <w:r>
        <w:rPr>
          <w:b w:val="0"/>
        </w:rPr>
        <w:t>Responsable: Arte y marca</w:t>
      </w:r>
    </w:p>
    <w:p>
      <w:r>
        <w:rPr>
          <w:b w:val="0"/>
        </w:rPr>
        <w:t>Prioridad: ALTA</w:t>
      </w:r>
    </w:p>
    <w:p>
      <w:r>
        <w:rPr>
          <w:b w:val="0"/>
        </w:rPr>
        <w:t>Origen: 00:00.00–00:38.57</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Destino0–26s.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ORD-V03-C01 LISTA PARA EJECUTAR</w:t>
      </w:r>
    </w:p>
    <w:p>
      <w:r>
        <w:rPr>
          <w:b w:val="0"/>
        </w:rPr>
        <w:t>Responsable: Performance</w:t>
      </w:r>
    </w:p>
    <w:p>
      <w:r>
        <w:rPr>
          <w:b w:val="0"/>
        </w:rPr>
        <w:t>Prioridad: ALTA</w:t>
      </w:r>
    </w:p>
    <w:p>
      <w:r>
        <w:rPr>
          <w:b w:val="0"/>
        </w:rPr>
        <w:t>Origen: 00:33.49–00:38.57</w:t>
      </w:r>
    </w:p>
    <w:p>
      <w:r>
        <w:rPr>
          <w:b w:val="0"/>
        </w:rPr>
        <w:t>Acción: SUSTITUIR CTA</w:t>
      </w:r>
    </w:p>
    <w:p>
      <w:r>
        <w:rPr>
          <w:b w:val="0"/>
        </w:rPr>
        <w:t>Retirar: COTIZA GRATIS y Link en la bio antiguos.</w:t>
      </w:r>
    </w:p>
    <w:p>
      <w:r>
        <w:rPr>
          <w:b w:val="0"/>
        </w:rPr>
        <w:t>Contenido final: Cotiza por WhatsApp; Seguro Bupa Complementa; +56 9 8612 1803.</w:t>
      </w:r>
    </w:p>
    <w:p>
      <w:r>
        <w:rPr>
          <w:b w:val="0"/>
        </w:rPr>
        <w:t>Implementación: Cierre5s con nombre de producto. Configurar destino externo https://wa.me/56986121803?text=Hola%2C%20quiero%20informaci%C3%B3n%20y%20una%20cotizaci%C3%B3n%20de%20Seguro%20Bupa%20Complementa.%20Vi%20el%20anuncio%20en%20Instagram..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ORD-V03-E01 LISTA PARA EJECUTAR</w:t>
      </w:r>
    </w:p>
    <w:p>
      <w:r>
        <w:rPr>
          <w:b w:val="0"/>
        </w:rPr>
        <w:t>Responsable: Montaje y QA</w:t>
      </w:r>
    </w:p>
    <w:p>
      <w:r>
        <w:rPr>
          <w:b w:val="0"/>
        </w:rPr>
        <w:t>Prioridad: MEDIA</w:t>
      </w:r>
    </w:p>
    <w:p>
      <w:r>
        <w:rPr>
          <w:b w:val="0"/>
        </w:rPr>
        <w:t>Origen: 00:00.00–00:38.57</w:t>
      </w:r>
    </w:p>
    <w:p>
      <w:r>
        <w:rPr>
          <w:b w:val="0"/>
        </w:rPr>
        <w:t>Acción: EXPORTAR NUEVA VERSIÓN</w:t>
      </w:r>
    </w:p>
    <w:p>
      <w:r>
        <w:rPr>
          <w:b w:val="0"/>
        </w:rPr>
        <w:t>Retirar: No se retira ni sobrescribe original.</w:t>
      </w:r>
    </w:p>
    <w:p>
      <w:r>
        <w:rPr>
          <w:b w:val="0"/>
        </w:rPr>
        <w:t>Contenido final: Archivo bupa_complementa_instagram_whatsapp_v1.mp4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Retirar Fonasa de apertura, voz, subtítulos y titulares. Fuente local p4 excluye expresamente Fonasa; sitio oficial coincide.</w:t>
      </w:r>
    </w:p>
    <w:p>
      <w:r>
        <w:rPr>
          <w:b w:val="0"/>
        </w:rPr>
        <w:t>• Explicar cobertura sobre copagos de prestaciones incluidas, según proporción de Isapre, topes y condiciones; no decir que cubre todo el saldo.</w:t>
      </w:r>
    </w:p>
    <w:p>
      <w:r>
        <w:rPr>
          <w:b w:val="0"/>
        </w:rPr>
        <w:t>• Sustituir por revisión de topes y exclusiones antes de contratar.</w:t>
      </w:r>
    </w:p>
    <w:p>
      <w:r>
        <w:rPr>
          <w:b w:val="0"/>
        </w:rPr>
        <w:t>• Eliminar: puede sugerir desechar documentación/plan. Usar gráfico propio de Plan Isapre → copago → complemento.</w:t>
      </w:r>
    </w:p>
    <w:p>
      <w:r>
        <w:rPr>
          <w:b w:val="0"/>
        </w:rPr>
        <w:t>• Retirar montos y su locución. Mostrar el funcionamiento sin cifras de prestaciones.</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V04 Seguro Bupa Cuidado Total</w:t>
      </w:r>
    </w:p>
    <w:p>
      <w:pPr>
        <w:pStyle w:val="Heading2"/>
      </w:pPr>
      <w:r>
        <w:t>9 1 Identificación y objetivo</w:t>
      </w:r>
    </w:p>
    <w:p>
      <w:r>
        <w:rPr>
          <w:b w:val="0"/>
        </w:rPr>
        <w:t>Archivo: C:\Users\Diego y Pauli\Desktop\Bupa\Seguros\campana-seguros-ia\output\bupa_cuidado_total.mp4</w:t>
      </w:r>
    </w:p>
    <w:p>
      <w:r>
        <w:rPr>
          <w:b w:val="0"/>
        </w:rPr>
        <w:t>Público: Afiliados a Isapre o Fonasa B, C y D; comunicar la familia de productos sin inventar una variante 60/70/80.</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00:12.82.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00:00.00–00:03.37</w:t>
            </w:r>
          </w:p>
        </w:tc>
        <w:tc>
          <w:tcPr>
            <w:tcW w:type="dxa" w:w="2040"/>
          </w:tcPr>
          <w:p>
            <w:pPr>
              <w:spacing w:after="60"/>
            </w:pPr>
            <w:r>
              <w:rPr>
                <w:sz w:val="17"/>
              </w:rPr>
              <w:t>Mujer en pasillo/puerta.</w:t>
            </w:r>
          </w:p>
        </w:tc>
        <w:tc>
          <w:tcPr>
            <w:tcW w:type="dxa" w:w="2040"/>
          </w:tcPr>
          <w:p>
            <w:pPr>
              <w:spacing w:after="60"/>
            </w:pPr>
            <w:r>
              <w:rPr>
                <w:sz w:val="17"/>
              </w:rPr>
              <w:t>¿Leíste la letra chica de tu seguro?</w:t>
            </w:r>
          </w:p>
        </w:tc>
        <w:tc>
          <w:tcPr>
            <w:tcW w:type="dxa" w:w="2040"/>
          </w:tcPr>
          <w:p>
            <w:pPr>
              <w:spacing w:after="60"/>
            </w:pPr>
            <w:r>
              <w:rPr>
                <w:sz w:val="17"/>
              </w:rPr>
              <w:t>SIN LETRA CHICA</w:t>
            </w:r>
          </w:p>
        </w:tc>
        <w:tc>
          <w:tcPr>
            <w:tcW w:type="dxa" w:w="2040"/>
          </w:tcPr>
          <w:p>
            <w:pPr>
              <w:spacing w:after="60"/>
            </w:pPr>
            <w:r>
              <w:rPr>
                <w:sz w:val="17"/>
              </w:rPr>
              <w:t>Leíste la letra chica de tu seguro</w:t>
            </w:r>
          </w:p>
        </w:tc>
      </w:tr>
      <w:tr>
        <w:tc>
          <w:tcPr>
            <w:tcW w:type="dxa" w:w="2040"/>
          </w:tcPr>
          <w:p>
            <w:pPr>
              <w:spacing w:after="60"/>
            </w:pPr>
            <w:r>
              <w:rPr>
                <w:sz w:val="17"/>
              </w:rPr>
              <w:t>00:03.37–00:06.28</w:t>
            </w:r>
          </w:p>
        </w:tc>
        <w:tc>
          <w:tcPr>
            <w:tcW w:type="dxa" w:w="2040"/>
          </w:tcPr>
          <w:p>
            <w:pPr>
              <w:spacing w:after="60"/>
            </w:pPr>
            <w:r>
              <w:rPr>
                <w:sz w:val="17"/>
              </w:rPr>
              <w:t>Mujer preocupada al teléfono.</w:t>
            </w:r>
          </w:p>
        </w:tc>
        <w:tc>
          <w:tcPr>
            <w:tcW w:type="dxa" w:w="2040"/>
          </w:tcPr>
          <w:p>
            <w:pPr>
              <w:spacing w:after="60"/>
            </w:pPr>
            <w:r>
              <w:rPr>
                <w:sz w:val="17"/>
              </w:rPr>
              <w:t>¿Y no cubría lo que creías?</w:t>
            </w:r>
          </w:p>
        </w:tc>
        <w:tc>
          <w:tcPr>
            <w:tcW w:type="dxa" w:w="2040"/>
          </w:tcPr>
          <w:p>
            <w:pPr>
              <w:spacing w:after="60"/>
            </w:pPr>
            <w:r>
              <w:rPr>
                <w:sz w:val="17"/>
              </w:rPr>
              <w:t>¿NO CUBRE LO QUE CREÍAS?</w:t>
            </w:r>
          </w:p>
        </w:tc>
        <w:tc>
          <w:tcPr>
            <w:tcW w:type="dxa" w:w="2040"/>
          </w:tcPr>
          <w:p>
            <w:pPr>
              <w:spacing w:after="60"/>
            </w:pPr>
            <w:r>
              <w:rPr>
                <w:sz w:val="17"/>
              </w:rPr>
              <w:t>Y no cubría lo que creías</w:t>
            </w:r>
          </w:p>
        </w:tc>
      </w:tr>
      <w:tr>
        <w:tc>
          <w:tcPr>
            <w:tcW w:type="dxa" w:w="2040"/>
          </w:tcPr>
          <w:p>
            <w:pPr>
              <w:spacing w:after="60"/>
            </w:pPr>
            <w:r>
              <w:rPr>
                <w:sz w:val="17"/>
              </w:rPr>
              <w:t>00:06.28–00:12.82</w:t>
            </w:r>
          </w:p>
        </w:tc>
        <w:tc>
          <w:tcPr>
            <w:tcW w:type="dxa" w:w="2040"/>
          </w:tcPr>
          <w:p>
            <w:pPr>
              <w:spacing w:after="60"/>
            </w:pPr>
            <w:r>
              <w:rPr>
                <w:sz w:val="17"/>
              </w:rPr>
              <w:t>Dedos escribiendo en portátil, sin dinero visible en el muestreo.</w:t>
            </w:r>
          </w:p>
        </w:tc>
        <w:tc>
          <w:tcPr>
            <w:tcW w:type="dxa" w:w="2040"/>
          </w:tcPr>
          <w:p>
            <w:pPr>
              <w:spacing w:after="60"/>
            </w:pPr>
            <w:r>
              <w:rPr>
                <w:sz w:val="17"/>
              </w:rPr>
              <w:t>Hospitalización, consultas, exámenes: todo con topes y exclusiones.</w:t>
            </w:r>
          </w:p>
        </w:tc>
        <w:tc>
          <w:tcPr>
            <w:tcW w:type="dxa" w:w="2040"/>
          </w:tcPr>
          <w:p>
            <w:pPr>
              <w:spacing w:after="60"/>
            </w:pPr>
            <w:r>
              <w:rPr>
                <w:sz w:val="17"/>
              </w:rPr>
              <w:t>TOPES CUANDO MÁS NECESITAS</w:t>
            </w:r>
          </w:p>
        </w:tc>
        <w:tc>
          <w:tcPr>
            <w:tcW w:type="dxa" w:w="2040"/>
          </w:tcPr>
          <w:p>
            <w:pPr>
              <w:spacing w:after="60"/>
            </w:pPr>
            <w:r>
              <w:rPr>
                <w:sz w:val="17"/>
              </w:rPr>
              <w:t>Hospitalización consultas exámenes todo con topes y exclusiones</w:t>
            </w:r>
          </w:p>
        </w:tc>
      </w:tr>
      <w:tr>
        <w:tc>
          <w:tcPr>
            <w:tcW w:type="dxa" w:w="2040"/>
          </w:tcPr>
          <w:p>
            <w:pPr>
              <w:spacing w:after="60"/>
            </w:pPr>
            <w:r>
              <w:rPr>
                <w:sz w:val="17"/>
              </w:rPr>
              <w:t>00:12.82–00:17.03</w:t>
            </w:r>
          </w:p>
        </w:tc>
        <w:tc>
          <w:tcPr>
            <w:tcW w:type="dxa" w:w="2040"/>
          </w:tcPr>
          <w:p>
            <w:pPr>
              <w:spacing w:after="60"/>
            </w:pPr>
            <w:r>
              <w:rPr>
                <w:sz w:val="17"/>
              </w:rPr>
              <w:t>Quirófano.</w:t>
            </w:r>
          </w:p>
        </w:tc>
        <w:tc>
          <w:tcPr>
            <w:tcW w:type="dxa" w:w="2040"/>
          </w:tcPr>
          <w:p>
            <w:pPr>
              <w:spacing w:after="60"/>
            </w:pPr>
            <w:r>
              <w:rPr>
                <w:sz w:val="17"/>
              </w:rPr>
              <w:t>Bupa Cuidado Total te protege de pies a cabeza.</w:t>
            </w:r>
          </w:p>
        </w:tc>
        <w:tc>
          <w:tcPr>
            <w:tcW w:type="dxa" w:w="2040"/>
          </w:tcPr>
          <w:p>
            <w:pPr>
              <w:spacing w:after="60"/>
            </w:pPr>
            <w:r>
              <w:rPr>
                <w:sz w:val="17"/>
              </w:rPr>
              <w:t>DE PIES A CABEZA</w:t>
            </w:r>
          </w:p>
        </w:tc>
        <w:tc>
          <w:tcPr>
            <w:tcW w:type="dxa" w:w="2040"/>
          </w:tcPr>
          <w:p>
            <w:pPr>
              <w:spacing w:after="60"/>
            </w:pPr>
            <w:r>
              <w:rPr>
                <w:sz w:val="17"/>
              </w:rPr>
              <w:t>Bupa Cuidado Total te protege de pies a cabeza</w:t>
            </w:r>
          </w:p>
        </w:tc>
      </w:tr>
      <w:tr>
        <w:tc>
          <w:tcPr>
            <w:tcW w:type="dxa" w:w="2040"/>
          </w:tcPr>
          <w:p>
            <w:pPr>
              <w:spacing w:after="60"/>
            </w:pPr>
            <w:r>
              <w:rPr>
                <w:sz w:val="17"/>
              </w:rPr>
              <w:t>00:17.03–00:21.91</w:t>
            </w:r>
          </w:p>
        </w:tc>
        <w:tc>
          <w:tcPr>
            <w:tcW w:type="dxa" w:w="2040"/>
          </w:tcPr>
          <w:p>
            <w:pPr>
              <w:spacing w:after="60"/>
            </w:pPr>
            <w:r>
              <w:rPr>
                <w:sz w:val="17"/>
              </w:rPr>
              <w:t>Persona con mascarilla tras cortina.</w:t>
            </w:r>
          </w:p>
        </w:tc>
        <w:tc>
          <w:tcPr>
            <w:tcW w:type="dxa" w:w="2040"/>
          </w:tcPr>
          <w:p>
            <w:pPr>
              <w:spacing w:after="60"/>
            </w:pPr>
            <w:r>
              <w:rPr>
                <w:sz w:val="17"/>
              </w:rPr>
              <w:t>Con cobertura amplia y clara. Sin sorpresas.</w:t>
            </w:r>
          </w:p>
        </w:tc>
        <w:tc>
          <w:tcPr>
            <w:tcW w:type="dxa" w:w="2040"/>
          </w:tcPr>
          <w:p>
            <w:pPr>
              <w:spacing w:after="60"/>
            </w:pPr>
            <w:r>
              <w:rPr>
                <w:sz w:val="17"/>
              </w:rPr>
              <w:t>COBERTURA CLARA</w:t>
            </w:r>
          </w:p>
        </w:tc>
        <w:tc>
          <w:tcPr>
            <w:tcW w:type="dxa" w:w="2040"/>
          </w:tcPr>
          <w:p>
            <w:pPr>
              <w:spacing w:after="60"/>
            </w:pPr>
            <w:r>
              <w:rPr>
                <w:sz w:val="17"/>
              </w:rPr>
              <w:t>Con cobertura amplia y clara Sin sorpresas</w:t>
            </w:r>
          </w:p>
        </w:tc>
      </w:tr>
      <w:tr>
        <w:tc>
          <w:tcPr>
            <w:tcW w:type="dxa" w:w="2040"/>
          </w:tcPr>
          <w:p>
            <w:pPr>
              <w:spacing w:after="60"/>
            </w:pPr>
            <w:r>
              <w:rPr>
                <w:sz w:val="17"/>
              </w:rPr>
              <w:t>00:21.91–00:26.75</w:t>
            </w:r>
          </w:p>
        </w:tc>
        <w:tc>
          <w:tcPr>
            <w:tcW w:type="dxa" w:w="2040"/>
          </w:tcPr>
          <w:p>
            <w:pPr>
              <w:spacing w:after="60"/>
            </w:pPr>
            <w:r>
              <w:rPr>
                <w:sz w:val="17"/>
              </w:rPr>
              <w:t>Fachada clínica con franjas borrosas.</w:t>
            </w:r>
          </w:p>
        </w:tc>
        <w:tc>
          <w:tcPr>
            <w:tcW w:type="dxa" w:w="2040"/>
          </w:tcPr>
          <w:p>
            <w:pPr>
              <w:spacing w:after="60"/>
            </w:pPr>
            <w:r>
              <w:rPr>
                <w:sz w:val="17"/>
              </w:rPr>
              <w:t>Hospitalización, consultas y exámenes en un solo plan.</w:t>
            </w:r>
          </w:p>
        </w:tc>
        <w:tc>
          <w:tcPr>
            <w:tcW w:type="dxa" w:w="2040"/>
          </w:tcPr>
          <w:p>
            <w:pPr>
              <w:spacing w:after="60"/>
            </w:pPr>
            <w:r>
              <w:rPr>
                <w:sz w:val="17"/>
              </w:rPr>
              <w:t>TODO EN UN PLAN</w:t>
            </w:r>
          </w:p>
        </w:tc>
        <w:tc>
          <w:tcPr>
            <w:tcW w:type="dxa" w:w="2040"/>
          </w:tcPr>
          <w:p>
            <w:pPr>
              <w:spacing w:after="60"/>
            </w:pPr>
            <w:r>
              <w:rPr>
                <w:sz w:val="17"/>
              </w:rPr>
              <w:t>Hospitalización consultas y exámenes en un solo plan</w:t>
            </w:r>
          </w:p>
        </w:tc>
      </w:tr>
      <w:tr>
        <w:tc>
          <w:tcPr>
            <w:tcW w:type="dxa" w:w="2040"/>
          </w:tcPr>
          <w:p>
            <w:pPr>
              <w:spacing w:after="60"/>
            </w:pPr>
            <w:r>
              <w:rPr>
                <w:sz w:val="17"/>
              </w:rPr>
              <w:t>00:26.75–00:30.91</w:t>
            </w:r>
          </w:p>
        </w:tc>
        <w:tc>
          <w:tcPr>
            <w:tcW w:type="dxa" w:w="2040"/>
          </w:tcPr>
          <w:p>
            <w:pPr>
              <w:spacing w:after="60"/>
            </w:pPr>
            <w:r>
              <w:rPr>
                <w:sz w:val="17"/>
              </w:rPr>
              <w:t>Comida familiar con pavo/mesa festiva.</w:t>
            </w:r>
          </w:p>
        </w:tc>
        <w:tc>
          <w:tcPr>
            <w:tcW w:type="dxa" w:w="2040"/>
          </w:tcPr>
          <w:p>
            <w:pPr>
              <w:spacing w:after="60"/>
            </w:pPr>
            <w:r>
              <w:rPr>
                <w:sz w:val="17"/>
              </w:rPr>
              <w:t>Tu tranquilidad y la de tu familia no tienen precio.</w:t>
            </w:r>
          </w:p>
        </w:tc>
        <w:tc>
          <w:tcPr>
            <w:tcW w:type="dxa" w:w="2040"/>
          </w:tcPr>
          <w:p>
            <w:pPr>
              <w:spacing w:after="60"/>
            </w:pPr>
            <w:r>
              <w:rPr>
                <w:sz w:val="17"/>
              </w:rPr>
              <w:t>TRANQUILIDAD FAMILIAR</w:t>
            </w:r>
          </w:p>
        </w:tc>
        <w:tc>
          <w:tcPr>
            <w:tcW w:type="dxa" w:w="2040"/>
          </w:tcPr>
          <w:p>
            <w:pPr>
              <w:spacing w:after="60"/>
            </w:pPr>
            <w:r>
              <w:rPr>
                <w:sz w:val="17"/>
              </w:rPr>
              <w:t>Tu tranquilidad y la de tu familia no tienen precio</w:t>
            </w:r>
          </w:p>
        </w:tc>
      </w:tr>
      <w:tr>
        <w:tc>
          <w:tcPr>
            <w:tcW w:type="dxa" w:w="2040"/>
          </w:tcPr>
          <w:p>
            <w:pPr>
              <w:spacing w:after="60"/>
            </w:pPr>
            <w:r>
              <w:rPr>
                <w:sz w:val="17"/>
              </w:rPr>
              <w:t>00:30.91–00:35.66</w:t>
            </w:r>
          </w:p>
        </w:tc>
        <w:tc>
          <w:tcPr>
            <w:tcW w:type="dxa" w:w="2040"/>
          </w:tcPr>
          <w:p>
            <w:pPr>
              <w:spacing w:after="60"/>
            </w:pPr>
            <w:r>
              <w:rPr>
                <w:sz w:val="17"/>
              </w:rPr>
              <w:t>Fondo azul CTA.</w:t>
            </w:r>
          </w:p>
        </w:tc>
        <w:tc>
          <w:tcPr>
            <w:tcW w:type="dxa" w:w="2040"/>
          </w:tcPr>
          <w:p>
            <w:pPr>
              <w:spacing w:after="60"/>
            </w:pPr>
            <w:r>
              <w:rPr>
                <w:sz w:val="17"/>
              </w:rPr>
              <w:t>Cotiza gratis hoy y te asesoramos sin costo.</w:t>
            </w:r>
          </w:p>
        </w:tc>
        <w:tc>
          <w:tcPr>
            <w:tcW w:type="dxa" w:w="2040"/>
          </w:tcPr>
          <w:p>
            <w:pPr>
              <w:spacing w:after="60"/>
            </w:pPr>
            <w:r>
              <w:rPr>
                <w:sz w:val="17"/>
              </w:rPr>
              <w:t>COTIZA GRATIS</w:t>
            </w:r>
          </w:p>
        </w:tc>
        <w:tc>
          <w:tcPr>
            <w:tcW w:type="dxa" w:w="2040"/>
          </w:tcPr>
          <w:p>
            <w:pPr>
              <w:spacing w:after="60"/>
            </w:pPr>
            <w:r>
              <w:rPr>
                <w:sz w:val="17"/>
              </w:rPr>
              <w:t>Cotiza gratis hoy y te asesoramos sin costo</w:t>
            </w:r>
          </w:p>
        </w:tc>
      </w:tr>
      <w:tr>
        <w:tc>
          <w:tcPr>
            <w:tcW w:type="dxa" w:w="2040"/>
          </w:tcPr>
          <w:p>
            <w:pPr>
              <w:spacing w:after="60"/>
            </w:pPr>
            <w:r>
              <w:rPr>
                <w:sz w:val="17"/>
              </w:rPr>
              <w:t>00:35.66–00:35.80</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El usuario reportó monedas extranjeras; el informe anterior dijo dólares en 0:07. En 6.28–12.82 se observan teclado y pantalla, no esos dólares. Afiliados a Isapre o Fonasa B, C y D; comunicar la familia de productos sin inventar una variante 60/70/80.</w:t>
      </w:r>
    </w:p>
    <w:p>
      <w:pPr>
        <w:pStyle w:val="Heading3"/>
      </w:pPr>
      <w:r>
        <w:t>2 Plataformas y retención</w:t>
      </w:r>
    </w:p>
    <w:p>
      <w:r>
        <w:rPr>
          <w:b w:val="0"/>
        </w:rPr>
        <w:t>Observado; sin métricas. Duración35.80s; apertura3.37s; 8bloques. Riesgo de abandono estimado, no tasa medida. Nuevo mapa26s y producto temprano.</w:t>
      </w:r>
    </w:p>
    <w:p>
      <w:pPr>
        <w:pStyle w:val="Heading3"/>
      </w:pPr>
      <w:r>
        <w:t>3 Copy y guion</w:t>
      </w:r>
    </w:p>
    <w:p>
      <w:r>
        <w:rPr>
          <w:b w:val="0"/>
        </w:rPr>
        <w:t>Contrastado. Sin letra chica, 0 sorpresas y de pies a cabeza crean una promesa totalizante. Se sustituye por el guion literal del9.8; las condiciones completas pasan al caption sin ocultar las esenciales.</w:t>
      </w:r>
    </w:p>
    <w:p>
      <w:pPr>
        <w:pStyle w:val="Heading3"/>
      </w:pPr>
      <w:r>
        <w:t>4 Dirección creativa</w:t>
      </w:r>
    </w:p>
    <w:p>
      <w:r>
        <w:rPr>
          <w:b w:val="0"/>
        </w:rPr>
        <w:t>Decisión seleccionada. Concepto: Elige con información. El interés por comprender la cobertura antes de contratar y la combinación documentada de atención ambulatoria y hospitalaria. Evitar prometer ausencia de límites.</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Mujer en pasillo/puerta. / Mujer preocupada al teléfono. / Dedos escribiendo en portátil, sin dinero visible en el muestreo..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-13.82LUFS, TP-1.37dBTP, LRA3.70LU. ASR completo; naturalidad y fatiga no certificadas. Sustituir pista y efectos por AUDIO01.</w:t>
      </w:r>
    </w:p>
    <w:p>
      <w:pPr>
        <w:pStyle w:val="Heading3"/>
      </w:pPr>
      <w:r>
        <w:t>11 Color</w:t>
      </w:r>
    </w:p>
    <w:p>
      <w:r>
        <w:rPr>
          <w:b w:val="0"/>
        </w:rPr>
        <w:t>PARCIAL calibración. Matrizbt709; revisar conversión a Rec.709. No se usó monitor calibrado; no certificar tonos de marca.</w:t>
      </w:r>
    </w:p>
    <w:p>
      <w:pPr>
        <w:pStyle w:val="Heading3"/>
      </w:pPr>
      <w:r>
        <w:t>12 Performance</w:t>
      </w:r>
    </w:p>
    <w:p>
      <w:r>
        <w:rPr>
          <w:b w:val="0"/>
        </w:rPr>
        <w:t>Plan; sin campaña. WhatsApp específico V04.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Elige con información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V04-H01 NUEVO CRÍTICA</w:t>
      </w:r>
    </w:p>
    <w:p>
      <w:r>
        <w:rPr>
          <w:b w:val="0"/>
        </w:rPr>
        <w:t>Origen 0.00–3.37 y 12.82–21.91s. Sin letra chica, 0 sorpresas y de pies a cabeza crean una promesa totalizante.</w:t>
      </w:r>
    </w:p>
    <w:p>
      <w:r>
        <w:rPr>
          <w:b w:val="0"/>
        </w:rPr>
        <w:t>Decisión: Retirar expresiones absolutas. Explicar prestaciones incluidas y revisión de topes y exclusiones.</w:t>
      </w:r>
    </w:p>
    <w:p>
      <w:pPr>
        <w:pStyle w:val="Heading3"/>
      </w:pPr>
      <w:r>
        <w:t>V04-H02 NUEVO ALTA</w:t>
      </w:r>
    </w:p>
    <w:p>
      <w:r>
        <w:rPr>
          <w:b w:val="0"/>
        </w:rPr>
        <w:t>Origen 6.28–12.82s. Plano de teclado dura 6.54s sin demostrar hospitalización, consultas ni exámenes.</w:t>
      </w:r>
    </w:p>
    <w:p>
      <w:r>
        <w:rPr>
          <w:b w:val="0"/>
        </w:rPr>
        <w:t>Decisión: Retirar esa permanencia; organizar en tres bloques de beneficio con gráfico de iconos sin cifras inventadas.</w:t>
      </w:r>
    </w:p>
    <w:p>
      <w:pPr>
        <w:pStyle w:val="Heading3"/>
      </w:pPr>
      <w:r>
        <w:t>V04-H03 REPORTADO ALTA</w:t>
      </w:r>
    </w:p>
    <w:p>
      <w:r>
        <w:rPr>
          <w:b w:val="0"/>
        </w:rPr>
        <w:t>Origen 21.91–26.75s. Fachada borrosa con bandas y movimiento.</w:t>
      </w:r>
    </w:p>
    <w:p>
      <w:r>
        <w:rPr>
          <w:b w:val="0"/>
        </w:rPr>
        <w:t>Decisión: Eliminar de la secuencia propuesta; no usarla como solución universal para representar toda la red.</w:t>
      </w:r>
    </w:p>
    <w:p>
      <w:pPr>
        <w:pStyle w:val="Heading3"/>
      </w:pPr>
      <w:r>
        <w:t>V04-H04 NO CONFIRMADO MEDIA</w:t>
      </w:r>
    </w:p>
    <w:p>
      <w:r>
        <w:rPr>
          <w:b w:val="0"/>
        </w:rPr>
        <w:t>Origen 0.00–35.80s. El usuario reportó monedas extranjeras; el informe anterior dijo dólares en 0:07. En 6.28–12.82 se observan teclado y pantalla, no esos dólares.</w:t>
      </w:r>
    </w:p>
    <w:p>
      <w:r>
        <w:rPr>
          <w:b w:val="0"/>
        </w:rPr>
        <w:t>Decisión: No atribuir dólares a 0:07. No reutilizar dinero en la nueva versión. Mantener comprobación visual del render completo.</w:t>
      </w:r>
    </w:p>
    <w:p>
      <w:pPr>
        <w:pStyle w:val="Heading3"/>
      </w:pPr>
      <w:r>
        <w:t>V04-H05 NUEVO MEDIA</w:t>
      </w:r>
    </w:p>
    <w:p>
      <w:r>
        <w:rPr>
          <w:b w:val="0"/>
        </w:rPr>
        <w:t>Origen 26.75–30.91s. Cena de estética festiva extranjera no muestra el mecanismo ni diferencia el seguro.</w:t>
      </w:r>
    </w:p>
    <w:p>
      <w:r>
        <w:rPr>
          <w:b w:val="0"/>
        </w:rPr>
        <w:t>Decisión: Eliminar de esta versión; priorizar explicación de consultas, exámenes y hospitalización sujetos a plan.</w:t>
      </w:r>
    </w:p>
    <w:p>
      <w:pPr>
        <w:pStyle w:val="Heading2"/>
      </w:pPr>
      <w:r>
        <w:t>9 6 Fortalezas</w:t>
      </w:r>
    </w:p>
    <w:p>
      <w:r>
        <w:rPr>
          <w:b w:val="0"/>
        </w:rPr>
        <w:t>El interés por comprender la cobertura antes de contratar y la combinación documentada de atención ambulatoria y hospitalaria. Evitar prometer ausencia de límites.</w:t>
      </w:r>
    </w:p>
    <w:p>
      <w:pPr>
        <w:pStyle w:val="Heading2"/>
      </w:pPr>
      <w:r>
        <w:t>9 7 Solución final</w:t>
      </w:r>
    </w:p>
    <w:p>
      <w:r>
        <w:rPr>
          <w:b w:val="0"/>
        </w:rPr>
        <w:t>Reconstrucción única de 26s,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Un seguro se elige entendiendo su cobertura.</w:t>
            </w:r>
          </w:p>
        </w:tc>
        <w:tc>
          <w:tcPr>
            <w:tcW w:type="dxa" w:w="3400"/>
          </w:tcPr>
          <w:p>
            <w:pPr>
              <w:spacing w:after="60"/>
            </w:pPr>
            <w:r>
              <w:rPr>
                <w:sz w:val="17"/>
              </w:rPr>
              <w:t>Elige con información</w:t>
            </w:r>
          </w:p>
        </w:tc>
      </w:tr>
      <w:tr>
        <w:tc>
          <w:tcPr>
            <w:tcW w:type="dxa" w:w="3400"/>
          </w:tcPr>
          <w:p>
            <w:pPr>
              <w:spacing w:after="60"/>
            </w:pPr>
            <w:r>
              <w:rPr>
                <w:sz w:val="17"/>
              </w:rPr>
              <w:t>00:03.00–00:07.00</w:t>
            </w:r>
          </w:p>
        </w:tc>
        <w:tc>
          <w:tcPr>
            <w:tcW w:type="dxa" w:w="3400"/>
          </w:tcPr>
          <w:p>
            <w:pPr>
              <w:spacing w:after="60"/>
            </w:pPr>
            <w:r>
              <w:rPr>
                <w:sz w:val="17"/>
              </w:rPr>
              <w:t>Conoce el Seguro Bupa Cuidado Total.</w:t>
            </w:r>
          </w:p>
        </w:tc>
        <w:tc>
          <w:tcPr>
            <w:tcW w:type="dxa" w:w="3400"/>
          </w:tcPr>
          <w:p>
            <w:pPr>
              <w:spacing w:after="60"/>
            </w:pPr>
            <w:r>
              <w:rPr>
                <w:sz w:val="17"/>
              </w:rPr>
              <w:t>Seguro Bupa Cuidado Total</w:t>
            </w:r>
          </w:p>
        </w:tc>
      </w:tr>
      <w:tr>
        <w:tc>
          <w:tcPr>
            <w:tcW w:type="dxa" w:w="3400"/>
          </w:tcPr>
          <w:p>
            <w:pPr>
              <w:spacing w:after="60"/>
            </w:pPr>
            <w:r>
              <w:rPr>
                <w:sz w:val="17"/>
              </w:rPr>
              <w:t>00:07.00–00:12.00</w:t>
            </w:r>
          </w:p>
        </w:tc>
        <w:tc>
          <w:tcPr>
            <w:tcW w:type="dxa" w:w="3400"/>
          </w:tcPr>
          <w:p>
            <w:pPr>
              <w:spacing w:after="60"/>
            </w:pPr>
            <w:r>
              <w:rPr>
                <w:sz w:val="17"/>
              </w:rPr>
              <w:t>Incluye coberturas para consultas, exámenes y hospitalización según el plan contratado.</w:t>
            </w:r>
          </w:p>
        </w:tc>
        <w:tc>
          <w:tcPr>
            <w:tcW w:type="dxa" w:w="3400"/>
          </w:tcPr>
          <w:p>
            <w:pPr>
              <w:spacing w:after="60"/>
            </w:pPr>
            <w:r>
              <w:rPr>
                <w:sz w:val="17"/>
              </w:rPr>
              <w:t>Consultas · Exámenes · Hospitalización</w:t>
            </w:r>
          </w:p>
        </w:tc>
      </w:tr>
      <w:tr>
        <w:tc>
          <w:tcPr>
            <w:tcW w:type="dxa" w:w="3400"/>
          </w:tcPr>
          <w:p>
            <w:pPr>
              <w:spacing w:after="60"/>
            </w:pPr>
            <w:r>
              <w:rPr>
                <w:sz w:val="17"/>
              </w:rPr>
              <w:t>00:12.00–00:17.00</w:t>
            </w:r>
          </w:p>
        </w:tc>
        <w:tc>
          <w:tcPr>
            <w:tcW w:type="dxa" w:w="3400"/>
          </w:tcPr>
          <w:p>
            <w:pPr>
              <w:spacing w:after="60"/>
            </w:pPr>
            <w:r>
              <w:rPr>
                <w:sz w:val="17"/>
              </w:rPr>
              <w:t>Revisemos los prestadores, topes y exclusiones que corresponden.</w:t>
            </w:r>
          </w:p>
        </w:tc>
        <w:tc>
          <w:tcPr>
            <w:tcW w:type="dxa" w:w="3400"/>
          </w:tcPr>
          <w:p>
            <w:pPr>
              <w:spacing w:after="60"/>
            </w:pPr>
            <w:r>
              <w:rPr>
                <w:sz w:val="17"/>
              </w:rPr>
              <w:t>Cobertura según plan contratado</w:t>
            </w:r>
          </w:p>
        </w:tc>
      </w:tr>
      <w:tr>
        <w:tc>
          <w:tcPr>
            <w:tcW w:type="dxa" w:w="3400"/>
          </w:tcPr>
          <w:p>
            <w:pPr>
              <w:spacing w:after="60"/>
            </w:pPr>
            <w:r>
              <w:rPr>
                <w:sz w:val="17"/>
              </w:rPr>
              <w:t>00:17.00–00:21.00</w:t>
            </w:r>
          </w:p>
        </w:tc>
        <w:tc>
          <w:tcPr>
            <w:tcW w:type="dxa" w:w="3400"/>
          </w:tcPr>
          <w:p>
            <w:pPr>
              <w:spacing w:after="60"/>
            </w:pPr>
            <w:r>
              <w:rPr>
                <w:sz w:val="17"/>
              </w:rPr>
              <w:t>Así puedes decidir con información clara.</w:t>
            </w:r>
          </w:p>
        </w:tc>
        <w:tc>
          <w:tcPr>
            <w:tcW w:type="dxa" w:w="3400"/>
          </w:tcPr>
          <w:p>
            <w:pPr>
              <w:spacing w:after="60"/>
            </w:pPr>
            <w:r>
              <w:rPr>
                <w:sz w:val="17"/>
              </w:rPr>
              <w:t>Revisa topes y exclusiones</w:t>
            </w:r>
          </w:p>
        </w:tc>
      </w:tr>
      <w:tr>
        <w:tc>
          <w:tcPr>
            <w:tcW w:type="dxa" w:w="3400"/>
          </w:tcPr>
          <w:p>
            <w:pPr>
              <w:spacing w:after="60"/>
            </w:pPr>
            <w:r>
              <w:rPr>
                <w:sz w:val="17"/>
              </w:rPr>
              <w:t>00:21.00–00:26.00</w:t>
            </w:r>
          </w:p>
        </w:tc>
        <w:tc>
          <w:tcPr>
            <w:tcW w:type="dxa" w:w="3400"/>
          </w:tcPr>
          <w:p>
            <w:pPr>
              <w:spacing w:after="60"/>
            </w:pPr>
            <w:r>
              <w:rPr>
                <w:sz w:val="17"/>
              </w:rPr>
              <w:t>Cotiza tu Seguro Bupa Cuidado Total por WhatsApp.</w:t>
            </w:r>
          </w:p>
        </w:tc>
        <w:tc>
          <w:tcPr>
            <w:tcW w:type="dxa" w:w="3400"/>
          </w:tcPr>
          <w:p>
            <w:pPr>
              <w:spacing w:after="60"/>
            </w:pPr>
            <w:r>
              <w:rPr>
                <w:sz w:val="17"/>
              </w:rPr>
              <w:t>Seguro Bupa Cuidado Total</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ORD-V04-S01</w:t>
            </w:r>
          </w:p>
        </w:tc>
        <w:tc>
          <w:tcPr>
            <w:tcW w:type="dxa" w:w="2550"/>
          </w:tcPr>
          <w:p>
            <w:pPr>
              <w:spacing w:after="60"/>
            </w:pPr>
            <w:r>
              <w:rPr>
                <w:sz w:val="17"/>
              </w:rPr>
              <w:t>00:00.00–00:03.00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ORD-V04-S02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ORD-V04-S03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ORD-V04-S04</w:t>
            </w:r>
          </w:p>
        </w:tc>
        <w:tc>
          <w:tcPr>
            <w:tcW w:type="dxa" w:w="2550"/>
          </w:tcPr>
          <w:p>
            <w:pPr>
              <w:spacing w:after="60"/>
            </w:pPr>
            <w:r>
              <w:rPr>
                <w:sz w:val="17"/>
              </w:rPr>
              <w:t>00:12.00–00:17.00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ORD-V04-S05</w:t>
            </w:r>
          </w:p>
        </w:tc>
        <w:tc>
          <w:tcPr>
            <w:tcW w:type="dxa" w:w="2550"/>
          </w:tcPr>
          <w:p>
            <w:pPr>
              <w:spacing w:after="60"/>
            </w:pPr>
            <w:r>
              <w:rPr>
                <w:sz w:val="17"/>
              </w:rPr>
              <w:t>00:17.00–00:21.00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ORD-V04-S06</w:t>
            </w:r>
          </w:p>
        </w:tc>
        <w:tc>
          <w:tcPr>
            <w:tcW w:type="dxa" w:w="2550"/>
          </w:tcPr>
          <w:p>
            <w:pPr>
              <w:spacing w:after="60"/>
            </w:pPr>
            <w:r>
              <w:rPr>
                <w:sz w:val="17"/>
              </w:rPr>
              <w:t>00:21.00–00:26.00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ORD-V04-S01 · 00:00.00–00:03.00</w:t>
      </w:r>
    </w:p>
    <w:p>
      <w:r>
        <w:rPr>
          <w:b w:val="0"/>
        </w:rPr>
        <w:t>Acción: SUSTITUIR SECUENCIA. Retirar: Bloque original; todos los mensajes antiguos de ese tramo no se trasladan.</w:t>
      </w:r>
    </w:p>
    <w:p>
      <w:r>
        <w:rPr>
          <w:b w:val="0"/>
        </w:rPr>
        <w:t>Recurso exacto: CREAR gráfico original V04 escena1</w:t>
      </w:r>
    </w:p>
    <w:p>
      <w:r>
        <w:rPr>
          <w:b w:val="0"/>
        </w:rPr>
        <w:t>Implementación: Aplicar VISUAL01 y MOTION01. Texto exacto: Elige con información. Gráfico obligatorio: Documento. No usar dinero ni vehículos. Dibujar los elementos originales definidos en MOTION01; no elegir otro símbolo. Voz/subtítulo: Un seguro se elige entendiendo su cobertura.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ORD-V04-S02 · 00:03.00–00:07.00</w:t>
      </w:r>
    </w:p>
    <w:p>
      <w:r>
        <w:rPr>
          <w:b w:val="0"/>
        </w:rPr>
        <w:t>Acción: SUSTITUIR SECUENCIA. Retirar: Bloque original; todos los mensajes antiguos de ese tramo no se trasladan.</w:t>
      </w:r>
    </w:p>
    <w:p>
      <w:r>
        <w:rPr>
          <w:b w:val="0"/>
        </w:rPr>
        <w:t>Recurso exacto: CREAR gráfico original V04 escena2</w:t>
      </w:r>
    </w:p>
    <w:p>
      <w:r>
        <w:rPr>
          <w:b w:val="0"/>
        </w:rPr>
        <w:t>Implementación: Aplicar VISUAL01 y MOTION01. Texto exacto: Seguro Bupa Cuidado Total. Gráfico obligatorio: Escudo. No usar dinero ni vehículos. Dibujar los elementos originales definidos en MOTION01; no elegir otro símbolo. Voz/subtítulo: Conoce el Seguro Bupa Cuidado Total.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ORD-V04-S03 · 00:07.00–00:12.00</w:t>
      </w:r>
    </w:p>
    <w:p>
      <w:r>
        <w:rPr>
          <w:b w:val="0"/>
        </w:rPr>
        <w:t>Acción: SUSTITUIR SECUENCIA. Retirar: Bloque original; todos los mensajes antiguos de ese tramo no se trasladan.</w:t>
      </w:r>
    </w:p>
    <w:p>
      <w:r>
        <w:rPr>
          <w:b w:val="0"/>
        </w:rPr>
        <w:t>Recurso exacto: CREAR gráfico original V04 escena3</w:t>
      </w:r>
    </w:p>
    <w:p>
      <w:r>
        <w:rPr>
          <w:b w:val="0"/>
        </w:rPr>
        <w:t>Implementación: Aplicar VISUAL01 y MOTION01. Texto exacto: Consultas · Exámenes · Hospitalización. Gráfico obligatorio: Consulta + Examen + Cama.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Incluye coberturas para consultas, exámenes y hospitalización según el plan contratado. Nota: Coberturas y condiciones según plan.</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ORD-V04-S04 · 00:12.00–00:17.00</w:t>
      </w:r>
    </w:p>
    <w:p>
      <w:r>
        <w:rPr>
          <w:b w:val="0"/>
        </w:rPr>
        <w:t>Acción: SUSTITUIR SECUENCIA. Retirar: Bloque original; todos los mensajes antiguos de ese tramo no se trasladan.</w:t>
      </w:r>
    </w:p>
    <w:p>
      <w:r>
        <w:rPr>
          <w:b w:val="0"/>
        </w:rPr>
        <w:t>Recurso exacto: CREAR gráfico original V04 escena4</w:t>
      </w:r>
    </w:p>
    <w:p>
      <w:r>
        <w:rPr>
          <w:b w:val="0"/>
        </w:rPr>
        <w:t>Implementación: Aplicar VISUAL01 y MOTION01. Texto exacto: Cobertura según plan contratado. Gráfico obligatorio: Documento. No usar dinero ni vehículos. Dibujar los elementos originales definidos en MOTION01; no elegir otro símbolo. Insertar corte interno en00:14.50: cambiar de encuadre completo a detalle pertinente del mismo recurso (escala115%solo si la fuente conserva resolución); para gráfico, cambiar del icono al texto. Sin efecto sonoro. Voz/subtítulo: Revisemos los prestadores, topes y exclusiones que corresponden. Nota: Coberturas y condiciones según plan.</w:t>
      </w:r>
    </w:p>
    <w:p>
      <w:r>
        <w:rPr>
          <w:b w:val="0"/>
        </w:rPr>
        <w:t>Aceptación: Coincide con tiempo final 00:12.00–00:17.00;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ORD-V04-S05 · 00:17.00–00:21.00</w:t>
      </w:r>
    </w:p>
    <w:p>
      <w:r>
        <w:rPr>
          <w:b w:val="0"/>
        </w:rPr>
        <w:t>Acción: SUSTITUIR SECUENCIA. Retirar: Bloque original; todos los mensajes antiguos de ese tramo no se trasladan.</w:t>
      </w:r>
    </w:p>
    <w:p>
      <w:r>
        <w:rPr>
          <w:b w:val="0"/>
        </w:rPr>
        <w:t>Recurso exacto: CREAR gráfico original V04 escena5</w:t>
      </w:r>
    </w:p>
    <w:p>
      <w:r>
        <w:rPr>
          <w:b w:val="0"/>
        </w:rPr>
        <w:t>Implementación: Aplicar VISUAL01 y MOTION01. Texto exacto: Revisa topes y exclusiones. Gráfico obligatorio: Documento. No usar dinero ni vehículos. Dibujar los elementos originales definidos en MOTION01; no elegir otro símbolo. Voz/subtítulo: Así puedes decidir con información clara. Nota: Coberturas y condiciones según plan.</w:t>
      </w:r>
    </w:p>
    <w:p>
      <w:r>
        <w:rPr>
          <w:b w:val="0"/>
        </w:rPr>
        <w:t>Aceptación: Coincide con tiempo final 00:17.00–00:21.00;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ORD-V04-S06 · 00:21.00–00:26.00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en00:23.50: cambiar de encuadre completo a detalle pertinente del mismo recurso (escala115%solo si la fuente conserva resolución); para gráfico, cambiar del icono al texto. Sin efecto sonoro. Voz/subtítulo: Cotiza tu Seguro Bupa Cuidado Total por WhatsApp. Nota: Coberturas y condiciones según plan.</w:t>
      </w:r>
    </w:p>
    <w:p>
      <w:r>
        <w:rPr>
          <w:b w:val="0"/>
        </w:rPr>
        <w:t>Aceptación: Coincide con tiempo final 00:21.00–00:26.00;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Cuidado Total. El bloque final conserva ese nombre y WhatsApp. No usar las fachadas, dinero, quirófanos ni titulares excluidos en los hallazgos.</w:t>
      </w:r>
    </w:p>
    <w:p>
      <w:r>
        <w:rPr>
          <w:b w:val="0"/>
        </w:rPr>
        <w:t>Aplicar AUDIO01 a toda la nueva duración. Voz íntegra del9.8. Pista a112BPM recortada en 26s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ORD-V04-A01 LISTA PARA EJECUTAR</w:t>
      </w:r>
    </w:p>
    <w:p>
      <w:r>
        <w:rPr>
          <w:b w:val="0"/>
        </w:rPr>
        <w:t>Responsable: Sonido</w:t>
      </w:r>
    </w:p>
    <w:p>
      <w:r>
        <w:rPr>
          <w:b w:val="0"/>
        </w:rPr>
        <w:t>Prioridad: ALTA</w:t>
      </w:r>
    </w:p>
    <w:p>
      <w:r>
        <w:rPr>
          <w:b w:val="0"/>
        </w:rPr>
        <w:t>Origen: 00:00.00–00:35.80</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Destino0–26s.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ORD-V04-G01 BLOQUEADA</w:t>
      </w:r>
    </w:p>
    <w:p>
      <w:r>
        <w:rPr>
          <w:b w:val="0"/>
        </w:rPr>
        <w:t>Responsable: Arte y marca</w:t>
      </w:r>
    </w:p>
    <w:p>
      <w:r>
        <w:rPr>
          <w:b w:val="0"/>
        </w:rPr>
        <w:t>Prioridad: ALTA</w:t>
      </w:r>
    </w:p>
    <w:p>
      <w:r>
        <w:rPr>
          <w:b w:val="0"/>
        </w:rPr>
        <w:t>Origen: 00:00.00–00:35.80</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Destino0–26s.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ORD-V04-C01 LISTA PARA EJECUTAR</w:t>
      </w:r>
    </w:p>
    <w:p>
      <w:r>
        <w:rPr>
          <w:b w:val="0"/>
        </w:rPr>
        <w:t>Responsable: Performance</w:t>
      </w:r>
    </w:p>
    <w:p>
      <w:r>
        <w:rPr>
          <w:b w:val="0"/>
        </w:rPr>
        <w:t>Prioridad: ALTA</w:t>
      </w:r>
    </w:p>
    <w:p>
      <w:r>
        <w:rPr>
          <w:b w:val="0"/>
        </w:rPr>
        <w:t>Origen: 00:30.91–00:35.80</w:t>
      </w:r>
    </w:p>
    <w:p>
      <w:r>
        <w:rPr>
          <w:b w:val="0"/>
        </w:rPr>
        <w:t>Acción: SUSTITUIR CTA</w:t>
      </w:r>
    </w:p>
    <w:p>
      <w:r>
        <w:rPr>
          <w:b w:val="0"/>
        </w:rPr>
        <w:t>Retirar: COTIZA GRATIS y Link en la bio antiguos.</w:t>
      </w:r>
    </w:p>
    <w:p>
      <w:r>
        <w:rPr>
          <w:b w:val="0"/>
        </w:rPr>
        <w:t>Contenido final: Cotiza por WhatsApp; Seguro Bupa Cuidado Total; +56 9 8612 1803.</w:t>
      </w:r>
    </w:p>
    <w:p>
      <w:r>
        <w:rPr>
          <w:b w:val="0"/>
        </w:rPr>
        <w:t>Implementación: Cierre5s con nombre de producto. Configurar destino externo https://wa.me/56986121803?text=Hola%2C%20quiero%20informaci%C3%B3n%20y%20una%20cotizaci%C3%B3n%20de%20Seguro%20Bupa%20Cuidado%20Total.%20Vi%20el%20anuncio%20en%20Instagram..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ORD-V04-E01 LISTA PARA EJECUTAR</w:t>
      </w:r>
    </w:p>
    <w:p>
      <w:r>
        <w:rPr>
          <w:b w:val="0"/>
        </w:rPr>
        <w:t>Responsable: Montaje y QA</w:t>
      </w:r>
    </w:p>
    <w:p>
      <w:r>
        <w:rPr>
          <w:b w:val="0"/>
        </w:rPr>
        <w:t>Prioridad: MEDIA</w:t>
      </w:r>
    </w:p>
    <w:p>
      <w:r>
        <w:rPr>
          <w:b w:val="0"/>
        </w:rPr>
        <w:t>Origen: 00:00.00–00:35.80</w:t>
      </w:r>
    </w:p>
    <w:p>
      <w:r>
        <w:rPr>
          <w:b w:val="0"/>
        </w:rPr>
        <w:t>Acción: EXPORTAR NUEVA VERSIÓN</w:t>
      </w:r>
    </w:p>
    <w:p>
      <w:r>
        <w:rPr>
          <w:b w:val="0"/>
        </w:rPr>
        <w:t>Retirar: No se retira ni sobrescribe original.</w:t>
      </w:r>
    </w:p>
    <w:p>
      <w:r>
        <w:rPr>
          <w:b w:val="0"/>
        </w:rPr>
        <w:t>Contenido final: Archivo bupa_cuidado_total_instagram_whatsapp_v1.mp4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Retirar expresiones absolutas. Explicar prestaciones incluidas y revisión de topes y exclusiones.</w:t>
      </w:r>
    </w:p>
    <w:p>
      <w:r>
        <w:rPr>
          <w:b w:val="0"/>
        </w:rPr>
        <w:t>• Retirar esa permanencia; organizar en tres bloques de beneficio con gráfico de iconos sin cifras inventadas.</w:t>
      </w:r>
    </w:p>
    <w:p>
      <w:r>
        <w:rPr>
          <w:b w:val="0"/>
        </w:rPr>
        <w:t>• Eliminar de la secuencia propuesta; no usarla como solución universal para representar toda la red.</w:t>
      </w:r>
    </w:p>
    <w:p>
      <w:r>
        <w:rPr>
          <w:b w:val="0"/>
        </w:rPr>
        <w:t>• No atribuir dólares a 0:07. No reutilizar dinero en la nueva versión. Mantener comprobación visual del render completo.</w:t>
      </w:r>
    </w:p>
    <w:p>
      <w:r>
        <w:rPr>
          <w:b w:val="0"/>
        </w:rPr>
        <w:t>• Eliminar de esta versión; priorizar explicación de consultas, exámenes y hospitalización sujetos a plan.</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V05 Seguro Bupa MultiSalud</w:t>
      </w:r>
    </w:p>
    <w:p>
      <w:pPr>
        <w:pStyle w:val="Heading2"/>
      </w:pPr>
      <w:r>
        <w:t>9 1 Identificación y objetivo</w:t>
      </w:r>
    </w:p>
    <w:p>
      <w:r>
        <w:rPr>
          <w:b w:val="0"/>
        </w:rPr>
        <w:t>Archivo: C:\Users\Diego y Pauli\Desktop\Bupa\Seguros\campana-seguros-ia\output\bupa_multisalud.mp4</w:t>
      </w:r>
    </w:p>
    <w:p>
      <w:r>
        <w:rPr>
          <w:b w:val="0"/>
        </w:rPr>
        <w:t>Público: Afiliados a Fonasa B, C y D. No convertir automáticamente el producto en MultiSalud Pro.</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00:12.13.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00:00.00–00:04.55</w:t>
            </w:r>
          </w:p>
        </w:tc>
        <w:tc>
          <w:tcPr>
            <w:tcW w:type="dxa" w:w="2040"/>
          </w:tcPr>
          <w:p>
            <w:pPr>
              <w:spacing w:after="60"/>
            </w:pPr>
            <w:r>
              <w:rPr>
                <w:sz w:val="17"/>
              </w:rPr>
              <w:t>Persona pagando parquímetro.</w:t>
            </w:r>
          </w:p>
        </w:tc>
        <w:tc>
          <w:tcPr>
            <w:tcW w:type="dxa" w:w="2040"/>
          </w:tcPr>
          <w:p>
            <w:pPr>
              <w:spacing w:after="60"/>
            </w:pPr>
            <w:r>
              <w:rPr>
                <w:sz w:val="17"/>
              </w:rPr>
              <w:t>¿Cuántas veces has salido de la clínica pagando de tu bolsillo?</w:t>
            </w:r>
          </w:p>
        </w:tc>
        <w:tc>
          <w:tcPr>
            <w:tcW w:type="dxa" w:w="2040"/>
          </w:tcPr>
          <w:p>
            <w:pPr>
              <w:spacing w:after="60"/>
            </w:pPr>
            <w:r>
              <w:rPr>
                <w:sz w:val="17"/>
              </w:rPr>
              <w:t>¿PAGAS DE TU BOLSILLO?</w:t>
            </w:r>
          </w:p>
        </w:tc>
        <w:tc>
          <w:tcPr>
            <w:tcW w:type="dxa" w:w="2040"/>
          </w:tcPr>
          <w:p>
            <w:pPr>
              <w:spacing w:after="60"/>
            </w:pPr>
            <w:r>
              <w:rPr>
                <w:sz w:val="17"/>
              </w:rPr>
              <w:t>Cuántas veces has salido de la clínica pagando de tu bolsillo</w:t>
            </w:r>
          </w:p>
        </w:tc>
      </w:tr>
      <w:tr>
        <w:tc>
          <w:tcPr>
            <w:tcW w:type="dxa" w:w="2040"/>
          </w:tcPr>
          <w:p>
            <w:pPr>
              <w:spacing w:after="60"/>
            </w:pPr>
            <w:r>
              <w:rPr>
                <w:sz w:val="17"/>
              </w:rPr>
              <w:t>00:04.55–00:08.85</w:t>
            </w:r>
          </w:p>
        </w:tc>
        <w:tc>
          <w:tcPr>
            <w:tcW w:type="dxa" w:w="2040"/>
          </w:tcPr>
          <w:p>
            <w:pPr>
              <w:spacing w:after="60"/>
            </w:pPr>
            <w:r>
              <w:rPr>
                <w:sz w:val="17"/>
              </w:rPr>
              <w:t>Pantalla de pago borrosa en inglés.</w:t>
            </w:r>
          </w:p>
        </w:tc>
        <w:tc>
          <w:tcPr>
            <w:tcW w:type="dxa" w:w="2040"/>
          </w:tcPr>
          <w:p>
            <w:pPr>
              <w:spacing w:after="60"/>
            </w:pPr>
            <w:r>
              <w:rPr>
                <w:sz w:val="17"/>
              </w:rPr>
              <w:t>Una consulta puede costarte cincuenta mil pesos.</w:t>
            </w:r>
          </w:p>
        </w:tc>
        <w:tc>
          <w:tcPr>
            <w:tcW w:type="dxa" w:w="2040"/>
          </w:tcPr>
          <w:p>
            <w:pPr>
              <w:spacing w:after="60"/>
            </w:pPr>
            <w:r>
              <w:rPr>
                <w:sz w:val="17"/>
              </w:rPr>
              <w:t>$50.000 POR CONSULTA</w:t>
            </w:r>
          </w:p>
        </w:tc>
        <w:tc>
          <w:tcPr>
            <w:tcW w:type="dxa" w:w="2040"/>
          </w:tcPr>
          <w:p>
            <w:pPr>
              <w:spacing w:after="60"/>
            </w:pPr>
            <w:r>
              <w:rPr>
                <w:sz w:val="17"/>
              </w:rPr>
              <w:t>Una consulta puede costarte cincuenta mil pesos</w:t>
            </w:r>
          </w:p>
        </w:tc>
      </w:tr>
      <w:tr>
        <w:tc>
          <w:tcPr>
            <w:tcW w:type="dxa" w:w="2040"/>
          </w:tcPr>
          <w:p>
            <w:pPr>
              <w:spacing w:after="60"/>
            </w:pPr>
            <w:r>
              <w:rPr>
                <w:sz w:val="17"/>
              </w:rPr>
              <w:t>00:08.85–00:12.13</w:t>
            </w:r>
          </w:p>
        </w:tc>
        <w:tc>
          <w:tcPr>
            <w:tcW w:type="dxa" w:w="2040"/>
          </w:tcPr>
          <w:p>
            <w:pPr>
              <w:spacing w:after="60"/>
            </w:pPr>
            <w:r>
              <w:rPr>
                <w:sz w:val="17"/>
              </w:rPr>
              <w:t>Persona con mascarilla detrás de cortina.</w:t>
            </w:r>
          </w:p>
        </w:tc>
        <w:tc>
          <w:tcPr>
            <w:tcW w:type="dxa" w:w="2040"/>
          </w:tcPr>
          <w:p>
            <w:pPr>
              <w:spacing w:after="60"/>
            </w:pPr>
            <w:r>
              <w:rPr>
                <w:sz w:val="17"/>
              </w:rPr>
              <w:t>Y los exámenes, mucho más.</w:t>
            </w:r>
          </w:p>
        </w:tc>
        <w:tc>
          <w:tcPr>
            <w:tcW w:type="dxa" w:w="2040"/>
          </w:tcPr>
          <w:p>
            <w:pPr>
              <w:spacing w:after="60"/>
            </w:pPr>
            <w:r>
              <w:rPr>
                <w:sz w:val="17"/>
              </w:rPr>
              <w:t>EXÁMENES MÁS CAROS</w:t>
            </w:r>
          </w:p>
        </w:tc>
        <w:tc>
          <w:tcPr>
            <w:tcW w:type="dxa" w:w="2040"/>
          </w:tcPr>
          <w:p>
            <w:pPr>
              <w:spacing w:after="60"/>
            </w:pPr>
            <w:r>
              <w:rPr>
                <w:sz w:val="17"/>
              </w:rPr>
              <w:t>Y los exámenes mucho más</w:t>
            </w:r>
          </w:p>
        </w:tc>
      </w:tr>
      <w:tr>
        <w:tc>
          <w:tcPr>
            <w:tcW w:type="dxa" w:w="2040"/>
          </w:tcPr>
          <w:p>
            <w:pPr>
              <w:spacing w:after="60"/>
            </w:pPr>
            <w:r>
              <w:rPr>
                <w:sz w:val="17"/>
              </w:rPr>
              <w:t>00:12.13–00:15.83</w:t>
            </w:r>
          </w:p>
        </w:tc>
        <w:tc>
          <w:tcPr>
            <w:tcW w:type="dxa" w:w="2040"/>
          </w:tcPr>
          <w:p>
            <w:pPr>
              <w:spacing w:after="60"/>
            </w:pPr>
            <w:r>
              <w:rPr>
                <w:sz w:val="17"/>
              </w:rPr>
              <w:t>Fachada de clínica.</w:t>
            </w:r>
          </w:p>
        </w:tc>
        <w:tc>
          <w:tcPr>
            <w:tcW w:type="dxa" w:w="2040"/>
          </w:tcPr>
          <w:p>
            <w:pPr>
              <w:spacing w:after="60"/>
            </w:pPr>
            <w:r>
              <w:rPr>
                <w:sz w:val="17"/>
              </w:rPr>
              <w:t>Bupa MultiSalud te da cobertura integral.</w:t>
            </w:r>
          </w:p>
        </w:tc>
        <w:tc>
          <w:tcPr>
            <w:tcW w:type="dxa" w:w="2040"/>
          </w:tcPr>
          <w:p>
            <w:pPr>
              <w:spacing w:after="60"/>
            </w:pPr>
            <w:r>
              <w:rPr>
                <w:sz w:val="17"/>
              </w:rPr>
              <w:t>COBERTURA INTEGRAL</w:t>
            </w:r>
          </w:p>
        </w:tc>
        <w:tc>
          <w:tcPr>
            <w:tcW w:type="dxa" w:w="2040"/>
          </w:tcPr>
          <w:p>
            <w:pPr>
              <w:spacing w:after="60"/>
            </w:pPr>
            <w:r>
              <w:rPr>
                <w:sz w:val="17"/>
              </w:rPr>
              <w:t>Bupa MultiSalud te da cobertura integral</w:t>
            </w:r>
          </w:p>
        </w:tc>
      </w:tr>
      <w:tr>
        <w:tc>
          <w:tcPr>
            <w:tcW w:type="dxa" w:w="2040"/>
          </w:tcPr>
          <w:p>
            <w:pPr>
              <w:spacing w:after="60"/>
            </w:pPr>
            <w:r>
              <w:rPr>
                <w:sz w:val="17"/>
              </w:rPr>
              <w:t>00:15.83–00:20.40</w:t>
            </w:r>
          </w:p>
        </w:tc>
        <w:tc>
          <w:tcPr>
            <w:tcW w:type="dxa" w:w="2040"/>
          </w:tcPr>
          <w:p>
            <w:pPr>
              <w:spacing w:after="60"/>
            </w:pPr>
            <w:r>
              <w:rPr>
                <w:sz w:val="17"/>
              </w:rPr>
              <w:t>Vista aérea de clínica.</w:t>
            </w:r>
          </w:p>
        </w:tc>
        <w:tc>
          <w:tcPr>
            <w:tcW w:type="dxa" w:w="2040"/>
          </w:tcPr>
          <w:p>
            <w:pPr>
              <w:spacing w:after="60"/>
            </w:pPr>
            <w:r>
              <w:rPr>
                <w:sz w:val="17"/>
              </w:rPr>
              <w:t>Con acceso a una amplia red de clínicas en todo Chile.</w:t>
            </w:r>
          </w:p>
        </w:tc>
        <w:tc>
          <w:tcPr>
            <w:tcW w:type="dxa" w:w="2040"/>
          </w:tcPr>
          <w:p>
            <w:pPr>
              <w:spacing w:after="60"/>
            </w:pPr>
            <w:r>
              <w:rPr>
                <w:sz w:val="17"/>
              </w:rPr>
              <w:t>RED EN TODO CHILE</w:t>
            </w:r>
          </w:p>
        </w:tc>
        <w:tc>
          <w:tcPr>
            <w:tcW w:type="dxa" w:w="2040"/>
          </w:tcPr>
          <w:p>
            <w:pPr>
              <w:spacing w:after="60"/>
            </w:pPr>
            <w:r>
              <w:rPr>
                <w:sz w:val="17"/>
              </w:rPr>
              <w:t>Con acceso a una amplia red de clínicas en todo Chile</w:t>
            </w:r>
          </w:p>
        </w:tc>
      </w:tr>
      <w:tr>
        <w:tc>
          <w:tcPr>
            <w:tcW w:type="dxa" w:w="2040"/>
          </w:tcPr>
          <w:p>
            <w:pPr>
              <w:spacing w:after="60"/>
            </w:pPr>
            <w:r>
              <w:rPr>
                <w:sz w:val="17"/>
              </w:rPr>
              <w:t>00:20.40–00:26.03</w:t>
            </w:r>
          </w:p>
        </w:tc>
        <w:tc>
          <w:tcPr>
            <w:tcW w:type="dxa" w:w="2040"/>
          </w:tcPr>
          <w:p>
            <w:pPr>
              <w:spacing w:after="60"/>
            </w:pPr>
            <w:r>
              <w:rPr>
                <w:sz w:val="17"/>
              </w:rPr>
              <w:t>Quirófano.</w:t>
            </w:r>
          </w:p>
        </w:tc>
        <w:tc>
          <w:tcPr>
            <w:tcW w:type="dxa" w:w="2040"/>
          </w:tcPr>
          <w:p>
            <w:pPr>
              <w:spacing w:after="60"/>
            </w:pPr>
            <w:r>
              <w:rPr>
                <w:sz w:val="17"/>
              </w:rPr>
              <w:t>Incluye atención ambulatoria, hospitalización y medicina preventiva.</w:t>
            </w:r>
          </w:p>
        </w:tc>
        <w:tc>
          <w:tcPr>
            <w:tcW w:type="dxa" w:w="2040"/>
          </w:tcPr>
          <w:p>
            <w:pPr>
              <w:spacing w:after="60"/>
            </w:pPr>
            <w:r>
              <w:rPr>
                <w:sz w:val="17"/>
              </w:rPr>
              <w:t>TODO INCLUIDO</w:t>
            </w:r>
          </w:p>
        </w:tc>
        <w:tc>
          <w:tcPr>
            <w:tcW w:type="dxa" w:w="2040"/>
          </w:tcPr>
          <w:p>
            <w:pPr>
              <w:spacing w:after="60"/>
            </w:pPr>
            <w:r>
              <w:rPr>
                <w:sz w:val="17"/>
              </w:rPr>
              <w:t>Incluye atención ambulatoria hospitalización y medicina preventiva</w:t>
            </w:r>
          </w:p>
        </w:tc>
      </w:tr>
      <w:tr>
        <w:tc>
          <w:tcPr>
            <w:tcW w:type="dxa" w:w="2040"/>
          </w:tcPr>
          <w:p>
            <w:pPr>
              <w:spacing w:after="60"/>
            </w:pPr>
            <w:r>
              <w:rPr>
                <w:sz w:val="17"/>
              </w:rPr>
              <w:t>00:26.03–00:29.33</w:t>
            </w:r>
          </w:p>
        </w:tc>
        <w:tc>
          <w:tcPr>
            <w:tcW w:type="dxa" w:w="2040"/>
          </w:tcPr>
          <w:p>
            <w:pPr>
              <w:spacing w:after="60"/>
            </w:pPr>
            <w:r>
              <w:rPr>
                <w:sz w:val="17"/>
              </w:rPr>
              <w:t>Personas en parque/pelota.</w:t>
            </w:r>
          </w:p>
        </w:tc>
        <w:tc>
          <w:tcPr>
            <w:tcW w:type="dxa" w:w="2040"/>
          </w:tcPr>
          <w:p>
            <w:pPr>
              <w:spacing w:after="60"/>
            </w:pPr>
            <w:r>
              <w:rPr>
                <w:sz w:val="17"/>
              </w:rPr>
              <w:t>Para que te atiendas sin miedo a la cuenta.</w:t>
            </w:r>
          </w:p>
        </w:tc>
        <w:tc>
          <w:tcPr>
            <w:tcW w:type="dxa" w:w="2040"/>
          </w:tcPr>
          <w:p>
            <w:pPr>
              <w:spacing w:after="60"/>
            </w:pPr>
            <w:r>
              <w:rPr>
                <w:sz w:val="17"/>
              </w:rPr>
              <w:t>SIN MIEDO A LA CUENTA</w:t>
            </w:r>
          </w:p>
        </w:tc>
        <w:tc>
          <w:tcPr>
            <w:tcW w:type="dxa" w:w="2040"/>
          </w:tcPr>
          <w:p>
            <w:pPr>
              <w:spacing w:after="60"/>
            </w:pPr>
            <w:r>
              <w:rPr>
                <w:sz w:val="17"/>
              </w:rPr>
              <w:t>Para que te atiendas sin miedo a la cuenta</w:t>
            </w:r>
          </w:p>
        </w:tc>
      </w:tr>
      <w:tr>
        <w:tc>
          <w:tcPr>
            <w:tcW w:type="dxa" w:w="2040"/>
          </w:tcPr>
          <w:p>
            <w:pPr>
              <w:spacing w:after="60"/>
            </w:pPr>
            <w:r>
              <w:rPr>
                <w:sz w:val="17"/>
              </w:rPr>
              <w:t>00:29.33–00:34.49</w:t>
            </w:r>
          </w:p>
        </w:tc>
        <w:tc>
          <w:tcPr>
            <w:tcW w:type="dxa" w:w="2040"/>
          </w:tcPr>
          <w:p>
            <w:pPr>
              <w:spacing w:after="60"/>
            </w:pPr>
            <w:r>
              <w:rPr>
                <w:sz w:val="17"/>
              </w:rPr>
              <w:t>Fondo azul CTA.</w:t>
            </w:r>
          </w:p>
        </w:tc>
        <w:tc>
          <w:tcPr>
            <w:tcW w:type="dxa" w:w="2040"/>
          </w:tcPr>
          <w:p>
            <w:pPr>
              <w:spacing w:after="60"/>
            </w:pPr>
            <w:r>
              <w:rPr>
                <w:sz w:val="17"/>
              </w:rPr>
              <w:t>Cotiza gratis y te mostramos la mejor opción para ti.</w:t>
            </w:r>
          </w:p>
        </w:tc>
        <w:tc>
          <w:tcPr>
            <w:tcW w:type="dxa" w:w="2040"/>
          </w:tcPr>
          <w:p>
            <w:pPr>
              <w:spacing w:after="60"/>
            </w:pPr>
            <w:r>
              <w:rPr>
                <w:sz w:val="17"/>
              </w:rPr>
              <w:t>COTIZA GRATIS</w:t>
            </w:r>
          </w:p>
        </w:tc>
        <w:tc>
          <w:tcPr>
            <w:tcW w:type="dxa" w:w="2040"/>
          </w:tcPr>
          <w:p>
            <w:pPr>
              <w:spacing w:after="60"/>
            </w:pPr>
            <w:r>
              <w:rPr>
                <w:sz w:val="17"/>
              </w:rPr>
              <w:t>Cotiza gratis y te mostramos la mejor opción para ti</w:t>
            </w:r>
          </w:p>
        </w:tc>
      </w:tr>
      <w:tr>
        <w:tc>
          <w:tcPr>
            <w:tcW w:type="dxa" w:w="2040"/>
          </w:tcPr>
          <w:p>
            <w:pPr>
              <w:spacing w:after="60"/>
            </w:pPr>
            <w:r>
              <w:rPr>
                <w:sz w:val="17"/>
              </w:rPr>
              <w:t>00:34.49–00:34.63</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Dos recursos de clínica con franjas borrosas y escasa información útil. Afiliados a Fonasa B, C y D. No convertir automáticamente el producto en MultiSalud Pro.</w:t>
      </w:r>
    </w:p>
    <w:p>
      <w:pPr>
        <w:pStyle w:val="Heading3"/>
      </w:pPr>
      <w:r>
        <w:t>2 Plataformas y retención</w:t>
      </w:r>
    </w:p>
    <w:p>
      <w:r>
        <w:rPr>
          <w:b w:val="0"/>
        </w:rPr>
        <w:t>Observado; sin métricas. Duración34.63s; apertura4.55s; 8bloques. Riesgo de abandono estimado, no tasa medida. Nuevo mapa26s y producto temprano.</w:t>
      </w:r>
    </w:p>
    <w:p>
      <w:pPr>
        <w:pStyle w:val="Heading3"/>
      </w:pPr>
      <w:r>
        <w:t>3 Copy y guion</w:t>
      </w:r>
    </w:p>
    <w:p>
      <w:r>
        <w:rPr>
          <w:b w:val="0"/>
        </w:rPr>
        <w:t>Contrastado. Cobertura integral y TODO INCLUIDO omiten red, topes y diferencias de cobertura; tampoco se identifica Fonasa. Se sustituye por el guion literal del9.8; las condiciones completas pasan al caption sin ocultar las esenciales.</w:t>
      </w:r>
    </w:p>
    <w:p>
      <w:pPr>
        <w:pStyle w:val="Heading3"/>
      </w:pPr>
      <w:r>
        <w:t>4 Dirección creativa</w:t>
      </w:r>
    </w:p>
    <w:p>
      <w:r>
        <w:rPr>
          <w:b w:val="0"/>
        </w:rPr>
        <w:t>Decisión seleccionada. Concepto: Para afiliados a Fonasa. La necesidad de revisar copagos, el uso móvil y la distinción ambulatorio/hospitalario, expresada con límites y red. El archivo es técnicamente decodificable.</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Persona pagando parquímetro. / Pantalla de pago borrosa en inglés. / Persona con mascarilla detrás de cortina..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-14.49LUFS, TP-1.36dBTP, LRA4.20LU. ASR completo; naturalidad y fatiga no certificadas. Sustituir pista y efectos por AUDIO01.</w:t>
      </w:r>
    </w:p>
    <w:p>
      <w:pPr>
        <w:pStyle w:val="Heading3"/>
      </w:pPr>
      <w:r>
        <w:t>11 Color</w:t>
      </w:r>
    </w:p>
    <w:p>
      <w:r>
        <w:rPr>
          <w:b w:val="0"/>
        </w:rPr>
        <w:t>PARCIAL calibración. Matrizbt709; revisar conversión a Rec.709. No se usó monitor calibrado; no certificar tonos de marca.</w:t>
      </w:r>
    </w:p>
    <w:p>
      <w:pPr>
        <w:pStyle w:val="Heading3"/>
      </w:pPr>
      <w:r>
        <w:t>12 Performance</w:t>
      </w:r>
    </w:p>
    <w:p>
      <w:r>
        <w:rPr>
          <w:b w:val="0"/>
        </w:rPr>
        <w:t>Plan; sin campaña. WhatsApp específico V05.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Para afiliados a Fonasa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V05-H01 NUEVO CRÍTICA</w:t>
      </w:r>
    </w:p>
    <w:p>
      <w:r>
        <w:rPr>
          <w:b w:val="0"/>
        </w:rPr>
        <w:t>Origen 12.13–26.03s. Cobertura integral y TODO INCLUIDO omiten red, topes y diferencias de cobertura; tampoco se identifica Fonasa.</w:t>
      </w:r>
    </w:p>
    <w:p>
      <w:r>
        <w:rPr>
          <w:b w:val="0"/>
        </w:rPr>
        <w:t>Decisión: Indicar Fonasa B, C y D desde la apertura y coberturas según red y condiciones. Eliminar TODO INCLUIDO.</w:t>
      </w:r>
    </w:p>
    <w:p>
      <w:pPr>
        <w:pStyle w:val="Heading3"/>
      </w:pPr>
      <w:r>
        <w:t>V05-H02 NUEVO ALTA</w:t>
      </w:r>
    </w:p>
    <w:p>
      <w:r>
        <w:rPr>
          <w:b w:val="0"/>
        </w:rPr>
        <w:t>Origen 0.00–4.55s. El gancho pagar en clínica muestra un parquímetro.</w:t>
      </w:r>
    </w:p>
    <w:p>
      <w:r>
        <w:rPr>
          <w:b w:val="0"/>
        </w:rPr>
        <w:t>Decisión: Eliminar esa toma; abrir con gráfico Fonasa + cobertura de salud, sin representar un pago médico inexistente.</w:t>
      </w:r>
    </w:p>
    <w:p>
      <w:pPr>
        <w:pStyle w:val="Heading3"/>
      </w:pPr>
      <w:r>
        <w:t>V05-H03 NUEVO ALTA</w:t>
      </w:r>
    </w:p>
    <w:p>
      <w:r>
        <w:rPr>
          <w:b w:val="0"/>
        </w:rPr>
        <w:t>Origen 0.15–8.85s. Precio de consulta de $50.000 sin sustento y pantalla de pago en inglés.</w:t>
      </w:r>
    </w:p>
    <w:p>
      <w:r>
        <w:rPr>
          <w:b w:val="0"/>
        </w:rPr>
        <w:t>Decisión: Eliminar cifra, imagen y locución de costo de consulta; no reemplazar por otra estimación.</w:t>
      </w:r>
    </w:p>
    <w:p>
      <w:pPr>
        <w:pStyle w:val="Heading3"/>
      </w:pPr>
      <w:r>
        <w:t>V05-H04 REPORTADO ALTA</w:t>
      </w:r>
    </w:p>
    <w:p>
      <w:r>
        <w:rPr>
          <w:b w:val="0"/>
        </w:rPr>
        <w:t>Origen 12.13–20.40s. Dos recursos de clínica con franjas borrosas y escasa información útil.</w:t>
      </w:r>
    </w:p>
    <w:p>
      <w:r>
        <w:rPr>
          <w:b w:val="0"/>
        </w:rPr>
        <w:t>Decisión: Sustituir por gráfico original de red de prestadores, sin mapa que prometa cobertura en todas las comunas.</w:t>
      </w:r>
    </w:p>
    <w:p>
      <w:pPr>
        <w:pStyle w:val="Heading3"/>
      </w:pPr>
      <w:r>
        <w:t>V05-H05 NUEVO ALTA</w:t>
      </w:r>
    </w:p>
    <w:p>
      <w:r>
        <w:rPr>
          <w:b w:val="0"/>
        </w:rPr>
        <w:t>Origen 29.33–34.49s. El informe anterior renombró el CTA como MultiSalud Pro sin verificar la versión.</w:t>
      </w:r>
    </w:p>
    <w:p>
      <w:r>
        <w:rPr>
          <w:b w:val="0"/>
        </w:rPr>
        <w:t>Decisión: Conservar nombre de familia MultiSalud y evitar porcentajes de Pro. Si se decide vender Pro, generar una nueva orden basada en su ficha.</w:t>
      </w:r>
    </w:p>
    <w:p>
      <w:pPr>
        <w:pStyle w:val="Heading2"/>
      </w:pPr>
      <w:r>
        <w:t>9 6 Fortalezas</w:t>
      </w:r>
    </w:p>
    <w:p>
      <w:r>
        <w:rPr>
          <w:b w:val="0"/>
        </w:rPr>
        <w:t>La necesidad de revisar copagos, el uso móvil y la distinción ambulatorio/hospitalario, expresada con límites y red. El archivo es técnicamente decodificable.</w:t>
      </w:r>
    </w:p>
    <w:p>
      <w:pPr>
        <w:pStyle w:val="Heading2"/>
      </w:pPr>
      <w:r>
        <w:t>9 7 Solución final</w:t>
      </w:r>
    </w:p>
    <w:p>
      <w:r>
        <w:rPr>
          <w:b w:val="0"/>
        </w:rPr>
        <w:t>Reconstrucción única de 26s,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También hay seguros complementarios para afiliados a Fonasa.</w:t>
            </w:r>
          </w:p>
        </w:tc>
        <w:tc>
          <w:tcPr>
            <w:tcW w:type="dxa" w:w="3400"/>
          </w:tcPr>
          <w:p>
            <w:pPr>
              <w:spacing w:after="60"/>
            </w:pPr>
            <w:r>
              <w:rPr>
                <w:sz w:val="17"/>
              </w:rPr>
              <w:t>Para afiliados a Fonasa</w:t>
            </w:r>
          </w:p>
        </w:tc>
      </w:tr>
      <w:tr>
        <w:tc>
          <w:tcPr>
            <w:tcW w:type="dxa" w:w="3400"/>
          </w:tcPr>
          <w:p>
            <w:pPr>
              <w:spacing w:after="60"/>
            </w:pPr>
            <w:r>
              <w:rPr>
                <w:sz w:val="17"/>
              </w:rPr>
              <w:t>00:03.00–00:07.00</w:t>
            </w:r>
          </w:p>
        </w:tc>
        <w:tc>
          <w:tcPr>
            <w:tcW w:type="dxa" w:w="3400"/>
          </w:tcPr>
          <w:p>
            <w:pPr>
              <w:spacing w:after="60"/>
            </w:pPr>
            <w:r>
              <w:rPr>
                <w:sz w:val="17"/>
              </w:rPr>
              <w:t>Conoce el Seguro Bupa MultiSalud.</w:t>
            </w:r>
          </w:p>
        </w:tc>
        <w:tc>
          <w:tcPr>
            <w:tcW w:type="dxa" w:w="3400"/>
          </w:tcPr>
          <w:p>
            <w:pPr>
              <w:spacing w:after="60"/>
            </w:pPr>
            <w:r>
              <w:rPr>
                <w:sz w:val="17"/>
              </w:rPr>
              <w:t>Seguro Bupa MultiSalud</w:t>
            </w:r>
          </w:p>
        </w:tc>
      </w:tr>
      <w:tr>
        <w:tc>
          <w:tcPr>
            <w:tcW w:type="dxa" w:w="3400"/>
          </w:tcPr>
          <w:p>
            <w:pPr>
              <w:spacing w:after="60"/>
            </w:pPr>
            <w:r>
              <w:rPr>
                <w:sz w:val="17"/>
              </w:rPr>
              <w:t>00:07.00–00:12.00</w:t>
            </w:r>
          </w:p>
        </w:tc>
        <w:tc>
          <w:tcPr>
            <w:tcW w:type="dxa" w:w="3400"/>
          </w:tcPr>
          <w:p>
            <w:pPr>
              <w:spacing w:after="60"/>
            </w:pPr>
            <w:r>
              <w:rPr>
                <w:sz w:val="17"/>
              </w:rPr>
              <w:t>Ofrece coberturas ambulatorias y hospitalarias en su red de prestadores.</w:t>
            </w:r>
          </w:p>
        </w:tc>
        <w:tc>
          <w:tcPr>
            <w:tcW w:type="dxa" w:w="3400"/>
          </w:tcPr>
          <w:p>
            <w:pPr>
              <w:spacing w:after="60"/>
            </w:pPr>
            <w:r>
              <w:rPr>
                <w:sz w:val="17"/>
              </w:rPr>
              <w:t>Ambulatorio y hospitalario</w:t>
            </w:r>
          </w:p>
        </w:tc>
      </w:tr>
      <w:tr>
        <w:tc>
          <w:tcPr>
            <w:tcW w:type="dxa" w:w="3400"/>
          </w:tcPr>
          <w:p>
            <w:pPr>
              <w:spacing w:after="60"/>
            </w:pPr>
            <w:r>
              <w:rPr>
                <w:sz w:val="17"/>
              </w:rPr>
              <w:t>00:12.00–00:17.00</w:t>
            </w:r>
          </w:p>
        </w:tc>
        <w:tc>
          <w:tcPr>
            <w:tcW w:type="dxa" w:w="3400"/>
          </w:tcPr>
          <w:p>
            <w:pPr>
              <w:spacing w:after="60"/>
            </w:pPr>
            <w:r>
              <w:rPr>
                <w:sz w:val="17"/>
              </w:rPr>
              <w:t>Los porcentajes y topes dependen de la red y las condiciones.</w:t>
            </w:r>
          </w:p>
        </w:tc>
        <w:tc>
          <w:tcPr>
            <w:tcW w:type="dxa" w:w="3400"/>
          </w:tcPr>
          <w:p>
            <w:pPr>
              <w:spacing w:after="60"/>
            </w:pPr>
            <w:r>
              <w:rPr>
                <w:sz w:val="17"/>
              </w:rPr>
              <w:t>Cobertura según red y condiciones</w:t>
            </w:r>
          </w:p>
        </w:tc>
      </w:tr>
      <w:tr>
        <w:tc>
          <w:tcPr>
            <w:tcW w:type="dxa" w:w="3400"/>
          </w:tcPr>
          <w:p>
            <w:pPr>
              <w:spacing w:after="60"/>
            </w:pPr>
            <w:r>
              <w:rPr>
                <w:sz w:val="17"/>
              </w:rPr>
              <w:t>00:17.00–00:21.00</w:t>
            </w:r>
          </w:p>
        </w:tc>
        <w:tc>
          <w:tcPr>
            <w:tcW w:type="dxa" w:w="3400"/>
          </w:tcPr>
          <w:p>
            <w:pPr>
              <w:spacing w:after="60"/>
            </w:pPr>
            <w:r>
              <w:rPr>
                <w:sz w:val="17"/>
              </w:rPr>
              <w:t>Revisemos qué alternativa corresponde a tus necesidades.</w:t>
            </w:r>
          </w:p>
        </w:tc>
        <w:tc>
          <w:tcPr>
            <w:tcW w:type="dxa" w:w="3400"/>
          </w:tcPr>
          <w:p>
            <w:pPr>
              <w:spacing w:after="60"/>
            </w:pPr>
            <w:r>
              <w:rPr>
                <w:sz w:val="17"/>
              </w:rPr>
              <w:t>Consulta requisitos y prestadores</w:t>
            </w:r>
          </w:p>
        </w:tc>
      </w:tr>
      <w:tr>
        <w:tc>
          <w:tcPr>
            <w:tcW w:type="dxa" w:w="3400"/>
          </w:tcPr>
          <w:p>
            <w:pPr>
              <w:spacing w:after="60"/>
            </w:pPr>
            <w:r>
              <w:rPr>
                <w:sz w:val="17"/>
              </w:rPr>
              <w:t>00:21.00–00:26.00</w:t>
            </w:r>
          </w:p>
        </w:tc>
        <w:tc>
          <w:tcPr>
            <w:tcW w:type="dxa" w:w="3400"/>
          </w:tcPr>
          <w:p>
            <w:pPr>
              <w:spacing w:after="60"/>
            </w:pPr>
            <w:r>
              <w:rPr>
                <w:sz w:val="17"/>
              </w:rPr>
              <w:t>Cotiza tu Seguro Bupa MultiSalud por WhatsApp.</w:t>
            </w:r>
          </w:p>
        </w:tc>
        <w:tc>
          <w:tcPr>
            <w:tcW w:type="dxa" w:w="3400"/>
          </w:tcPr>
          <w:p>
            <w:pPr>
              <w:spacing w:after="60"/>
            </w:pPr>
            <w:r>
              <w:rPr>
                <w:sz w:val="17"/>
              </w:rPr>
              <w:t>Seguro Bupa MultiSalud</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ORD-V05-S01</w:t>
            </w:r>
          </w:p>
        </w:tc>
        <w:tc>
          <w:tcPr>
            <w:tcW w:type="dxa" w:w="2550"/>
          </w:tcPr>
          <w:p>
            <w:pPr>
              <w:spacing w:after="60"/>
            </w:pPr>
            <w:r>
              <w:rPr>
                <w:sz w:val="17"/>
              </w:rPr>
              <w:t>00:00.00–00:03.00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ORD-V05-S02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ORD-V05-S03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ORD-V05-S04</w:t>
            </w:r>
          </w:p>
        </w:tc>
        <w:tc>
          <w:tcPr>
            <w:tcW w:type="dxa" w:w="2550"/>
          </w:tcPr>
          <w:p>
            <w:pPr>
              <w:spacing w:after="60"/>
            </w:pPr>
            <w:r>
              <w:rPr>
                <w:sz w:val="17"/>
              </w:rPr>
              <w:t>00:12.00–00:17.00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ORD-V05-S05</w:t>
            </w:r>
          </w:p>
        </w:tc>
        <w:tc>
          <w:tcPr>
            <w:tcW w:type="dxa" w:w="2550"/>
          </w:tcPr>
          <w:p>
            <w:pPr>
              <w:spacing w:after="60"/>
            </w:pPr>
            <w:r>
              <w:rPr>
                <w:sz w:val="17"/>
              </w:rPr>
              <w:t>00:17.00–00:21.00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ORD-V05-S06</w:t>
            </w:r>
          </w:p>
        </w:tc>
        <w:tc>
          <w:tcPr>
            <w:tcW w:type="dxa" w:w="2550"/>
          </w:tcPr>
          <w:p>
            <w:pPr>
              <w:spacing w:after="60"/>
            </w:pPr>
            <w:r>
              <w:rPr>
                <w:sz w:val="17"/>
              </w:rPr>
              <w:t>00:21.00–00:26.00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ORD-V05-S01 · 00:00.00–00:03.00</w:t>
      </w:r>
    </w:p>
    <w:p>
      <w:r>
        <w:rPr>
          <w:b w:val="0"/>
        </w:rPr>
        <w:t>Acción: SUSTITUIR SECUENCIA. Retirar: Bloque original; todos los mensajes antiguos de ese tramo no se trasladan.</w:t>
      </w:r>
    </w:p>
    <w:p>
      <w:r>
        <w:rPr>
          <w:b w:val="0"/>
        </w:rPr>
        <w:t>Recurso exacto: CREAR gráfico original V05 escena1</w:t>
      </w:r>
    </w:p>
    <w:p>
      <w:r>
        <w:rPr>
          <w:b w:val="0"/>
        </w:rPr>
        <w:t>Implementación: Aplicar VISUAL01 y MOTION01. Texto exacto: Para afiliados a Fonasa. Gráfico obligatorio: Documento Fonasa. No usar dinero ni vehículos. Dibujar los elementos originales definidos en MOTION01; no elegir otro símbolo. Voz/subtítulo: También hay seguros complementarios para afiliados a Fonasa.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ORD-V05-S02 · 00:03.00–00:07.00</w:t>
      </w:r>
    </w:p>
    <w:p>
      <w:r>
        <w:rPr>
          <w:b w:val="0"/>
        </w:rPr>
        <w:t>Acción: SUSTITUIR SECUENCIA. Retirar: Bloque original; todos los mensajes antiguos de ese tramo no se trasladan.</w:t>
      </w:r>
    </w:p>
    <w:p>
      <w:r>
        <w:rPr>
          <w:b w:val="0"/>
        </w:rPr>
        <w:t>Recurso exacto: CREAR gráfico original V05 escena2</w:t>
      </w:r>
    </w:p>
    <w:p>
      <w:r>
        <w:rPr>
          <w:b w:val="0"/>
        </w:rPr>
        <w:t>Implementación: Aplicar VISUAL01 y MOTION01. Texto exacto: Seguro Bupa MultiSalud. Gráfico obligatorio: Escudo. No usar dinero ni vehículos. Dibujar los elementos originales definidos en MOTION01; no elegir otro símbolo. Voz/subtítulo: Conoce el Seguro Bupa MultiSalud.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ORD-V05-S03 · 00:07.00–00:12.00</w:t>
      </w:r>
    </w:p>
    <w:p>
      <w:r>
        <w:rPr>
          <w:b w:val="0"/>
        </w:rPr>
        <w:t>Acción: SUSTITUIR SECUENCIA. Retirar: Bloque original; todos los mensajes antiguos de ese tramo no se trasladan.</w:t>
      </w:r>
    </w:p>
    <w:p>
      <w:r>
        <w:rPr>
          <w:b w:val="0"/>
        </w:rPr>
        <w:t>Recurso exacto: CREAR gráfico original V05 escena3</w:t>
      </w:r>
    </w:p>
    <w:p>
      <w:r>
        <w:rPr>
          <w:b w:val="0"/>
        </w:rPr>
        <w:t>Implementación: Aplicar VISUAL01 y MOTION01. Texto exacto: Ambulatorio y hospitalario. Gráfico obligatorio: Consulta + Cama.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Ofrece coberturas ambulatorias y hospitalarias en su red de prestadores. Nota: Coberturas y condiciones según plan.</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ORD-V05-S04 · 00:12.00–00:17.00</w:t>
      </w:r>
    </w:p>
    <w:p>
      <w:r>
        <w:rPr>
          <w:b w:val="0"/>
        </w:rPr>
        <w:t>Acción: SUSTITUIR SECUENCIA. Retirar: Bloque original; todos los mensajes antiguos de ese tramo no se trasladan.</w:t>
      </w:r>
    </w:p>
    <w:p>
      <w:r>
        <w:rPr>
          <w:b w:val="0"/>
        </w:rPr>
        <w:t>Recurso exacto: CREAR gráfico original V05 escena4</w:t>
      </w:r>
    </w:p>
    <w:p>
      <w:r>
        <w:rPr>
          <w:b w:val="0"/>
        </w:rPr>
        <w:t>Implementación: Aplicar VISUAL01 y MOTION01. Texto exacto: Cobertura según red y condiciones. Gráfico obligatorio: Red de prestadores. No usar dinero ni vehículos. Dibujar los elementos originales definidos en MOTION01; no elegir otro símbolo. Insertar corte interno en00:14.50: cambiar de encuadre completo a detalle pertinente del mismo recurso (escala115%solo si la fuente conserva resolución); para gráfico, cambiar del icono al texto. Sin efecto sonoro. Voz/subtítulo: Los porcentajes y topes dependen de la red y las condiciones. Nota: Coberturas y condiciones según plan.</w:t>
      </w:r>
    </w:p>
    <w:p>
      <w:r>
        <w:rPr>
          <w:b w:val="0"/>
        </w:rPr>
        <w:t>Aceptación: Coincide con tiempo final 00:12.00–00:17.00;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ORD-V05-S05 · 00:17.00–00:21.00</w:t>
      </w:r>
    </w:p>
    <w:p>
      <w:r>
        <w:rPr>
          <w:b w:val="0"/>
        </w:rPr>
        <w:t>Acción: SUSTITUIR SECUENCIA. Retirar: Bloque original; todos los mensajes antiguos de ese tramo no se trasladan.</w:t>
      </w:r>
    </w:p>
    <w:p>
      <w:r>
        <w:rPr>
          <w:b w:val="0"/>
        </w:rPr>
        <w:t>Recurso exacto: CREAR gráfico original V05 escena5</w:t>
      </w:r>
    </w:p>
    <w:p>
      <w:r>
        <w:rPr>
          <w:b w:val="0"/>
        </w:rPr>
        <w:t>Implementación: Aplicar VISUAL01 y MOTION01. Texto exacto: Consulta requisitos y prestadores. Gráfico obligatorio: Documento. No usar dinero ni vehículos. Dibujar los elementos originales definidos en MOTION01; no elegir otro símbolo. Voz/subtítulo: Revisemos qué alternativa corresponde a tus necesidades. Nota: Coberturas y condiciones según plan.</w:t>
      </w:r>
    </w:p>
    <w:p>
      <w:r>
        <w:rPr>
          <w:b w:val="0"/>
        </w:rPr>
        <w:t>Aceptación: Coincide con tiempo final 00:17.00–00:21.00;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ORD-V05-S06 · 00:21.00–00:26.00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en00:23.50: cambiar de encuadre completo a detalle pertinente del mismo recurso (escala115%solo si la fuente conserva resolución); para gráfico, cambiar del icono al texto. Sin efecto sonoro. Voz/subtítulo: Cotiza tu Seguro Bupa MultiSalud por WhatsApp. Nota: Coberturas y condiciones según plan.</w:t>
      </w:r>
    </w:p>
    <w:p>
      <w:r>
        <w:rPr>
          <w:b w:val="0"/>
        </w:rPr>
        <w:t>Aceptación: Coincide con tiempo final 00:21.00–00:26.00;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MultiSalud. El bloque final conserva ese nombre y WhatsApp. No usar las fachadas, dinero, quirófanos ni titulares excluidos en los hallazgos.</w:t>
      </w:r>
    </w:p>
    <w:p>
      <w:r>
        <w:rPr>
          <w:b w:val="0"/>
        </w:rPr>
        <w:t>Aplicar AUDIO01 a toda la nueva duración. Voz íntegra del9.8. Pista a112BPM recortada en 26s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ORD-V05-A01 LISTA PARA EJECUTAR</w:t>
      </w:r>
    </w:p>
    <w:p>
      <w:r>
        <w:rPr>
          <w:b w:val="0"/>
        </w:rPr>
        <w:t>Responsable: Sonido</w:t>
      </w:r>
    </w:p>
    <w:p>
      <w:r>
        <w:rPr>
          <w:b w:val="0"/>
        </w:rPr>
        <w:t>Prioridad: ALTA</w:t>
      </w:r>
    </w:p>
    <w:p>
      <w:r>
        <w:rPr>
          <w:b w:val="0"/>
        </w:rPr>
        <w:t>Origen: 00:00.00–00:34.63</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Destino0–26s.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ORD-V05-G01 BLOQUEADA</w:t>
      </w:r>
    </w:p>
    <w:p>
      <w:r>
        <w:rPr>
          <w:b w:val="0"/>
        </w:rPr>
        <w:t>Responsable: Arte y marca</w:t>
      </w:r>
    </w:p>
    <w:p>
      <w:r>
        <w:rPr>
          <w:b w:val="0"/>
        </w:rPr>
        <w:t>Prioridad: ALTA</w:t>
      </w:r>
    </w:p>
    <w:p>
      <w:r>
        <w:rPr>
          <w:b w:val="0"/>
        </w:rPr>
        <w:t>Origen: 00:00.00–00:34.63</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Destino0–26s.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ORD-V05-C01 LISTA PARA EJECUTAR</w:t>
      </w:r>
    </w:p>
    <w:p>
      <w:r>
        <w:rPr>
          <w:b w:val="0"/>
        </w:rPr>
        <w:t>Responsable: Performance</w:t>
      </w:r>
    </w:p>
    <w:p>
      <w:r>
        <w:rPr>
          <w:b w:val="0"/>
        </w:rPr>
        <w:t>Prioridad: ALTA</w:t>
      </w:r>
    </w:p>
    <w:p>
      <w:r>
        <w:rPr>
          <w:b w:val="0"/>
        </w:rPr>
        <w:t>Origen: 00:29.33–00:34.63</w:t>
      </w:r>
    </w:p>
    <w:p>
      <w:r>
        <w:rPr>
          <w:b w:val="0"/>
        </w:rPr>
        <w:t>Acción: SUSTITUIR CTA</w:t>
      </w:r>
    </w:p>
    <w:p>
      <w:r>
        <w:rPr>
          <w:b w:val="0"/>
        </w:rPr>
        <w:t>Retirar: COTIZA GRATIS y Link en la bio antiguos.</w:t>
      </w:r>
    </w:p>
    <w:p>
      <w:r>
        <w:rPr>
          <w:b w:val="0"/>
        </w:rPr>
        <w:t>Contenido final: Cotiza por WhatsApp; Seguro Bupa MultiSalud; +56 9 8612 1803.</w:t>
      </w:r>
    </w:p>
    <w:p>
      <w:r>
        <w:rPr>
          <w:b w:val="0"/>
        </w:rPr>
        <w:t>Implementación: Cierre5s con nombre de producto. Configurar destino externo https://wa.me/56986121803?text=Hola%2C%20quiero%20informaci%C3%B3n%20y%20una%20cotizaci%C3%B3n%20de%20Seguro%20Bupa%20MultiSalud.%20Vi%20el%20anuncio%20en%20Instagram..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ORD-V05-E01 LISTA PARA EJECUTAR</w:t>
      </w:r>
    </w:p>
    <w:p>
      <w:r>
        <w:rPr>
          <w:b w:val="0"/>
        </w:rPr>
        <w:t>Responsable: Montaje y QA</w:t>
      </w:r>
    </w:p>
    <w:p>
      <w:r>
        <w:rPr>
          <w:b w:val="0"/>
        </w:rPr>
        <w:t>Prioridad: MEDIA</w:t>
      </w:r>
    </w:p>
    <w:p>
      <w:r>
        <w:rPr>
          <w:b w:val="0"/>
        </w:rPr>
        <w:t>Origen: 00:00.00–00:34.63</w:t>
      </w:r>
    </w:p>
    <w:p>
      <w:r>
        <w:rPr>
          <w:b w:val="0"/>
        </w:rPr>
        <w:t>Acción: EXPORTAR NUEVA VERSIÓN</w:t>
      </w:r>
    </w:p>
    <w:p>
      <w:r>
        <w:rPr>
          <w:b w:val="0"/>
        </w:rPr>
        <w:t>Retirar: No se retira ni sobrescribe original.</w:t>
      </w:r>
    </w:p>
    <w:p>
      <w:r>
        <w:rPr>
          <w:b w:val="0"/>
        </w:rPr>
        <w:t>Contenido final: Archivo bupa_multisalud_instagram_whatsapp_v1.mp4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Indicar Fonasa B, C y D desde la apertura y coberturas según red y condiciones. Eliminar TODO INCLUIDO.</w:t>
      </w:r>
    </w:p>
    <w:p>
      <w:r>
        <w:rPr>
          <w:b w:val="0"/>
        </w:rPr>
        <w:t>• Eliminar esa toma; abrir con gráfico Fonasa + cobertura de salud, sin representar un pago médico inexistente.</w:t>
      </w:r>
    </w:p>
    <w:p>
      <w:r>
        <w:rPr>
          <w:b w:val="0"/>
        </w:rPr>
        <w:t>• Eliminar cifra, imagen y locución de costo de consulta; no reemplazar por otra estimación.</w:t>
      </w:r>
    </w:p>
    <w:p>
      <w:r>
        <w:rPr>
          <w:b w:val="0"/>
        </w:rPr>
        <w:t>• Sustituir por gráfico original de red de prestadores, sin mapa que prometa cobertura en todas las comunas.</w:t>
      </w:r>
    </w:p>
    <w:p>
      <w:r>
        <w:rPr>
          <w:b w:val="0"/>
        </w:rPr>
        <w:t>• Conservar nombre de familia MultiSalud y evitar porcentajes de Pro. Si se decide vender Pro, generar una nueva orden basada en su ficha.</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V06 Seguro Bupa + Protección</w:t>
      </w:r>
    </w:p>
    <w:p>
      <w:pPr>
        <w:pStyle w:val="Heading2"/>
      </w:pPr>
      <w:r>
        <w:t>9 1 Identificación y objetivo</w:t>
      </w:r>
    </w:p>
    <w:p>
      <w:r>
        <w:rPr>
          <w:b w:val="0"/>
        </w:rPr>
        <w:t>Archivo: C:\Users\Diego y Pauli\Desktop\Bupa\Seguros\campana-seguros-ia\output\bupa_proteccion.mp4</w:t>
      </w:r>
    </w:p>
    <w:p>
      <w:r>
        <w:rPr>
          <w:b w:val="0"/>
        </w:rPr>
        <w:t>Público: Afiliados a Fonasa; no confundir con la variante exclusivamente ambulatoria.</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00:08.78.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00:00.00–00:03.73</w:t>
            </w:r>
          </w:p>
        </w:tc>
        <w:tc>
          <w:tcPr>
            <w:tcW w:type="dxa" w:w="2040"/>
          </w:tcPr>
          <w:p>
            <w:pPr>
              <w:spacing w:after="60"/>
            </w:pPr>
            <w:r>
              <w:rPr>
                <w:sz w:val="17"/>
              </w:rPr>
              <w:t>Quirófano con 24/7.</w:t>
            </w:r>
          </w:p>
        </w:tc>
        <w:tc>
          <w:tcPr>
            <w:tcW w:type="dxa" w:w="2040"/>
          </w:tcPr>
          <w:p>
            <w:pPr>
              <w:spacing w:after="60"/>
            </w:pPr>
            <w:r>
              <w:rPr>
                <w:sz w:val="17"/>
              </w:rPr>
              <w:t>Un accidente o una enfermedad no avisan.</w:t>
            </w:r>
          </w:p>
        </w:tc>
        <w:tc>
          <w:tcPr>
            <w:tcW w:type="dxa" w:w="2040"/>
          </w:tcPr>
          <w:p>
            <w:pPr>
              <w:spacing w:after="60"/>
            </w:pPr>
            <w:r>
              <w:rPr>
                <w:sz w:val="17"/>
              </w:rPr>
              <w:t>NO AVISAN</w:t>
            </w:r>
          </w:p>
        </w:tc>
        <w:tc>
          <w:tcPr>
            <w:tcW w:type="dxa" w:w="2040"/>
          </w:tcPr>
          <w:p>
            <w:pPr>
              <w:spacing w:after="60"/>
            </w:pPr>
            <w:r>
              <w:rPr>
                <w:sz w:val="17"/>
              </w:rPr>
              <w:t>Un accidente o una enfermedad no avisan</w:t>
            </w:r>
          </w:p>
        </w:tc>
      </w:tr>
      <w:tr>
        <w:tc>
          <w:tcPr>
            <w:tcW w:type="dxa" w:w="2040"/>
          </w:tcPr>
          <w:p>
            <w:pPr>
              <w:spacing w:after="60"/>
            </w:pPr>
            <w:r>
              <w:rPr>
                <w:sz w:val="17"/>
              </w:rPr>
              <w:t>00:03.73–00:08.78</w:t>
            </w:r>
          </w:p>
        </w:tc>
        <w:tc>
          <w:tcPr>
            <w:tcW w:type="dxa" w:w="2040"/>
          </w:tcPr>
          <w:p>
            <w:pPr>
              <w:spacing w:after="60"/>
            </w:pPr>
            <w:r>
              <w:rPr>
                <w:sz w:val="17"/>
              </w:rPr>
              <w:t>Pareja acariciando abdomen de embarazada.</w:t>
            </w:r>
          </w:p>
        </w:tc>
        <w:tc>
          <w:tcPr>
            <w:tcW w:type="dxa" w:w="2040"/>
          </w:tcPr>
          <w:p>
            <w:pPr>
              <w:spacing w:after="60"/>
            </w:pPr>
            <w:r>
              <w:rPr>
                <w:sz w:val="17"/>
              </w:rPr>
              <w:t>Y cuando llegan, lo último que quieres es preocuparte por el dinero.</w:t>
            </w:r>
          </w:p>
        </w:tc>
        <w:tc>
          <w:tcPr>
            <w:tcW w:type="dxa" w:w="2040"/>
          </w:tcPr>
          <w:p>
            <w:pPr>
              <w:spacing w:after="60"/>
            </w:pPr>
            <w:r>
              <w:rPr>
                <w:sz w:val="17"/>
              </w:rPr>
              <w:t>SIN PREOCUPARTE POR EL DINERO</w:t>
            </w:r>
          </w:p>
        </w:tc>
        <w:tc>
          <w:tcPr>
            <w:tcW w:type="dxa" w:w="2040"/>
          </w:tcPr>
          <w:p>
            <w:pPr>
              <w:spacing w:after="60"/>
            </w:pPr>
            <w:r>
              <w:rPr>
                <w:sz w:val="17"/>
              </w:rPr>
              <w:t>Y cuando llegan lo último que quieres es preocuparte por el dinero</w:t>
            </w:r>
          </w:p>
        </w:tc>
      </w:tr>
      <w:tr>
        <w:tc>
          <w:tcPr>
            <w:tcW w:type="dxa" w:w="2040"/>
          </w:tcPr>
          <w:p>
            <w:pPr>
              <w:spacing w:after="60"/>
            </w:pPr>
            <w:r>
              <w:rPr>
                <w:sz w:val="17"/>
              </w:rPr>
              <w:t>00:08.78–00:13.64</w:t>
            </w:r>
          </w:p>
        </w:tc>
        <w:tc>
          <w:tcPr>
            <w:tcW w:type="dxa" w:w="2040"/>
          </w:tcPr>
          <w:p>
            <w:pPr>
              <w:spacing w:after="60"/>
            </w:pPr>
            <w:r>
              <w:rPr>
                <w:sz w:val="17"/>
              </w:rPr>
              <w:t>Adulto y niño al atardecer.</w:t>
            </w:r>
          </w:p>
        </w:tc>
        <w:tc>
          <w:tcPr>
            <w:tcW w:type="dxa" w:w="2040"/>
          </w:tcPr>
          <w:p>
            <w:pPr>
              <w:spacing w:after="60"/>
            </w:pPr>
            <w:r>
              <w:rPr>
                <w:sz w:val="17"/>
              </w:rPr>
              <w:t>Bupa más Protección cuida a tu familia ante imprevistos de salud.</w:t>
            </w:r>
          </w:p>
        </w:tc>
        <w:tc>
          <w:tcPr>
            <w:tcW w:type="dxa" w:w="2040"/>
          </w:tcPr>
          <w:p>
            <w:pPr>
              <w:spacing w:after="60"/>
            </w:pPr>
            <w:r>
              <w:rPr>
                <w:sz w:val="17"/>
              </w:rPr>
              <w:t>CUIDA A TU FAMILIA</w:t>
            </w:r>
          </w:p>
        </w:tc>
        <w:tc>
          <w:tcPr>
            <w:tcW w:type="dxa" w:w="2040"/>
          </w:tcPr>
          <w:p>
            <w:pPr>
              <w:spacing w:after="60"/>
            </w:pPr>
            <w:r>
              <w:rPr>
                <w:sz w:val="17"/>
              </w:rPr>
              <w:t>Bupa más Protección cuida a tu familia ante imprevistos de salud</w:t>
            </w:r>
          </w:p>
        </w:tc>
      </w:tr>
      <w:tr>
        <w:tc>
          <w:tcPr>
            <w:tcW w:type="dxa" w:w="2040"/>
          </w:tcPr>
          <w:p>
            <w:pPr>
              <w:spacing w:after="60"/>
            </w:pPr>
            <w:r>
              <w:rPr>
                <w:sz w:val="17"/>
              </w:rPr>
              <w:t>00:13.64–00:18.21</w:t>
            </w:r>
          </w:p>
        </w:tc>
        <w:tc>
          <w:tcPr>
            <w:tcW w:type="dxa" w:w="2040"/>
          </w:tcPr>
          <w:p>
            <w:pPr>
              <w:spacing w:after="60"/>
            </w:pPr>
            <w:r>
              <w:rPr>
                <w:sz w:val="17"/>
              </w:rPr>
              <w:t>Fachada de Clínica Reñaca.</w:t>
            </w:r>
          </w:p>
        </w:tc>
        <w:tc>
          <w:tcPr>
            <w:tcW w:type="dxa" w:w="2040"/>
          </w:tcPr>
          <w:p>
            <w:pPr>
              <w:spacing w:after="60"/>
            </w:pPr>
            <w:r>
              <w:rPr>
                <w:sz w:val="17"/>
              </w:rPr>
              <w:t>Con acceso a una amplia red de clínicas en todo Chile.</w:t>
            </w:r>
          </w:p>
        </w:tc>
        <w:tc>
          <w:tcPr>
            <w:tcW w:type="dxa" w:w="2040"/>
          </w:tcPr>
          <w:p>
            <w:pPr>
              <w:spacing w:after="60"/>
            </w:pPr>
            <w:r>
              <w:rPr>
                <w:sz w:val="17"/>
              </w:rPr>
              <w:t>RED EN TODO CHILE</w:t>
            </w:r>
          </w:p>
        </w:tc>
        <w:tc>
          <w:tcPr>
            <w:tcW w:type="dxa" w:w="2040"/>
          </w:tcPr>
          <w:p>
            <w:pPr>
              <w:spacing w:after="60"/>
            </w:pPr>
            <w:r>
              <w:rPr>
                <w:sz w:val="17"/>
              </w:rPr>
              <w:t>Con acceso a una amplia red de clínicas en todo Chile</w:t>
            </w:r>
          </w:p>
        </w:tc>
      </w:tr>
      <w:tr>
        <w:tc>
          <w:tcPr>
            <w:tcW w:type="dxa" w:w="2040"/>
          </w:tcPr>
          <w:p>
            <w:pPr>
              <w:spacing w:after="60"/>
            </w:pPr>
            <w:r>
              <w:rPr>
                <w:sz w:val="17"/>
              </w:rPr>
              <w:t>00:18.21–00:22.06</w:t>
            </w:r>
          </w:p>
        </w:tc>
        <w:tc>
          <w:tcPr>
            <w:tcW w:type="dxa" w:w="2040"/>
          </w:tcPr>
          <w:p>
            <w:pPr>
              <w:spacing w:after="60"/>
            </w:pPr>
            <w:r>
              <w:rPr>
                <w:sz w:val="17"/>
              </w:rPr>
              <w:t>Cena familiar.</w:t>
            </w:r>
          </w:p>
        </w:tc>
        <w:tc>
          <w:tcPr>
            <w:tcW w:type="dxa" w:w="2040"/>
          </w:tcPr>
          <w:p>
            <w:pPr>
              <w:spacing w:after="60"/>
            </w:pPr>
            <w:r>
              <w:rPr>
                <w:sz w:val="17"/>
              </w:rPr>
              <w:t>Para que te enfoques en estar ahí para los que amas.</w:t>
            </w:r>
          </w:p>
        </w:tc>
        <w:tc>
          <w:tcPr>
            <w:tcW w:type="dxa" w:w="2040"/>
          </w:tcPr>
          <w:p>
            <w:pPr>
              <w:spacing w:after="60"/>
            </w:pPr>
            <w:r>
              <w:rPr>
                <w:sz w:val="17"/>
              </w:rPr>
              <w:t>ESTAR PARA LOS QUE AMAS</w:t>
            </w:r>
          </w:p>
        </w:tc>
        <w:tc>
          <w:tcPr>
            <w:tcW w:type="dxa" w:w="2040"/>
          </w:tcPr>
          <w:p>
            <w:pPr>
              <w:spacing w:after="60"/>
            </w:pPr>
            <w:r>
              <w:rPr>
                <w:sz w:val="17"/>
              </w:rPr>
              <w:t>Para que te enfoques en estar ahí para los que amas</w:t>
            </w:r>
          </w:p>
        </w:tc>
      </w:tr>
      <w:tr>
        <w:tc>
          <w:tcPr>
            <w:tcW w:type="dxa" w:w="2040"/>
          </w:tcPr>
          <w:p>
            <w:pPr>
              <w:spacing w:after="60"/>
            </w:pPr>
            <w:r>
              <w:rPr>
                <w:sz w:val="17"/>
              </w:rPr>
              <w:t>00:22.06–00:26.00</w:t>
            </w:r>
          </w:p>
        </w:tc>
        <w:tc>
          <w:tcPr>
            <w:tcW w:type="dxa" w:w="2040"/>
          </w:tcPr>
          <w:p>
            <w:pPr>
              <w:spacing w:after="60"/>
            </w:pPr>
            <w:r>
              <w:rPr>
                <w:sz w:val="17"/>
              </w:rPr>
              <w:t>Detalle de cuerpos/abrazo con encuadre cerrado.</w:t>
            </w:r>
          </w:p>
        </w:tc>
        <w:tc>
          <w:tcPr>
            <w:tcW w:type="dxa" w:w="2040"/>
          </w:tcPr>
          <w:p>
            <w:pPr>
              <w:spacing w:after="60"/>
            </w:pPr>
            <w:r>
              <w:rPr>
                <w:sz w:val="17"/>
              </w:rPr>
              <w:t>Porque proteger a tu familia es la mejor inversión.</w:t>
            </w:r>
          </w:p>
        </w:tc>
        <w:tc>
          <w:tcPr>
            <w:tcW w:type="dxa" w:w="2040"/>
          </w:tcPr>
          <w:p>
            <w:pPr>
              <w:spacing w:after="60"/>
            </w:pPr>
            <w:r>
              <w:rPr>
                <w:sz w:val="17"/>
              </w:rPr>
              <w:t>LA MEJOR INVERSIÓN</w:t>
            </w:r>
          </w:p>
        </w:tc>
        <w:tc>
          <w:tcPr>
            <w:tcW w:type="dxa" w:w="2040"/>
          </w:tcPr>
          <w:p>
            <w:pPr>
              <w:spacing w:after="60"/>
            </w:pPr>
            <w:r>
              <w:rPr>
                <w:sz w:val="17"/>
              </w:rPr>
              <w:t>Porque proteger a tu familia es la mejor inversión</w:t>
            </w:r>
          </w:p>
        </w:tc>
      </w:tr>
      <w:tr>
        <w:tc>
          <w:tcPr>
            <w:tcW w:type="dxa" w:w="2040"/>
          </w:tcPr>
          <w:p>
            <w:pPr>
              <w:spacing w:after="60"/>
            </w:pPr>
            <w:r>
              <w:rPr>
                <w:sz w:val="17"/>
              </w:rPr>
              <w:t>00:26.00–00:31.38</w:t>
            </w:r>
          </w:p>
        </w:tc>
        <w:tc>
          <w:tcPr>
            <w:tcW w:type="dxa" w:w="2040"/>
          </w:tcPr>
          <w:p>
            <w:pPr>
              <w:spacing w:after="60"/>
            </w:pPr>
            <w:r>
              <w:rPr>
                <w:sz w:val="17"/>
              </w:rPr>
              <w:t>Fondo azul CTA.</w:t>
            </w:r>
          </w:p>
        </w:tc>
        <w:tc>
          <w:tcPr>
            <w:tcW w:type="dxa" w:w="2040"/>
          </w:tcPr>
          <w:p>
            <w:pPr>
              <w:spacing w:after="60"/>
            </w:pPr>
            <w:r>
              <w:rPr>
                <w:sz w:val="17"/>
              </w:rPr>
              <w:t>Cotiza gratis y conoce los planes disponibles para ti.</w:t>
            </w:r>
          </w:p>
        </w:tc>
        <w:tc>
          <w:tcPr>
            <w:tcW w:type="dxa" w:w="2040"/>
          </w:tcPr>
          <w:p>
            <w:pPr>
              <w:spacing w:after="60"/>
            </w:pPr>
            <w:r>
              <w:rPr>
                <w:sz w:val="17"/>
              </w:rPr>
              <w:t>COTIZA GRATIS</w:t>
            </w:r>
          </w:p>
        </w:tc>
        <w:tc>
          <w:tcPr>
            <w:tcW w:type="dxa" w:w="2040"/>
          </w:tcPr>
          <w:p>
            <w:pPr>
              <w:spacing w:after="60"/>
            </w:pPr>
            <w:r>
              <w:rPr>
                <w:sz w:val="17"/>
              </w:rPr>
              <w:t>Cotiza gratis y conoce los planes disponibles para ti</w:t>
            </w:r>
          </w:p>
        </w:tc>
      </w:tr>
      <w:tr>
        <w:tc>
          <w:tcPr>
            <w:tcW w:type="dxa" w:w="2040"/>
          </w:tcPr>
          <w:p>
            <w:pPr>
              <w:spacing w:after="60"/>
            </w:pPr>
            <w:r>
              <w:rPr>
                <w:sz w:val="17"/>
              </w:rPr>
              <w:t>00:31.38–00:31.57</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No identifica Fonasa ni un beneficio operativo; predomina lenguaje genérico familiar. Afiliados a Fonasa; no confundir con la variante exclusivamente ambulatoria.</w:t>
      </w:r>
    </w:p>
    <w:p>
      <w:pPr>
        <w:pStyle w:val="Heading3"/>
      </w:pPr>
      <w:r>
        <w:t>2 Plataformas y retención</w:t>
      </w:r>
    </w:p>
    <w:p>
      <w:r>
        <w:rPr>
          <w:b w:val="0"/>
        </w:rPr>
        <w:t>Observado; sin métricas. Duración31.57s; apertura3.73s; 7bloques. Riesgo de abandono estimado, no tasa medida. Nuevo mapa26s y producto temprano.</w:t>
      </w:r>
    </w:p>
    <w:p>
      <w:pPr>
        <w:pStyle w:val="Heading3"/>
      </w:pPr>
      <w:r>
        <w:t>3 Copy y guion</w:t>
      </w:r>
    </w:p>
    <w:p>
      <w:r>
        <w:rPr>
          <w:b w:val="0"/>
        </w:rPr>
        <w:t>Contrastado. RED EN TODO CHILE acompaña una fachada de Reñaca. La ficha revisada limita atención a Clínica Bupa Santiago y red IntegraMédica. Se sustituye por el guion literal del9.8; las condiciones completas pasan al caption sin ocultar las esenciales.</w:t>
      </w:r>
    </w:p>
    <w:p>
      <w:pPr>
        <w:pStyle w:val="Heading3"/>
      </w:pPr>
      <w:r>
        <w:t>4 Dirección creativa</w:t>
      </w:r>
    </w:p>
    <w:p>
      <w:r>
        <w:rPr>
          <w:b w:val="0"/>
        </w:rPr>
        <w:t>Decisión seleccionada. Concepto: Familias afiliadas a Fonasa. El enfoque de cuidado familiar y la calidez del plano al atardecer. No conservar embarazo ni referencias a redes no incluidas.</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Quirófano con 24/7. / Pareja acariciando abdomen de embarazada. / Adulto y niño al atardecer..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-13.10LUFS, TP-1.32dBTP, LRA6.00LU. ASR completo; naturalidad y fatiga no certificadas. Sustituir pista y efectos por AUDIO01.</w:t>
      </w:r>
    </w:p>
    <w:p>
      <w:pPr>
        <w:pStyle w:val="Heading3"/>
      </w:pPr>
      <w:r>
        <w:t>11 Color</w:t>
      </w:r>
    </w:p>
    <w:p>
      <w:r>
        <w:rPr>
          <w:b w:val="0"/>
        </w:rPr>
        <w:t>PARCIAL calibración. Matrizsin etiqueta; revisar conversión a Rec.709. No se usó monitor calibrado; no certificar tonos de marca.</w:t>
      </w:r>
    </w:p>
    <w:p>
      <w:pPr>
        <w:pStyle w:val="Heading3"/>
      </w:pPr>
      <w:r>
        <w:t>12 Performance</w:t>
      </w:r>
    </w:p>
    <w:p>
      <w:r>
        <w:rPr>
          <w:b w:val="0"/>
        </w:rPr>
        <w:t>Plan; sin campaña. WhatsApp específico V06.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Familias afiliadas a Fonasa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V06-H01 NUEVO CRÍTICA</w:t>
      </w:r>
    </w:p>
    <w:p>
      <w:r>
        <w:rPr>
          <w:b w:val="0"/>
        </w:rPr>
        <w:t>Origen 13.64–18.21s. RED EN TODO CHILE acompaña una fachada de Reñaca. La ficha revisada limita atención a Clínica Bupa Santiago y red IntegraMédica.</w:t>
      </w:r>
    </w:p>
    <w:p>
      <w:r>
        <w:rPr>
          <w:b w:val="0"/>
        </w:rPr>
        <w:t>Decisión: Eliminar Reñaca y la promesa de red de clínicas en todo Chile. Nombrar explícitamente Clínica Bupa Santiago e IntegraMédica.</w:t>
      </w:r>
    </w:p>
    <w:p>
      <w:pPr>
        <w:pStyle w:val="Heading3"/>
      </w:pPr>
      <w:r>
        <w:t>V06-H02 NUEVO ALTA</w:t>
      </w:r>
    </w:p>
    <w:p>
      <w:r>
        <w:rPr>
          <w:b w:val="0"/>
        </w:rPr>
        <w:t>Origen 0.15–3.73s. 24/7 aparece sin identificar qué servicio garantiza ese horario.</w:t>
      </w:r>
    </w:p>
    <w:p>
      <w:r>
        <w:rPr>
          <w:b w:val="0"/>
        </w:rPr>
        <w:t>Decisión: Eliminar 24/7 de esta versión; no convertir acceso a un seguro en disponibilidad universal de prestaciones.</w:t>
      </w:r>
    </w:p>
    <w:p>
      <w:pPr>
        <w:pStyle w:val="Heading3"/>
      </w:pPr>
      <w:r>
        <w:t>V06-H03 NUEVO ALTA</w:t>
      </w:r>
    </w:p>
    <w:p>
      <w:r>
        <w:rPr>
          <w:b w:val="0"/>
        </w:rPr>
        <w:t>Origen 3.73–8.78s. Embarazo tras accidente/enfermedad genera una asociación negativa y puede sugerir cubrir un embarazo ya iniciado.</w:t>
      </w:r>
    </w:p>
    <w:p>
      <w:r>
        <w:rPr>
          <w:b w:val="0"/>
        </w:rPr>
        <w:t>Decisión: Retirar toma de embarazo; no prometer cobertura de maternidad para gestaciones preexistentes.</w:t>
      </w:r>
    </w:p>
    <w:p>
      <w:pPr>
        <w:pStyle w:val="Heading3"/>
      </w:pPr>
      <w:r>
        <w:t>V06-H04 NUEVO ALTA</w:t>
      </w:r>
    </w:p>
    <w:p>
      <w:r>
        <w:rPr>
          <w:b w:val="0"/>
        </w:rPr>
        <w:t>Origen 0.00–26.00s. No identifica Fonasa ni un beneficio operativo; predomina lenguaje genérico familiar.</w:t>
      </w:r>
    </w:p>
    <w:p>
      <w:r>
        <w:rPr>
          <w:b w:val="0"/>
        </w:rPr>
        <w:t>Decisión: Identificar público y red tempranamente, sin prometer salud, ausencia de gastos o retorno de una inversión.</w:t>
      </w:r>
    </w:p>
    <w:p>
      <w:pPr>
        <w:pStyle w:val="Heading3"/>
      </w:pPr>
      <w:r>
        <w:t>V06-H05 NUEVO MEDIA</w:t>
      </w:r>
    </w:p>
    <w:p>
      <w:r>
        <w:rPr>
          <w:b w:val="0"/>
        </w:rPr>
        <w:t>Origen 22.06–26.00s. La mejor inversión no explica un seguro y puede confundirse con un producto de ahorro.</w:t>
      </w:r>
    </w:p>
    <w:p>
      <w:r>
        <w:rPr>
          <w:b w:val="0"/>
        </w:rPr>
        <w:t>Decisión: Eliminar frase y usar revisión de plan y condiciones.</w:t>
      </w:r>
    </w:p>
    <w:p>
      <w:pPr>
        <w:pStyle w:val="Heading2"/>
      </w:pPr>
      <w:r>
        <w:t>9 6 Fortalezas</w:t>
      </w:r>
    </w:p>
    <w:p>
      <w:r>
        <w:rPr>
          <w:b w:val="0"/>
        </w:rPr>
        <w:t>El enfoque de cuidado familiar y la calidez del plano al atardecer. No conservar embarazo ni referencias a redes no incluidas.</w:t>
      </w:r>
    </w:p>
    <w:p>
      <w:pPr>
        <w:pStyle w:val="Heading2"/>
      </w:pPr>
      <w:r>
        <w:t>9 7 Solución final</w:t>
      </w:r>
    </w:p>
    <w:p>
      <w:r>
        <w:rPr>
          <w:b w:val="0"/>
        </w:rPr>
        <w:t>Reconstrucción única de 26s,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Para familias afiliadas a Fonasa.</w:t>
            </w:r>
          </w:p>
        </w:tc>
        <w:tc>
          <w:tcPr>
            <w:tcW w:type="dxa" w:w="3400"/>
          </w:tcPr>
          <w:p>
            <w:pPr>
              <w:spacing w:after="60"/>
            </w:pPr>
            <w:r>
              <w:rPr>
                <w:sz w:val="17"/>
              </w:rPr>
              <w:t>Familias afiliadas a Fonasa</w:t>
            </w:r>
          </w:p>
        </w:tc>
      </w:tr>
      <w:tr>
        <w:tc>
          <w:tcPr>
            <w:tcW w:type="dxa" w:w="3400"/>
          </w:tcPr>
          <w:p>
            <w:pPr>
              <w:spacing w:after="60"/>
            </w:pPr>
            <w:r>
              <w:rPr>
                <w:sz w:val="17"/>
              </w:rPr>
              <w:t>00:03.00–00:07.00</w:t>
            </w:r>
          </w:p>
        </w:tc>
        <w:tc>
          <w:tcPr>
            <w:tcW w:type="dxa" w:w="3400"/>
          </w:tcPr>
          <w:p>
            <w:pPr>
              <w:spacing w:after="60"/>
            </w:pPr>
            <w:r>
              <w:rPr>
                <w:sz w:val="17"/>
              </w:rPr>
              <w:t>Conoce el Seguro Bupa más Protección.</w:t>
            </w:r>
          </w:p>
        </w:tc>
        <w:tc>
          <w:tcPr>
            <w:tcW w:type="dxa" w:w="3400"/>
          </w:tcPr>
          <w:p>
            <w:pPr>
              <w:spacing w:after="60"/>
            </w:pPr>
            <w:r>
              <w:rPr>
                <w:sz w:val="17"/>
              </w:rPr>
              <w:t>Seguro Bupa + Protección</w:t>
            </w:r>
          </w:p>
        </w:tc>
      </w:tr>
      <w:tr>
        <w:tc>
          <w:tcPr>
            <w:tcW w:type="dxa" w:w="3400"/>
          </w:tcPr>
          <w:p>
            <w:pPr>
              <w:spacing w:after="60"/>
            </w:pPr>
            <w:r>
              <w:rPr>
                <w:sz w:val="17"/>
              </w:rPr>
              <w:t>00:07.00–00:12.00</w:t>
            </w:r>
          </w:p>
        </w:tc>
        <w:tc>
          <w:tcPr>
            <w:tcW w:type="dxa" w:w="3400"/>
          </w:tcPr>
          <w:p>
            <w:pPr>
              <w:spacing w:after="60"/>
            </w:pPr>
            <w:r>
              <w:rPr>
                <w:sz w:val="17"/>
              </w:rPr>
              <w:t>Con coberturas en Clínica Bupa Santiago y la red IntegraMédica.</w:t>
            </w:r>
          </w:p>
        </w:tc>
        <w:tc>
          <w:tcPr>
            <w:tcW w:type="dxa" w:w="3400"/>
          </w:tcPr>
          <w:p>
            <w:pPr>
              <w:spacing w:after="60"/>
            </w:pPr>
            <w:r>
              <w:rPr>
                <w:sz w:val="17"/>
              </w:rPr>
              <w:t>Clínica Bupa Santiago</w:t>
              <w:br/>
              <w:t>Red IntegraMédica</w:t>
            </w:r>
          </w:p>
        </w:tc>
      </w:tr>
      <w:tr>
        <w:tc>
          <w:tcPr>
            <w:tcW w:type="dxa" w:w="3400"/>
          </w:tcPr>
          <w:p>
            <w:pPr>
              <w:spacing w:after="60"/>
            </w:pPr>
            <w:r>
              <w:rPr>
                <w:sz w:val="17"/>
              </w:rPr>
              <w:t>00:12.00–00:17.00</w:t>
            </w:r>
          </w:p>
        </w:tc>
        <w:tc>
          <w:tcPr>
            <w:tcW w:type="dxa" w:w="3400"/>
          </w:tcPr>
          <w:p>
            <w:pPr>
              <w:spacing w:after="60"/>
            </w:pPr>
            <w:r>
              <w:rPr>
                <w:sz w:val="17"/>
              </w:rPr>
              <w:t>Revisemos las prestaciones, topes y condiciones de tu alternativa.</w:t>
            </w:r>
          </w:p>
        </w:tc>
        <w:tc>
          <w:tcPr>
            <w:tcW w:type="dxa" w:w="3400"/>
          </w:tcPr>
          <w:p>
            <w:pPr>
              <w:spacing w:after="60"/>
            </w:pPr>
            <w:r>
              <w:rPr>
                <w:sz w:val="17"/>
              </w:rPr>
              <w:t>Prestaciones según plan</w:t>
            </w:r>
          </w:p>
        </w:tc>
      </w:tr>
      <w:tr>
        <w:tc>
          <w:tcPr>
            <w:tcW w:type="dxa" w:w="3400"/>
          </w:tcPr>
          <w:p>
            <w:pPr>
              <w:spacing w:after="60"/>
            </w:pPr>
            <w:r>
              <w:rPr>
                <w:sz w:val="17"/>
              </w:rPr>
              <w:t>00:17.00–00:21.00</w:t>
            </w:r>
          </w:p>
        </w:tc>
        <w:tc>
          <w:tcPr>
            <w:tcW w:type="dxa" w:w="3400"/>
          </w:tcPr>
          <w:p>
            <w:pPr>
              <w:spacing w:after="60"/>
            </w:pPr>
            <w:r>
              <w:rPr>
                <w:sz w:val="17"/>
              </w:rPr>
              <w:t>Elige con información antes de contratar.</w:t>
            </w:r>
          </w:p>
        </w:tc>
        <w:tc>
          <w:tcPr>
            <w:tcW w:type="dxa" w:w="3400"/>
          </w:tcPr>
          <w:p>
            <w:pPr>
              <w:spacing w:after="60"/>
            </w:pPr>
            <w:r>
              <w:rPr>
                <w:sz w:val="17"/>
              </w:rPr>
              <w:t>Revisa condiciones</w:t>
            </w:r>
          </w:p>
        </w:tc>
      </w:tr>
      <w:tr>
        <w:tc>
          <w:tcPr>
            <w:tcW w:type="dxa" w:w="3400"/>
          </w:tcPr>
          <w:p>
            <w:pPr>
              <w:spacing w:after="60"/>
            </w:pPr>
            <w:r>
              <w:rPr>
                <w:sz w:val="17"/>
              </w:rPr>
              <w:t>00:21.00–00:26.00</w:t>
            </w:r>
          </w:p>
        </w:tc>
        <w:tc>
          <w:tcPr>
            <w:tcW w:type="dxa" w:w="3400"/>
          </w:tcPr>
          <w:p>
            <w:pPr>
              <w:spacing w:after="60"/>
            </w:pPr>
            <w:r>
              <w:rPr>
                <w:sz w:val="17"/>
              </w:rPr>
              <w:t>Cotiza tu Seguro Bupa más Protección por WhatsApp.</w:t>
            </w:r>
          </w:p>
        </w:tc>
        <w:tc>
          <w:tcPr>
            <w:tcW w:type="dxa" w:w="3400"/>
          </w:tcPr>
          <w:p>
            <w:pPr>
              <w:spacing w:after="60"/>
            </w:pPr>
            <w:r>
              <w:rPr>
                <w:sz w:val="17"/>
              </w:rPr>
              <w:t>Seguro Bupa + Protección</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ORD-V06-S01</w:t>
            </w:r>
          </w:p>
        </w:tc>
        <w:tc>
          <w:tcPr>
            <w:tcW w:type="dxa" w:w="2550"/>
          </w:tcPr>
          <w:p>
            <w:pPr>
              <w:spacing w:after="60"/>
            </w:pPr>
            <w:r>
              <w:rPr>
                <w:sz w:val="17"/>
              </w:rPr>
              <w:t>00:00.00–00:03.00</w:t>
            </w:r>
          </w:p>
        </w:tc>
        <w:tc>
          <w:tcPr>
            <w:tcW w:type="dxa" w:w="2550"/>
          </w:tcPr>
          <w:p>
            <w:pPr>
              <w:spacing w:after="60"/>
            </w:pPr>
            <w:r>
              <w:rPr>
                <w:sz w:val="17"/>
              </w:rPr>
              <w:t>00:00.00–00:03.00</w:t>
            </w:r>
          </w:p>
        </w:tc>
        <w:tc>
          <w:tcPr>
            <w:tcW w:type="dxa" w:w="2550"/>
          </w:tcPr>
          <w:p>
            <w:pPr>
              <w:spacing w:after="60"/>
            </w:pPr>
            <w:r>
              <w:rPr>
                <w:sz w:val="17"/>
              </w:rPr>
              <w:t>familia_atardecer</w:t>
            </w:r>
          </w:p>
        </w:tc>
      </w:tr>
      <w:tr>
        <w:tc>
          <w:tcPr>
            <w:tcW w:type="dxa" w:w="2550"/>
          </w:tcPr>
          <w:p>
            <w:pPr>
              <w:spacing w:after="60"/>
            </w:pPr>
            <w:r>
              <w:rPr>
                <w:sz w:val="17"/>
              </w:rPr>
              <w:t>ORD-V06-S02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ORD-V06-S03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ORD-V06-S04</w:t>
            </w:r>
          </w:p>
        </w:tc>
        <w:tc>
          <w:tcPr>
            <w:tcW w:type="dxa" w:w="2550"/>
          </w:tcPr>
          <w:p>
            <w:pPr>
              <w:spacing w:after="60"/>
            </w:pPr>
            <w:r>
              <w:rPr>
                <w:sz w:val="17"/>
              </w:rPr>
              <w:t>00:12.00–00:17.00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ORD-V06-S05</w:t>
            </w:r>
          </w:p>
        </w:tc>
        <w:tc>
          <w:tcPr>
            <w:tcW w:type="dxa" w:w="2550"/>
          </w:tcPr>
          <w:p>
            <w:pPr>
              <w:spacing w:after="60"/>
            </w:pPr>
            <w:r>
              <w:rPr>
                <w:sz w:val="17"/>
              </w:rPr>
              <w:t>00:17.00–00:21.00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ORD-V06-S06</w:t>
            </w:r>
          </w:p>
        </w:tc>
        <w:tc>
          <w:tcPr>
            <w:tcW w:type="dxa" w:w="2550"/>
          </w:tcPr>
          <w:p>
            <w:pPr>
              <w:spacing w:after="60"/>
            </w:pPr>
            <w:r>
              <w:rPr>
                <w:sz w:val="17"/>
              </w:rPr>
              <w:t>00:21.00–00:26.00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ORD-V06-S01 · 00:00.00–00:03.00</w:t>
      </w:r>
    </w:p>
    <w:p>
      <w:r>
        <w:rPr>
          <w:b w:val="0"/>
        </w:rPr>
        <w:t>Acción: SUSTITUIR SECUENCIA. Retirar: Bloque original; todos los mensajes antiguos de ese tramo no se trasladan.</w:t>
      </w:r>
    </w:p>
    <w:p>
      <w:r>
        <w:rPr>
          <w:b w:val="0"/>
        </w:rPr>
        <w:t>Recurso exacto: C:\Users\Diego y Pauli\Desktop\Bupa\Seguros\campana-seguros-ia\assets\stock\06d472ec7ba2431f_0.mp4</w:t>
      </w:r>
    </w:p>
    <w:p>
      <w:r>
        <w:rPr>
          <w:b w:val="0"/>
        </w:rPr>
        <w:t>Implementación: Usar familia_atardecer, entrada00:00.00, salida00:03.00. Silenciar audio de fuente. Escalar proporcionalmente para cubrir1080×1920 y recortar centrado; no deformar ni buclear. Si aparece una persona adicional incompatible con público, usar encuadre del recurso aprobado, no otra toma. Voz/subtítulo: Para familias afiliadas a Fonasa.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ORD-V06-S02 · 00:03.00–00:07.00</w:t>
      </w:r>
    </w:p>
    <w:p>
      <w:r>
        <w:rPr>
          <w:b w:val="0"/>
        </w:rPr>
        <w:t>Acción: SUSTITUIR SECUENCIA. Retirar: Bloque original; todos los mensajes antiguos de ese tramo no se trasladan.</w:t>
      </w:r>
    </w:p>
    <w:p>
      <w:r>
        <w:rPr>
          <w:b w:val="0"/>
        </w:rPr>
        <w:t>Recurso exacto: CREAR gráfico original V06 escena2</w:t>
      </w:r>
    </w:p>
    <w:p>
      <w:r>
        <w:rPr>
          <w:b w:val="0"/>
        </w:rPr>
        <w:t>Implementación: Aplicar VISUAL01 y MOTION01. Texto exacto: Seguro Bupa + Protección. Gráfico obligatorio: Escudo. No usar dinero ni vehículos. Dibujar los elementos originales definidos en MOTION01; no elegir otro símbolo. Voz/subtítulo: Conoce el Seguro Bupa más Protección.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ORD-V06-S03 · 00:07.00–00:12.00</w:t>
      </w:r>
    </w:p>
    <w:p>
      <w:r>
        <w:rPr>
          <w:b w:val="0"/>
        </w:rPr>
        <w:t>Acción: SUSTITUIR SECUENCIA. Retirar: Bloque original; todos los mensajes antiguos de ese tramo no se trasladan.</w:t>
      </w:r>
    </w:p>
    <w:p>
      <w:r>
        <w:rPr>
          <w:b w:val="0"/>
        </w:rPr>
        <w:t>Recurso exacto: CREAR gráfico original V06 escena3</w:t>
      </w:r>
    </w:p>
    <w:p>
      <w:r>
        <w:rPr>
          <w:b w:val="0"/>
        </w:rPr>
        <w:t>Implementación: Aplicar VISUAL01 y MOTION01. Texto exacto: Clínica Bupa Santiago / Red IntegraMédica. Gráfico obligatorio: Dos tarjetas: Clínica Bupa Santiago / IntegraMédica.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Con coberturas en Clínica Bupa Santiago y la red IntegraMédica. Nota: Coberturas y condiciones según plan.</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ORD-V06-S04 · 00:12.00–00:17.00</w:t>
      </w:r>
    </w:p>
    <w:p>
      <w:r>
        <w:rPr>
          <w:b w:val="0"/>
        </w:rPr>
        <w:t>Acción: SUSTITUIR SECUENCIA. Retirar: Bloque original; todos los mensajes antiguos de ese tramo no se trasladan.</w:t>
      </w:r>
    </w:p>
    <w:p>
      <w:r>
        <w:rPr>
          <w:b w:val="0"/>
        </w:rPr>
        <w:t>Recurso exacto: CREAR gráfico original V06 escena4</w:t>
      </w:r>
    </w:p>
    <w:p>
      <w:r>
        <w:rPr>
          <w:b w:val="0"/>
        </w:rPr>
        <w:t>Implementación: Aplicar VISUAL01 y MOTION01. Texto exacto: Prestaciones según plan. Gráfico obligatorio: Documento. No usar dinero ni vehículos. Dibujar los elementos originales definidos en MOTION01; no elegir otro símbolo. Insertar corte interno en00:14.50: cambiar de encuadre completo a detalle pertinente del mismo recurso (escala115%solo si la fuente conserva resolución); para gráfico, cambiar del icono al texto. Sin efecto sonoro. Voz/subtítulo: Revisemos las prestaciones, topes y condiciones de tu alternativa. Nota: Coberturas y condiciones según plan.</w:t>
      </w:r>
    </w:p>
    <w:p>
      <w:r>
        <w:rPr>
          <w:b w:val="0"/>
        </w:rPr>
        <w:t>Aceptación: Coincide con tiempo final 00:12.00–00:17.00;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ORD-V06-S05 · 00:17.00–00:21.00</w:t>
      </w:r>
    </w:p>
    <w:p>
      <w:r>
        <w:rPr>
          <w:b w:val="0"/>
        </w:rPr>
        <w:t>Acción: SUSTITUIR SECUENCIA. Retirar: Bloque original; todos los mensajes antiguos de ese tramo no se trasladan.</w:t>
      </w:r>
    </w:p>
    <w:p>
      <w:r>
        <w:rPr>
          <w:b w:val="0"/>
        </w:rPr>
        <w:t>Recurso exacto: CREAR gráfico original V06 escena5</w:t>
      </w:r>
    </w:p>
    <w:p>
      <w:r>
        <w:rPr>
          <w:b w:val="0"/>
        </w:rPr>
        <w:t>Implementación: Aplicar VISUAL01 y MOTION01. Texto exacto: Revisa condiciones. Gráfico obligatorio: Documento. No usar dinero ni vehículos. Dibujar los elementos originales definidos en MOTION01; no elegir otro símbolo. Voz/subtítulo: Elige con información antes de contratar. Nota: Coberturas y condiciones según plan.</w:t>
      </w:r>
    </w:p>
    <w:p>
      <w:r>
        <w:rPr>
          <w:b w:val="0"/>
        </w:rPr>
        <w:t>Aceptación: Coincide con tiempo final 00:17.00–00:21.00;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ORD-V06-S06 · 00:21.00–00:26.00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en00:23.50: cambiar de encuadre completo a detalle pertinente del mismo recurso (escala115%solo si la fuente conserva resolución); para gráfico, cambiar del icono al texto. Sin efecto sonoro. Voz/subtítulo: Cotiza tu Seguro Bupa más Protección por WhatsApp. Nota: Coberturas y condiciones según plan.</w:t>
      </w:r>
    </w:p>
    <w:p>
      <w:r>
        <w:rPr>
          <w:b w:val="0"/>
        </w:rPr>
        <w:t>Aceptación: Coincide con tiempo final 00:21.00–00:26.00;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 Protección. El bloque final conserva ese nombre y WhatsApp. No usar las fachadas, dinero, quirófanos ni titulares excluidos en los hallazgos.</w:t>
      </w:r>
    </w:p>
    <w:p>
      <w:r>
        <w:rPr>
          <w:b w:val="0"/>
        </w:rPr>
        <w:t>Aplicar AUDIO01 a toda la nueva duración. Voz íntegra del9.8. Pista a112BPM recortada en 26s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ORD-V06-A01 LISTA PARA EJECUTAR</w:t>
      </w:r>
    </w:p>
    <w:p>
      <w:r>
        <w:rPr>
          <w:b w:val="0"/>
        </w:rPr>
        <w:t>Responsable: Sonido</w:t>
      </w:r>
    </w:p>
    <w:p>
      <w:r>
        <w:rPr>
          <w:b w:val="0"/>
        </w:rPr>
        <w:t>Prioridad: ALTA</w:t>
      </w:r>
    </w:p>
    <w:p>
      <w:r>
        <w:rPr>
          <w:b w:val="0"/>
        </w:rPr>
        <w:t>Origen: 00:00.00–00:31.57</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Destino0–26s.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ORD-V06-G01 BLOQUEADA</w:t>
      </w:r>
    </w:p>
    <w:p>
      <w:r>
        <w:rPr>
          <w:b w:val="0"/>
        </w:rPr>
        <w:t>Responsable: Arte y marca</w:t>
      </w:r>
    </w:p>
    <w:p>
      <w:r>
        <w:rPr>
          <w:b w:val="0"/>
        </w:rPr>
        <w:t>Prioridad: ALTA</w:t>
      </w:r>
    </w:p>
    <w:p>
      <w:r>
        <w:rPr>
          <w:b w:val="0"/>
        </w:rPr>
        <w:t>Origen: 00:00.00–00:31.57</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Destino0–26s.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ORD-V06-C01 LISTA PARA EJECUTAR</w:t>
      </w:r>
    </w:p>
    <w:p>
      <w:r>
        <w:rPr>
          <w:b w:val="0"/>
        </w:rPr>
        <w:t>Responsable: Performance</w:t>
      </w:r>
    </w:p>
    <w:p>
      <w:r>
        <w:rPr>
          <w:b w:val="0"/>
        </w:rPr>
        <w:t>Prioridad: ALTA</w:t>
      </w:r>
    </w:p>
    <w:p>
      <w:r>
        <w:rPr>
          <w:b w:val="0"/>
        </w:rPr>
        <w:t>Origen: 00:26.00–00:31.57</w:t>
      </w:r>
    </w:p>
    <w:p>
      <w:r>
        <w:rPr>
          <w:b w:val="0"/>
        </w:rPr>
        <w:t>Acción: SUSTITUIR CTA</w:t>
      </w:r>
    </w:p>
    <w:p>
      <w:r>
        <w:rPr>
          <w:b w:val="0"/>
        </w:rPr>
        <w:t>Retirar: COTIZA GRATIS y Link en la bio antiguos.</w:t>
      </w:r>
    </w:p>
    <w:p>
      <w:r>
        <w:rPr>
          <w:b w:val="0"/>
        </w:rPr>
        <w:t>Contenido final: Cotiza por WhatsApp; Seguro Bupa + Protección; +56 9 8612 1803.</w:t>
      </w:r>
    </w:p>
    <w:p>
      <w:r>
        <w:rPr>
          <w:b w:val="0"/>
        </w:rPr>
        <w:t>Implementación: Cierre5s con nombre de producto. Configurar destino externo https://wa.me/56986121803?text=Hola%2C%20quiero%20informaci%C3%B3n%20y%20una%20cotizaci%C3%B3n%20de%20Seguro%20Bupa%20%2B%20Protecci%C3%B3n.%20Vi%20el%20anuncio%20en%20Instagram..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ORD-V06-E01 LISTA PARA EJECUTAR</w:t>
      </w:r>
    </w:p>
    <w:p>
      <w:r>
        <w:rPr>
          <w:b w:val="0"/>
        </w:rPr>
        <w:t>Responsable: Montaje y QA</w:t>
      </w:r>
    </w:p>
    <w:p>
      <w:r>
        <w:rPr>
          <w:b w:val="0"/>
        </w:rPr>
        <w:t>Prioridad: MEDIA</w:t>
      </w:r>
    </w:p>
    <w:p>
      <w:r>
        <w:rPr>
          <w:b w:val="0"/>
        </w:rPr>
        <w:t>Origen: 00:00.00–00:31.57</w:t>
      </w:r>
    </w:p>
    <w:p>
      <w:r>
        <w:rPr>
          <w:b w:val="0"/>
        </w:rPr>
        <w:t>Acción: EXPORTAR NUEVA VERSIÓN</w:t>
      </w:r>
    </w:p>
    <w:p>
      <w:r>
        <w:rPr>
          <w:b w:val="0"/>
        </w:rPr>
        <w:t>Retirar: No se retira ni sobrescribe original.</w:t>
      </w:r>
    </w:p>
    <w:p>
      <w:r>
        <w:rPr>
          <w:b w:val="0"/>
        </w:rPr>
        <w:t>Contenido final: Archivo bupa_proteccion_instagram_whatsapp_v1.mp4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familia_atardecer,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Eliminar Reñaca y la promesa de red de clínicas en todo Chile. Nombrar explícitamente Clínica Bupa Santiago e IntegraMédica.</w:t>
      </w:r>
    </w:p>
    <w:p>
      <w:r>
        <w:rPr>
          <w:b w:val="0"/>
        </w:rPr>
        <w:t>• Eliminar 24/7 de esta versión; no convertir acceso a un seguro en disponibilidad universal de prestaciones.</w:t>
      </w:r>
    </w:p>
    <w:p>
      <w:r>
        <w:rPr>
          <w:b w:val="0"/>
        </w:rPr>
        <w:t>• Retirar toma de embarazo; no prometer cobertura de maternidad para gestaciones preexistentes.</w:t>
      </w:r>
    </w:p>
    <w:p>
      <w:r>
        <w:rPr>
          <w:b w:val="0"/>
        </w:rPr>
        <w:t>• Identificar público y red tempranamente, sin prometer salud, ausencia de gastos o retorno de una inversión.</w:t>
      </w:r>
    </w:p>
    <w:p>
      <w:r>
        <w:rPr>
          <w:b w:val="0"/>
        </w:rPr>
        <w:t>• Eliminar frase y usar revisión de plan y condiciones.</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V07 Seguro Bupa Pymes</w:t>
      </w:r>
    </w:p>
    <w:p>
      <w:pPr>
        <w:pStyle w:val="Heading2"/>
      </w:pPr>
      <w:r>
        <w:t>9 1 Identificación y objetivo</w:t>
      </w:r>
    </w:p>
    <w:p>
      <w:r>
        <w:rPr>
          <w:b w:val="0"/>
        </w:rPr>
        <w:t>Archivo: C:\Users\Diego y Pauli\Desktop\Bupa\Seguros\campana-seguros-ia\output\bupa_pymes.mp4</w:t>
      </w:r>
    </w:p>
    <w:p>
      <w:r>
        <w:rPr>
          <w:b w:val="0"/>
        </w:rPr>
        <w:t>Público: Decisores de empresas; mínimo de titulares y adhesión según plan. Evitar representar solo grandes oficinas.</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00:09.79.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00:00.00–00:06.63</w:t>
            </w:r>
          </w:p>
        </w:tc>
        <w:tc>
          <w:tcPr>
            <w:tcW w:type="dxa" w:w="2040"/>
          </w:tcPr>
          <w:p>
            <w:pPr>
              <w:spacing w:after="60"/>
            </w:pPr>
            <w:r>
              <w:rPr>
                <w:sz w:val="17"/>
              </w:rPr>
              <w:t>Mesa de reunión y gráficos.</w:t>
            </w:r>
          </w:p>
        </w:tc>
        <w:tc>
          <w:tcPr>
            <w:tcW w:type="dxa" w:w="2040"/>
          </w:tcPr>
          <w:p>
            <w:pPr>
              <w:spacing w:after="60"/>
            </w:pPr>
            <w:r>
              <w:rPr>
                <w:sz w:val="17"/>
              </w:rPr>
              <w:t>Si tienes una empresa pequeña, lo sabes: un trabajador enfermo son días perdidos.</w:t>
            </w:r>
          </w:p>
        </w:tc>
        <w:tc>
          <w:tcPr>
            <w:tcW w:type="dxa" w:w="2040"/>
          </w:tcPr>
          <w:p>
            <w:pPr>
              <w:spacing w:after="60"/>
            </w:pPr>
            <w:r>
              <w:rPr>
                <w:sz w:val="17"/>
              </w:rPr>
              <w:t>TU EQUIPO TAMBIÉN SE ENFERMA</w:t>
            </w:r>
          </w:p>
        </w:tc>
        <w:tc>
          <w:tcPr>
            <w:tcW w:type="dxa" w:w="2040"/>
          </w:tcPr>
          <w:p>
            <w:pPr>
              <w:spacing w:after="60"/>
            </w:pPr>
            <w:r>
              <w:rPr>
                <w:sz w:val="17"/>
              </w:rPr>
              <w:t>Si tienes una empresa pequeña lo sabes un trabajador enfermo son días perdidos</w:t>
            </w:r>
          </w:p>
        </w:tc>
      </w:tr>
      <w:tr>
        <w:tc>
          <w:tcPr>
            <w:tcW w:type="dxa" w:w="2040"/>
          </w:tcPr>
          <w:p>
            <w:pPr>
              <w:spacing w:after="60"/>
            </w:pPr>
            <w:r>
              <w:rPr>
                <w:sz w:val="17"/>
              </w:rPr>
              <w:t>00:06.63–00:09.79</w:t>
            </w:r>
          </w:p>
        </w:tc>
        <w:tc>
          <w:tcPr>
            <w:tcW w:type="dxa" w:w="2040"/>
          </w:tcPr>
          <w:p>
            <w:pPr>
              <w:spacing w:after="60"/>
            </w:pPr>
            <w:r>
              <w:rPr>
                <w:sz w:val="17"/>
              </w:rPr>
              <w:t>Presentación de resultados por hombre en oficina.</w:t>
            </w:r>
          </w:p>
        </w:tc>
        <w:tc>
          <w:tcPr>
            <w:tcW w:type="dxa" w:w="2040"/>
          </w:tcPr>
          <w:p>
            <w:pPr>
              <w:spacing w:after="60"/>
            </w:pPr>
            <w:r>
              <w:rPr>
                <w:sz w:val="17"/>
              </w:rPr>
              <w:t>Menos producción y más gastos.</w:t>
            </w:r>
          </w:p>
        </w:tc>
        <w:tc>
          <w:tcPr>
            <w:tcW w:type="dxa" w:w="2040"/>
          </w:tcPr>
          <w:p>
            <w:pPr>
              <w:spacing w:after="60"/>
            </w:pPr>
            <w:r>
              <w:rPr>
                <w:sz w:val="17"/>
              </w:rPr>
              <w:t>MENOS PRODUCCIÓN</w:t>
            </w:r>
          </w:p>
        </w:tc>
        <w:tc>
          <w:tcPr>
            <w:tcW w:type="dxa" w:w="2040"/>
          </w:tcPr>
          <w:p>
            <w:pPr>
              <w:spacing w:after="60"/>
            </w:pPr>
            <w:r>
              <w:rPr>
                <w:sz w:val="17"/>
              </w:rPr>
              <w:t>Menos producción y más gastos</w:t>
            </w:r>
          </w:p>
        </w:tc>
      </w:tr>
      <w:tr>
        <w:tc>
          <w:tcPr>
            <w:tcW w:type="dxa" w:w="2040"/>
          </w:tcPr>
          <w:p>
            <w:pPr>
              <w:spacing w:after="60"/>
            </w:pPr>
            <w:r>
              <w:rPr>
                <w:sz w:val="17"/>
              </w:rPr>
              <w:t>00:09.79–00:14.26</w:t>
            </w:r>
          </w:p>
        </w:tc>
        <w:tc>
          <w:tcPr>
            <w:tcW w:type="dxa" w:w="2040"/>
          </w:tcPr>
          <w:p>
            <w:pPr>
              <w:spacing w:after="60"/>
            </w:pPr>
            <w:r>
              <w:rPr>
                <w:sz w:val="17"/>
              </w:rPr>
              <w:t>Manos en computador.</w:t>
            </w:r>
          </w:p>
        </w:tc>
        <w:tc>
          <w:tcPr>
            <w:tcW w:type="dxa" w:w="2040"/>
          </w:tcPr>
          <w:p>
            <w:pPr>
              <w:spacing w:after="60"/>
            </w:pPr>
            <w:r>
              <w:rPr>
                <w:sz w:val="17"/>
              </w:rPr>
              <w:t>Bupa Pymes te da planes de salud para tus trabajadores.</w:t>
            </w:r>
          </w:p>
        </w:tc>
        <w:tc>
          <w:tcPr>
            <w:tcW w:type="dxa" w:w="2040"/>
          </w:tcPr>
          <w:p>
            <w:pPr>
              <w:spacing w:after="60"/>
            </w:pPr>
            <w:r>
              <w:rPr>
                <w:sz w:val="17"/>
              </w:rPr>
              <w:t>SALUD PARA TU EQUIPO</w:t>
            </w:r>
          </w:p>
        </w:tc>
        <w:tc>
          <w:tcPr>
            <w:tcW w:type="dxa" w:w="2040"/>
          </w:tcPr>
          <w:p>
            <w:pPr>
              <w:spacing w:after="60"/>
            </w:pPr>
            <w:r>
              <w:rPr>
                <w:sz w:val="17"/>
              </w:rPr>
              <w:t>Bupa Pymes te da planes de salud para tus trabajadores</w:t>
            </w:r>
          </w:p>
        </w:tc>
      </w:tr>
      <w:tr>
        <w:tc>
          <w:tcPr>
            <w:tcW w:type="dxa" w:w="2040"/>
          </w:tcPr>
          <w:p>
            <w:pPr>
              <w:spacing w:after="60"/>
            </w:pPr>
            <w:r>
              <w:rPr>
                <w:sz w:val="17"/>
              </w:rPr>
              <w:t>00:14.26–00:18.66</w:t>
            </w:r>
          </w:p>
        </w:tc>
        <w:tc>
          <w:tcPr>
            <w:tcW w:type="dxa" w:w="2040"/>
          </w:tcPr>
          <w:p>
            <w:pPr>
              <w:spacing w:after="60"/>
            </w:pPr>
            <w:r>
              <w:rPr>
                <w:sz w:val="17"/>
              </w:rPr>
              <w:t>Equipo reunido.</w:t>
            </w:r>
          </w:p>
        </w:tc>
        <w:tc>
          <w:tcPr>
            <w:tcW w:type="dxa" w:w="2040"/>
          </w:tcPr>
          <w:p>
            <w:pPr>
              <w:spacing w:after="60"/>
            </w:pPr>
            <w:r>
              <w:rPr>
                <w:sz w:val="17"/>
              </w:rPr>
              <w:t>Con precios pensados para empresas pequeñas y medianas.</w:t>
            </w:r>
          </w:p>
        </w:tc>
        <w:tc>
          <w:tcPr>
            <w:tcW w:type="dxa" w:w="2040"/>
          </w:tcPr>
          <w:p>
            <w:pPr>
              <w:spacing w:after="60"/>
            </w:pPr>
            <w:r>
              <w:rPr>
                <w:sz w:val="17"/>
              </w:rPr>
              <w:t>PRECIOS PYME</w:t>
            </w:r>
          </w:p>
        </w:tc>
        <w:tc>
          <w:tcPr>
            <w:tcW w:type="dxa" w:w="2040"/>
          </w:tcPr>
          <w:p>
            <w:pPr>
              <w:spacing w:after="60"/>
            </w:pPr>
            <w:r>
              <w:rPr>
                <w:sz w:val="17"/>
              </w:rPr>
              <w:t>Con precios pensados para empresas pequeñas y medianas</w:t>
            </w:r>
          </w:p>
        </w:tc>
      </w:tr>
      <w:tr>
        <w:tc>
          <w:tcPr>
            <w:tcW w:type="dxa" w:w="2040"/>
          </w:tcPr>
          <w:p>
            <w:pPr>
              <w:spacing w:after="60"/>
            </w:pPr>
            <w:r>
              <w:rPr>
                <w:sz w:val="17"/>
              </w:rPr>
              <w:t>00:18.66–00:23.04</w:t>
            </w:r>
          </w:p>
        </w:tc>
        <w:tc>
          <w:tcPr>
            <w:tcW w:type="dxa" w:w="2040"/>
          </w:tcPr>
          <w:p>
            <w:pPr>
              <w:spacing w:after="60"/>
            </w:pPr>
            <w:r>
              <w:rPr>
                <w:sz w:val="17"/>
              </w:rPr>
              <w:t>Empleado joven mirando monitor.</w:t>
            </w:r>
          </w:p>
        </w:tc>
        <w:tc>
          <w:tcPr>
            <w:tcW w:type="dxa" w:w="2040"/>
          </w:tcPr>
          <w:p>
            <w:pPr>
              <w:spacing w:after="60"/>
            </w:pPr>
            <w:r>
              <w:rPr>
                <w:sz w:val="17"/>
              </w:rPr>
              <w:t>Para que tu equipo esté sano, motivado y protegido.</w:t>
            </w:r>
          </w:p>
        </w:tc>
        <w:tc>
          <w:tcPr>
            <w:tcW w:type="dxa" w:w="2040"/>
          </w:tcPr>
          <w:p>
            <w:pPr>
              <w:spacing w:after="60"/>
            </w:pPr>
            <w:r>
              <w:rPr>
                <w:sz w:val="17"/>
              </w:rPr>
              <w:t>EQUIPO SANO</w:t>
            </w:r>
          </w:p>
        </w:tc>
        <w:tc>
          <w:tcPr>
            <w:tcW w:type="dxa" w:w="2040"/>
          </w:tcPr>
          <w:p>
            <w:pPr>
              <w:spacing w:after="60"/>
            </w:pPr>
            <w:r>
              <w:rPr>
                <w:sz w:val="17"/>
              </w:rPr>
              <w:t>Para que tu equipo esté sano motivado y protegido</w:t>
            </w:r>
          </w:p>
        </w:tc>
      </w:tr>
      <w:tr>
        <w:tc>
          <w:tcPr>
            <w:tcW w:type="dxa" w:w="2040"/>
          </w:tcPr>
          <w:p>
            <w:pPr>
              <w:spacing w:after="60"/>
            </w:pPr>
            <w:r>
              <w:rPr>
                <w:sz w:val="17"/>
              </w:rPr>
              <w:t>00:23.04–00:26.48</w:t>
            </w:r>
          </w:p>
        </w:tc>
        <w:tc>
          <w:tcPr>
            <w:tcW w:type="dxa" w:w="2040"/>
          </w:tcPr>
          <w:p>
            <w:pPr>
              <w:spacing w:after="60"/>
            </w:pPr>
            <w:r>
              <w:rPr>
                <w:sz w:val="17"/>
              </w:rPr>
              <w:t>Hombre de traje estrechando una mano.</w:t>
            </w:r>
          </w:p>
        </w:tc>
        <w:tc>
          <w:tcPr>
            <w:tcW w:type="dxa" w:w="2040"/>
          </w:tcPr>
          <w:p>
            <w:pPr>
              <w:spacing w:after="60"/>
            </w:pPr>
            <w:r>
              <w:rPr>
                <w:sz w:val="17"/>
              </w:rPr>
              <w:t>Un equipo sano es un negocio que crece.</w:t>
            </w:r>
          </w:p>
        </w:tc>
        <w:tc>
          <w:tcPr>
            <w:tcW w:type="dxa" w:w="2040"/>
          </w:tcPr>
          <w:p>
            <w:pPr>
              <w:spacing w:after="60"/>
            </w:pPr>
            <w:r>
              <w:rPr>
                <w:sz w:val="17"/>
              </w:rPr>
              <w:t>NEGOCIO QUE CRECE</w:t>
            </w:r>
          </w:p>
        </w:tc>
        <w:tc>
          <w:tcPr>
            <w:tcW w:type="dxa" w:w="2040"/>
          </w:tcPr>
          <w:p>
            <w:pPr>
              <w:spacing w:after="60"/>
            </w:pPr>
            <w:r>
              <w:rPr>
                <w:sz w:val="17"/>
              </w:rPr>
              <w:t>Un equipo sano es un negocio que crece</w:t>
            </w:r>
          </w:p>
        </w:tc>
      </w:tr>
      <w:tr>
        <w:tc>
          <w:tcPr>
            <w:tcW w:type="dxa" w:w="2040"/>
          </w:tcPr>
          <w:p>
            <w:pPr>
              <w:spacing w:after="60"/>
            </w:pPr>
            <w:r>
              <w:rPr>
                <w:sz w:val="17"/>
              </w:rPr>
              <w:t>00:26.48–00:31.81</w:t>
            </w:r>
          </w:p>
        </w:tc>
        <w:tc>
          <w:tcPr>
            <w:tcW w:type="dxa" w:w="2040"/>
          </w:tcPr>
          <w:p>
            <w:pPr>
              <w:spacing w:after="60"/>
            </w:pPr>
            <w:r>
              <w:rPr>
                <w:sz w:val="17"/>
              </w:rPr>
              <w:t>Fondo azul CTA.</w:t>
            </w:r>
          </w:p>
        </w:tc>
        <w:tc>
          <w:tcPr>
            <w:tcW w:type="dxa" w:w="2040"/>
          </w:tcPr>
          <w:p>
            <w:pPr>
              <w:spacing w:after="60"/>
            </w:pPr>
            <w:r>
              <w:rPr>
                <w:sz w:val="17"/>
              </w:rPr>
              <w:t>Cotiza gratis y descubre el plan ideal para tu empresa.</w:t>
            </w:r>
          </w:p>
        </w:tc>
        <w:tc>
          <w:tcPr>
            <w:tcW w:type="dxa" w:w="2040"/>
          </w:tcPr>
          <w:p>
            <w:pPr>
              <w:spacing w:after="60"/>
            </w:pPr>
            <w:r>
              <w:rPr>
                <w:sz w:val="17"/>
              </w:rPr>
              <w:t>COTIZA GRATIS</w:t>
            </w:r>
          </w:p>
        </w:tc>
        <w:tc>
          <w:tcPr>
            <w:tcW w:type="dxa" w:w="2040"/>
          </w:tcPr>
          <w:p>
            <w:pPr>
              <w:spacing w:after="60"/>
            </w:pPr>
            <w:r>
              <w:rPr>
                <w:sz w:val="17"/>
              </w:rPr>
              <w:t>Cotiza gratis y descubre el plan ideal para tu empresa</w:t>
            </w:r>
          </w:p>
        </w:tc>
      </w:tr>
      <w:tr>
        <w:tc>
          <w:tcPr>
            <w:tcW w:type="dxa" w:w="2040"/>
          </w:tcPr>
          <w:p>
            <w:pPr>
              <w:spacing w:after="60"/>
            </w:pPr>
            <w:r>
              <w:rPr>
                <w:sz w:val="17"/>
              </w:rPr>
              <w:t>00:31.81–00:31.90</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Solo oficina corporativa y traje; no muestra diversidad de pequeñas empresas. Decisores de empresas; mínimo de titulares y adhesión según plan. Evitar representar solo grandes oficinas.</w:t>
      </w:r>
    </w:p>
    <w:p>
      <w:pPr>
        <w:pStyle w:val="Heading3"/>
      </w:pPr>
      <w:r>
        <w:t>2 Plataformas y retención</w:t>
      </w:r>
    </w:p>
    <w:p>
      <w:r>
        <w:rPr>
          <w:b w:val="0"/>
        </w:rPr>
        <w:t>Observado; sin métricas. Duración31.90s; apertura6.63s; 7bloques. Riesgo de abandono estimado, no tasa medida. Nuevo mapa24s y producto temprano.</w:t>
      </w:r>
    </w:p>
    <w:p>
      <w:pPr>
        <w:pStyle w:val="Heading3"/>
      </w:pPr>
      <w:r>
        <w:t>3 Copy y guion</w:t>
      </w:r>
    </w:p>
    <w:p>
      <w:r>
        <w:rPr>
          <w:b w:val="0"/>
        </w:rPr>
        <w:t>Contrastado. Un trabajador enfermo son días perdidos y menos producción reduce a las personas a costo y abre con un plano de 6.63s. Se sustituye por el guion literal del9.8; las condiciones completas pasan al caption sin ocultar las esenciales.</w:t>
      </w:r>
    </w:p>
    <w:p>
      <w:pPr>
        <w:pStyle w:val="Heading3"/>
      </w:pPr>
      <w:r>
        <w:t>4 Dirección creativa</w:t>
      </w:r>
    </w:p>
    <w:p>
      <w:r>
        <w:rPr>
          <w:b w:val="0"/>
        </w:rPr>
        <w:t>Decisión seleccionada. Concepto: Beneficios para tu equipo. La reunión de equipo como contexto empresarial y la orientación al decisor. No conservar promesas de productividad ni precios sin cotización.</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Mesa de reunión y gráficos. / Presentación de resultados por hombre en oficina. / Manos en computador.. Reemplazos definidos en9.9; no elegir stock por palabra clave.</w:t>
      </w:r>
    </w:p>
    <w:p>
      <w:pPr>
        <w:pStyle w:val="Heading3"/>
      </w:pPr>
      <w:r>
        <w:t>7 Fotografía</w:t>
      </w:r>
    </w:p>
    <w:p>
      <w:r>
        <w:rPr>
          <w:b w:val="0"/>
        </w:rPr>
        <w:t>Observado por muestreo. Revisados encuadre, nitidez aparente, bandas y luz en hoja completa. Sin defecto general de enfoque demostrable en esta muestra; no aplicar sharpening automático.</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-13.88LUFS, TP-1.41dBTP, LRA3.40LU. ASR completo; naturalidad y fatiga no certificadas. Sustituir pista y efectos por AUDIO01.</w:t>
      </w:r>
    </w:p>
    <w:p>
      <w:pPr>
        <w:pStyle w:val="Heading3"/>
      </w:pPr>
      <w:r>
        <w:t>11 Color</w:t>
      </w:r>
    </w:p>
    <w:p>
      <w:r>
        <w:rPr>
          <w:b w:val="0"/>
        </w:rPr>
        <w:t>PARCIAL calibración. Matrizbt709; revisar conversión a Rec.709. No se usó monitor calibrado; no certificar tonos de marca.</w:t>
      </w:r>
    </w:p>
    <w:p>
      <w:pPr>
        <w:pStyle w:val="Heading3"/>
      </w:pPr>
      <w:r>
        <w:t>12 Performance</w:t>
      </w:r>
    </w:p>
    <w:p>
      <w:r>
        <w:rPr>
          <w:b w:val="0"/>
        </w:rPr>
        <w:t>Plan; sin campaña. WhatsApp específico V07. No hay datos de gasto, contactos o ventas. Medir conversaciones y cotizaciones, no atribuir éxito al diseño.</w:t>
      </w:r>
    </w:p>
    <w:p>
      <w:pPr>
        <w:pStyle w:val="Heading3"/>
      </w:pPr>
      <w:r>
        <w:t>13 Operaciones y QA</w:t>
      </w:r>
    </w:p>
    <w:p>
      <w:r>
        <w:rPr>
          <w:b w:val="0"/>
        </w:rPr>
        <w:t>Control realizado. Mapa completo ASS, 4hallazgos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Beneficios para tu equipo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V07-H01 NUEVO ALTA</w:t>
      </w:r>
    </w:p>
    <w:p>
      <w:r>
        <w:rPr>
          <w:b w:val="0"/>
        </w:rPr>
        <w:t>Origen 0.00–9.79s. Un trabajador enfermo son días perdidos y menos producción reduce a las personas a costo y abre con un plano de 6.63s.</w:t>
      </w:r>
    </w:p>
    <w:p>
      <w:r>
        <w:rPr>
          <w:b w:val="0"/>
        </w:rPr>
        <w:t>Decisión: Abrir con beneficios de salud para el equipo. Reorganizar primer bloque y eliminar causalidad determinista de enfermedad→pérdida.</w:t>
      </w:r>
    </w:p>
    <w:p>
      <w:pPr>
        <w:pStyle w:val="Heading3"/>
      </w:pPr>
      <w:r>
        <w:t>V07-H02 NUEVO ALTA</w:t>
      </w:r>
    </w:p>
    <w:p>
      <w:r>
        <w:rPr>
          <w:b w:val="0"/>
        </w:rPr>
        <w:t>Origen 9.79–18.66s. No filtra tamaño/adhesión; precios pensados para pymes carece de propuesta concreta.</w:t>
      </w:r>
    </w:p>
    <w:p>
      <w:r>
        <w:rPr>
          <w:b w:val="0"/>
        </w:rPr>
        <w:t>Decisión: Indicar desde 5 titulares según plan. Aclarar mínimo 15 para plan 80% y adhesión mínima 80% en condiciones.</w:t>
      </w:r>
    </w:p>
    <w:p>
      <w:pPr>
        <w:pStyle w:val="Heading3"/>
      </w:pPr>
      <w:r>
        <w:t>V07-H03 NUEVO ALTA</w:t>
      </w:r>
    </w:p>
    <w:p>
      <w:r>
        <w:rPr>
          <w:b w:val="0"/>
        </w:rPr>
        <w:t>Origen 18.66–26.48s. Equipo sano y negocio que crece pueden sugerir resultados garantizados por contratar.</w:t>
      </w:r>
    </w:p>
    <w:p>
      <w:r>
        <w:rPr>
          <w:b w:val="0"/>
        </w:rPr>
        <w:t>Decisión: Cambiar por acceso a beneficios y revisión del plan; no prometer salud, productividad o crecimiento.</w:t>
      </w:r>
    </w:p>
    <w:p>
      <w:pPr>
        <w:pStyle w:val="Heading3"/>
      </w:pPr>
      <w:r>
        <w:t>V07-H04 NUEVO MEDIA</w:t>
      </w:r>
    </w:p>
    <w:p>
      <w:r>
        <w:rPr>
          <w:b w:val="0"/>
        </w:rPr>
        <w:t>Origen 0.00–26.48s. Solo oficina corporativa y traje; no muestra diversidad de pequeñas empresas.</w:t>
      </w:r>
    </w:p>
    <w:p>
      <w:r>
        <w:rPr>
          <w:b w:val="0"/>
        </w:rPr>
        <w:t>Decisión: Conservar toma de equipo como ilustración, combinarla con gráfico de configuración y evitar afirmar que es una pyme cliente real.</w:t>
      </w:r>
    </w:p>
    <w:p>
      <w:pPr>
        <w:pStyle w:val="Heading2"/>
      </w:pPr>
      <w:r>
        <w:t>9 6 Fortalezas</w:t>
      </w:r>
    </w:p>
    <w:p>
      <w:r>
        <w:rPr>
          <w:b w:val="0"/>
        </w:rPr>
        <w:t>La reunión de equipo como contexto empresarial y la orientación al decisor. No conservar promesas de productividad ni precios sin cotización.</w:t>
      </w:r>
    </w:p>
    <w:p>
      <w:pPr>
        <w:pStyle w:val="Heading2"/>
      </w:pPr>
      <w:r>
        <w:t>9 7 Solución final</w:t>
      </w:r>
    </w:p>
    <w:p>
      <w:r>
        <w:rPr>
          <w:b w:val="0"/>
        </w:rPr>
        <w:t>Reconstrucción única de 24s,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Beneficios de salud para tu equipo.</w:t>
            </w:r>
          </w:p>
        </w:tc>
        <w:tc>
          <w:tcPr>
            <w:tcW w:type="dxa" w:w="3400"/>
          </w:tcPr>
          <w:p>
            <w:pPr>
              <w:spacing w:after="60"/>
            </w:pPr>
            <w:r>
              <w:rPr>
                <w:sz w:val="17"/>
              </w:rPr>
              <w:t>Beneficios para tu equipo</w:t>
            </w:r>
          </w:p>
        </w:tc>
      </w:tr>
      <w:tr>
        <w:tc>
          <w:tcPr>
            <w:tcW w:type="dxa" w:w="3400"/>
          </w:tcPr>
          <w:p>
            <w:pPr>
              <w:spacing w:after="60"/>
            </w:pPr>
            <w:r>
              <w:rPr>
                <w:sz w:val="17"/>
              </w:rPr>
              <w:t>00:03.00–00:07.00</w:t>
            </w:r>
          </w:p>
        </w:tc>
        <w:tc>
          <w:tcPr>
            <w:tcW w:type="dxa" w:w="3400"/>
          </w:tcPr>
          <w:p>
            <w:pPr>
              <w:spacing w:after="60"/>
            </w:pPr>
            <w:r>
              <w:rPr>
                <w:sz w:val="17"/>
              </w:rPr>
              <w:t>Conoce el Seguro Bupa Pymes.</w:t>
            </w:r>
          </w:p>
        </w:tc>
        <w:tc>
          <w:tcPr>
            <w:tcW w:type="dxa" w:w="3400"/>
          </w:tcPr>
          <w:p>
            <w:pPr>
              <w:spacing w:after="60"/>
            </w:pPr>
            <w:r>
              <w:rPr>
                <w:sz w:val="17"/>
              </w:rPr>
              <w:t>Seguro Bupa Pymes</w:t>
            </w:r>
          </w:p>
        </w:tc>
      </w:tr>
      <w:tr>
        <w:tc>
          <w:tcPr>
            <w:tcW w:type="dxa" w:w="3400"/>
          </w:tcPr>
          <w:p>
            <w:pPr>
              <w:spacing w:after="60"/>
            </w:pPr>
            <w:r>
              <w:rPr>
                <w:sz w:val="17"/>
              </w:rPr>
              <w:t>00:07.00–00:11.00</w:t>
            </w:r>
          </w:p>
        </w:tc>
        <w:tc>
          <w:tcPr>
            <w:tcW w:type="dxa" w:w="3400"/>
          </w:tcPr>
          <w:p>
            <w:pPr>
              <w:spacing w:after="60"/>
            </w:pPr>
            <w:r>
              <w:rPr>
                <w:sz w:val="17"/>
              </w:rPr>
              <w:t>Con alternativas desde cinco titulares, según el plan.</w:t>
            </w:r>
          </w:p>
        </w:tc>
        <w:tc>
          <w:tcPr>
            <w:tcW w:type="dxa" w:w="3400"/>
          </w:tcPr>
          <w:p>
            <w:pPr>
              <w:spacing w:after="60"/>
            </w:pPr>
            <w:r>
              <w:rPr>
                <w:sz w:val="17"/>
              </w:rPr>
              <w:t>Desde 5 titulares, según plan</w:t>
            </w:r>
          </w:p>
        </w:tc>
      </w:tr>
      <w:tr>
        <w:tc>
          <w:tcPr>
            <w:tcW w:type="dxa" w:w="3400"/>
          </w:tcPr>
          <w:p>
            <w:pPr>
              <w:spacing w:after="60"/>
            </w:pPr>
            <w:r>
              <w:rPr>
                <w:sz w:val="17"/>
              </w:rPr>
              <w:t>00:11.00–00:15.00</w:t>
            </w:r>
          </w:p>
        </w:tc>
        <w:tc>
          <w:tcPr>
            <w:tcW w:type="dxa" w:w="3400"/>
          </w:tcPr>
          <w:p>
            <w:pPr>
              <w:spacing w:after="60"/>
            </w:pPr>
            <w:r>
              <w:rPr>
                <w:sz w:val="17"/>
              </w:rPr>
              <w:t>Puedes combinar cobertura base y adicionales.</w:t>
            </w:r>
          </w:p>
        </w:tc>
        <w:tc>
          <w:tcPr>
            <w:tcW w:type="dxa" w:w="3400"/>
          </w:tcPr>
          <w:p>
            <w:pPr>
              <w:spacing w:after="60"/>
            </w:pPr>
            <w:r>
              <w:rPr>
                <w:sz w:val="17"/>
              </w:rPr>
              <w:t>Cobertura base + adicionales</w:t>
            </w:r>
          </w:p>
        </w:tc>
      </w:tr>
      <w:tr>
        <w:tc>
          <w:tcPr>
            <w:tcW w:type="dxa" w:w="3400"/>
          </w:tcPr>
          <w:p>
            <w:pPr>
              <w:spacing w:after="60"/>
            </w:pPr>
            <w:r>
              <w:rPr>
                <w:sz w:val="17"/>
              </w:rPr>
              <w:t>00:15.00–00:19.00</w:t>
            </w:r>
          </w:p>
        </w:tc>
        <w:tc>
          <w:tcPr>
            <w:tcW w:type="dxa" w:w="3400"/>
          </w:tcPr>
          <w:p>
            <w:pPr>
              <w:spacing w:after="60"/>
            </w:pPr>
            <w:r>
              <w:rPr>
                <w:sz w:val="17"/>
              </w:rPr>
              <w:t>Revisemos requisitos y adhesión de tu empresa.</w:t>
            </w:r>
          </w:p>
        </w:tc>
        <w:tc>
          <w:tcPr>
            <w:tcW w:type="dxa" w:w="3400"/>
          </w:tcPr>
          <w:p>
            <w:pPr>
              <w:spacing w:after="60"/>
            </w:pPr>
            <w:r>
              <w:rPr>
                <w:sz w:val="17"/>
              </w:rPr>
              <w:t>Revisa requisitos de contratación</w:t>
            </w:r>
          </w:p>
        </w:tc>
      </w:tr>
      <w:tr>
        <w:tc>
          <w:tcPr>
            <w:tcW w:type="dxa" w:w="3400"/>
          </w:tcPr>
          <w:p>
            <w:pPr>
              <w:spacing w:after="60"/>
            </w:pPr>
            <w:r>
              <w:rPr>
                <w:sz w:val="17"/>
              </w:rPr>
              <w:t>00:19.00–00:24.00</w:t>
            </w:r>
          </w:p>
        </w:tc>
        <w:tc>
          <w:tcPr>
            <w:tcW w:type="dxa" w:w="3400"/>
          </w:tcPr>
          <w:p>
            <w:pPr>
              <w:spacing w:after="60"/>
            </w:pPr>
            <w:r>
              <w:rPr>
                <w:sz w:val="17"/>
              </w:rPr>
              <w:t>Cotiza tu Seguro Bupa Pymes por WhatsApp.</w:t>
            </w:r>
          </w:p>
        </w:tc>
        <w:tc>
          <w:tcPr>
            <w:tcW w:type="dxa" w:w="3400"/>
          </w:tcPr>
          <w:p>
            <w:pPr>
              <w:spacing w:after="60"/>
            </w:pPr>
            <w:r>
              <w:rPr>
                <w:sz w:val="17"/>
              </w:rPr>
              <w:t>Seguro Bupa Pymes</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Planes colectivos. | 2: Según requisitos de contratación. | 3: Plan80%: desde15titulares. | 4: Adhesión mínima80%. | 5: Coberturas y exclusiones según plan. | 6: Solicita una cotización para tu empresa.</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ORD-V07-S01</w:t>
            </w:r>
          </w:p>
        </w:tc>
        <w:tc>
          <w:tcPr>
            <w:tcW w:type="dxa" w:w="2550"/>
          </w:tcPr>
          <w:p>
            <w:pPr>
              <w:spacing w:after="60"/>
            </w:pPr>
            <w:r>
              <w:rPr>
                <w:sz w:val="17"/>
              </w:rPr>
              <w:t>00:00.00–00:03.00</w:t>
            </w:r>
          </w:p>
        </w:tc>
        <w:tc>
          <w:tcPr>
            <w:tcW w:type="dxa" w:w="2550"/>
          </w:tcPr>
          <w:p>
            <w:pPr>
              <w:spacing w:after="60"/>
            </w:pPr>
            <w:r>
              <w:rPr>
                <w:sz w:val="17"/>
              </w:rPr>
              <w:t>00:00.00–00:03.00</w:t>
            </w:r>
          </w:p>
        </w:tc>
        <w:tc>
          <w:tcPr>
            <w:tcW w:type="dxa" w:w="2550"/>
          </w:tcPr>
          <w:p>
            <w:pPr>
              <w:spacing w:after="60"/>
            </w:pPr>
            <w:r>
              <w:rPr>
                <w:sz w:val="17"/>
              </w:rPr>
              <w:t>equipo_reunion</w:t>
            </w:r>
          </w:p>
        </w:tc>
      </w:tr>
      <w:tr>
        <w:tc>
          <w:tcPr>
            <w:tcW w:type="dxa" w:w="2550"/>
          </w:tcPr>
          <w:p>
            <w:pPr>
              <w:spacing w:after="60"/>
            </w:pPr>
            <w:r>
              <w:rPr>
                <w:sz w:val="17"/>
              </w:rPr>
              <w:t>ORD-V07-S02</w:t>
            </w:r>
          </w:p>
        </w:tc>
        <w:tc>
          <w:tcPr>
            <w:tcW w:type="dxa" w:w="2550"/>
          </w:tcPr>
          <w:p>
            <w:pPr>
              <w:spacing w:after="60"/>
            </w:pPr>
            <w:r>
              <w:rPr>
                <w:sz w:val="17"/>
              </w:rPr>
              <w:t>00:03.00–00:07.00</w:t>
            </w:r>
          </w:p>
        </w:tc>
        <w:tc>
          <w:tcPr>
            <w:tcW w:type="dxa" w:w="2550"/>
          </w:tcPr>
          <w:p>
            <w:pPr>
              <w:spacing w:after="60"/>
            </w:pPr>
            <w:r>
              <w:rPr>
                <w:sz w:val="17"/>
              </w:rPr>
              <w:t>00:03.00–00:07.00</w:t>
            </w:r>
          </w:p>
        </w:tc>
        <w:tc>
          <w:tcPr>
            <w:tcW w:type="dxa" w:w="2550"/>
          </w:tcPr>
          <w:p>
            <w:pPr>
              <w:spacing w:after="60"/>
            </w:pPr>
            <w:r>
              <w:rPr>
                <w:sz w:val="17"/>
              </w:rPr>
              <w:t>equipo_reunion</w:t>
            </w:r>
          </w:p>
        </w:tc>
      </w:tr>
      <w:tr>
        <w:tc>
          <w:tcPr>
            <w:tcW w:type="dxa" w:w="2550"/>
          </w:tcPr>
          <w:p>
            <w:pPr>
              <w:spacing w:after="60"/>
            </w:pPr>
            <w:r>
              <w:rPr>
                <w:sz w:val="17"/>
              </w:rPr>
              <w:t>ORD-V07-S03</w:t>
            </w:r>
          </w:p>
        </w:tc>
        <w:tc>
          <w:tcPr>
            <w:tcW w:type="dxa" w:w="2550"/>
          </w:tcPr>
          <w:p>
            <w:pPr>
              <w:spacing w:after="60"/>
            </w:pPr>
            <w:r>
              <w:rPr>
                <w:sz w:val="17"/>
              </w:rPr>
              <w:t>00:07.00–00:11.00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ORD-V07-S04</w:t>
            </w:r>
          </w:p>
        </w:tc>
        <w:tc>
          <w:tcPr>
            <w:tcW w:type="dxa" w:w="2550"/>
          </w:tcPr>
          <w:p>
            <w:pPr>
              <w:spacing w:after="60"/>
            </w:pPr>
            <w:r>
              <w:rPr>
                <w:sz w:val="17"/>
              </w:rPr>
              <w:t>00:11.00–00:15.00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ORD-V07-S05</w:t>
            </w:r>
          </w:p>
        </w:tc>
        <w:tc>
          <w:tcPr>
            <w:tcW w:type="dxa" w:w="2550"/>
          </w:tcPr>
          <w:p>
            <w:pPr>
              <w:spacing w:after="60"/>
            </w:pPr>
            <w:r>
              <w:rPr>
                <w:sz w:val="17"/>
              </w:rPr>
              <w:t>00:15.00–00:19.00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ORD-V07-S06</w:t>
            </w:r>
          </w:p>
        </w:tc>
        <w:tc>
          <w:tcPr>
            <w:tcW w:type="dxa" w:w="2550"/>
          </w:tcPr>
          <w:p>
            <w:pPr>
              <w:spacing w:after="60"/>
            </w:pPr>
            <w:r>
              <w:rPr>
                <w:sz w:val="17"/>
              </w:rPr>
              <w:t>00:19.00–00:24.00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ORD-V07-S01 · 00:00.00–00:03.00</w:t>
      </w:r>
    </w:p>
    <w:p>
      <w:r>
        <w:rPr>
          <w:b w:val="0"/>
        </w:rPr>
        <w:t>Acción: SUSTITUIR SECUENCIA. Retirar: Bloque original; todos los mensajes antiguos de ese tramo no se trasladan.</w:t>
      </w:r>
    </w:p>
    <w:p>
      <w:r>
        <w:rPr>
          <w:b w:val="0"/>
        </w:rPr>
        <w:t>Recurso exacto: C:\Users\Diego y Pauli\Desktop\Bupa\Seguros\campana-seguros-ia\assets\stock\904be19dbf38a798_0.mp4</w:t>
      </w:r>
    </w:p>
    <w:p>
      <w:r>
        <w:rPr>
          <w:b w:val="0"/>
        </w:rPr>
        <w:t>Implementación: Usar equipo_reunion, entrada00:00.00, salida00:03.00. Silenciar audio de fuente. Escalar proporcionalmente para cubrir1080×1920 y recortar centrado; no deformar ni buclear. Si aparece una persona adicional incompatible con público, usar encuadre del recurso aprobado, no otra toma. Voz/subtítulo: Beneficios de salud para tu equipo. Nota: Planes colectivos.</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ORD-V07-S02 · 00:03.00–00:07.00</w:t>
      </w:r>
    </w:p>
    <w:p>
      <w:r>
        <w:rPr>
          <w:b w:val="0"/>
        </w:rPr>
        <w:t>Acción: SUSTITUIR SECUENCIA. Retirar: Bloque original; todos los mensajes antiguos de ese tramo no se trasladan.</w:t>
      </w:r>
    </w:p>
    <w:p>
      <w:r>
        <w:rPr>
          <w:b w:val="0"/>
        </w:rPr>
        <w:t>Recurso exacto: C:\Users\Diego y Pauli\Desktop\Bupa\Seguros\campana-seguros-ia\assets\stock\904be19dbf38a798_0.mp4</w:t>
      </w:r>
    </w:p>
    <w:p>
      <w:r>
        <w:rPr>
          <w:b w:val="0"/>
        </w:rPr>
        <w:t>Implementación: Usar equipo_reunion, entrada00:03.00, salida00:07.00. Silenciar audio de fuente. Escalar proporcionalmente para cubrir1080×1920 y recortar centrado; no deformar ni buclear. Si aparece una persona adicional incompatible con público, usar encuadre del recurso aprobado, no otra toma. Voz/subtítulo: Conoce el Seguro Bupa Pymes. Nota: Según requisitos de contratación.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ORD-V07-S03 · 00:07.00–00:11.00</w:t>
      </w:r>
    </w:p>
    <w:p>
      <w:r>
        <w:rPr>
          <w:b w:val="0"/>
        </w:rPr>
        <w:t>Acción: SUSTITUIR SECUENCIA. Retirar: Bloque original; todos los mensajes antiguos de ese tramo no se trasladan.</w:t>
      </w:r>
    </w:p>
    <w:p>
      <w:r>
        <w:rPr>
          <w:b w:val="0"/>
        </w:rPr>
        <w:t>Recurso exacto: CREAR gráfico original V07 escena3</w:t>
      </w:r>
    </w:p>
    <w:p>
      <w:r>
        <w:rPr>
          <w:b w:val="0"/>
        </w:rPr>
        <w:t>Implementación: Aplicar VISUAL01 y MOTION01. Texto exacto: Desde 5 titulares, según plan. Gráfico obligatorio: Cinco círculos de titulares. No usar dinero ni vehículos. Dibujar los elementos originales definidos en MOTION01; no elegir otro símbolo. Voz/subtítulo: Con alternativas desde cinco titulares, según el plan. Nota: Plan80%: desde15titulares.</w:t>
      </w:r>
    </w:p>
    <w:p>
      <w:r>
        <w:rPr>
          <w:b w:val="0"/>
        </w:rPr>
        <w:t>Aceptación: Coincide con tiempo final 00:07.00–00:11.00;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ORD-V07-S04 · 00:11.00–00:15.00</w:t>
      </w:r>
    </w:p>
    <w:p>
      <w:r>
        <w:rPr>
          <w:b w:val="0"/>
        </w:rPr>
        <w:t>Acción: SUSTITUIR SECUENCIA. Retirar: Bloque original; todos los mensajes antiguos de ese tramo no se trasladan.</w:t>
      </w:r>
    </w:p>
    <w:p>
      <w:r>
        <w:rPr>
          <w:b w:val="0"/>
        </w:rPr>
        <w:t>Recurso exacto: CREAR gráfico original V07 escena4</w:t>
      </w:r>
    </w:p>
    <w:p>
      <w:r>
        <w:rPr>
          <w:b w:val="0"/>
        </w:rPr>
        <w:t>Implementación: Aplicar VISUAL01 y MOTION01. Texto exacto: Cobertura base + adicionales. Gráfico obligatorio: Dos tarjetas: Base / Adicionales. No usar dinero ni vehículos. Dibujar los elementos originales definidos en MOTION01; no elegir otro símbolo. Voz/subtítulo: Puedes combinar cobertura base y adicionales. Nota: Adhesión mínima80%.</w:t>
      </w:r>
    </w:p>
    <w:p>
      <w:r>
        <w:rPr>
          <w:b w:val="0"/>
        </w:rPr>
        <w:t>Aceptación: Coincide con tiempo final 00:11.00–00:15.00;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ORD-V07-S05 · 00:15.00–00:19.00</w:t>
      </w:r>
    </w:p>
    <w:p>
      <w:r>
        <w:rPr>
          <w:b w:val="0"/>
        </w:rPr>
        <w:t>Acción: SUSTITUIR SECUENCIA. Retirar: Bloque original; todos los mensajes antiguos de ese tramo no se trasladan.</w:t>
      </w:r>
    </w:p>
    <w:p>
      <w:r>
        <w:rPr>
          <w:b w:val="0"/>
        </w:rPr>
        <w:t>Recurso exacto: CREAR gráfico original V07 escena5</w:t>
      </w:r>
    </w:p>
    <w:p>
      <w:r>
        <w:rPr>
          <w:b w:val="0"/>
        </w:rPr>
        <w:t>Implementación: Aplicar VISUAL01 y MOTION01. Texto exacto: Revisa requisitos de contratación. Gráfico obligatorio: Documento. No usar dinero ni vehículos. Dibujar los elementos originales definidos en MOTION01; no elegir otro símbolo. Voz/subtítulo: Revisemos requisitos y adhesión de tu empresa. Nota: Coberturas y exclusiones según plan.</w:t>
      </w:r>
    </w:p>
    <w:p>
      <w:r>
        <w:rPr>
          <w:b w:val="0"/>
        </w:rPr>
        <w:t>Aceptación: Coincide con tiempo final 00:15.00–00:19.00;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ORD-V07-S06 · 00:19.00–00:24.00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en00:21.50: cambiar de encuadre completo a detalle pertinente del mismo recurso (escala115%solo si la fuente conserva resolución); para gráfico, cambiar del icono al texto. Sin efecto sonoro. Voz/subtítulo: Cotiza tu Seguro Bupa Pymes por WhatsApp. Nota: Solicita una cotización para tu empresa.</w:t>
      </w:r>
    </w:p>
    <w:p>
      <w:r>
        <w:rPr>
          <w:b w:val="0"/>
        </w:rPr>
        <w:t>Aceptación: Coincide con tiempo final 00:19.00–00:24.00;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 Bupa Pymes. El bloque final conserva ese nombre y WhatsApp. No usar las fachadas, dinero, quirófanos ni titulares excluidos en los hallazgos.</w:t>
      </w:r>
    </w:p>
    <w:p>
      <w:r>
        <w:rPr>
          <w:b w:val="0"/>
        </w:rPr>
        <w:t>Aplicar AUDIO01 a toda la nueva duración. Voz íntegra del9.8. Pista a112BPM recortada en 24s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ORD-V07-A01 LISTA PARA EJECUTAR</w:t>
      </w:r>
    </w:p>
    <w:p>
      <w:r>
        <w:rPr>
          <w:b w:val="0"/>
        </w:rPr>
        <w:t>Responsable: Sonido</w:t>
      </w:r>
    </w:p>
    <w:p>
      <w:r>
        <w:rPr>
          <w:b w:val="0"/>
        </w:rPr>
        <w:t>Prioridad: ALTA</w:t>
      </w:r>
    </w:p>
    <w:p>
      <w:r>
        <w:rPr>
          <w:b w:val="0"/>
        </w:rPr>
        <w:t>Origen: 00:00.00–00:31.90</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Destino0–24s.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ORD-V07-G01 BLOQUEADA</w:t>
      </w:r>
    </w:p>
    <w:p>
      <w:r>
        <w:rPr>
          <w:b w:val="0"/>
        </w:rPr>
        <w:t>Responsable: Arte y marca</w:t>
      </w:r>
    </w:p>
    <w:p>
      <w:r>
        <w:rPr>
          <w:b w:val="0"/>
        </w:rPr>
        <w:t>Prioridad: ALTA</w:t>
      </w:r>
    </w:p>
    <w:p>
      <w:r>
        <w:rPr>
          <w:b w:val="0"/>
        </w:rPr>
        <w:t>Origen: 00:00.00–00:31.90</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Destino0–24s.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ORD-V07-C01 LISTA PARA EJECUTAR</w:t>
      </w:r>
    </w:p>
    <w:p>
      <w:r>
        <w:rPr>
          <w:b w:val="0"/>
        </w:rPr>
        <w:t>Responsable: Performance</w:t>
      </w:r>
    </w:p>
    <w:p>
      <w:r>
        <w:rPr>
          <w:b w:val="0"/>
        </w:rPr>
        <w:t>Prioridad: ALTA</w:t>
      </w:r>
    </w:p>
    <w:p>
      <w:r>
        <w:rPr>
          <w:b w:val="0"/>
        </w:rPr>
        <w:t>Origen: 00:26.48–00:31.90</w:t>
      </w:r>
    </w:p>
    <w:p>
      <w:r>
        <w:rPr>
          <w:b w:val="0"/>
        </w:rPr>
        <w:t>Acción: SUSTITUIR CTA</w:t>
      </w:r>
    </w:p>
    <w:p>
      <w:r>
        <w:rPr>
          <w:b w:val="0"/>
        </w:rPr>
        <w:t>Retirar: COTIZA GRATIS y Link en la bio antiguos.</w:t>
      </w:r>
    </w:p>
    <w:p>
      <w:r>
        <w:rPr>
          <w:b w:val="0"/>
        </w:rPr>
        <w:t>Contenido final: Cotiza por WhatsApp; Seguro Bupa Pymes; +56 9 8612 1803.</w:t>
      </w:r>
    </w:p>
    <w:p>
      <w:r>
        <w:rPr>
          <w:b w:val="0"/>
        </w:rPr>
        <w:t>Implementación: Cierre5s con nombre de producto. Configurar destino externo https://wa.me/56986121803?text=Hola%2C%20quiero%20informaci%C3%B3n%20y%20una%20cotizaci%C3%B3n%20de%20Seguro%20Bupa%20Pymes.%20Vi%20el%20anuncio%20en%20Instagram..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ORD-V07-E01 LISTA PARA EJECUTAR</w:t>
      </w:r>
    </w:p>
    <w:p>
      <w:r>
        <w:rPr>
          <w:b w:val="0"/>
        </w:rPr>
        <w:t>Responsable: Montaje y QA</w:t>
      </w:r>
    </w:p>
    <w:p>
      <w:r>
        <w:rPr>
          <w:b w:val="0"/>
        </w:rPr>
        <w:t>Prioridad: MEDIA</w:t>
      </w:r>
    </w:p>
    <w:p>
      <w:r>
        <w:rPr>
          <w:b w:val="0"/>
        </w:rPr>
        <w:t>Origen: 00:00.00–00:31.90</w:t>
      </w:r>
    </w:p>
    <w:p>
      <w:r>
        <w:rPr>
          <w:b w:val="0"/>
        </w:rPr>
        <w:t>Acción: EXPORTAR NUEVA VERSIÓN</w:t>
      </w:r>
    </w:p>
    <w:p>
      <w:r>
        <w:rPr>
          <w:b w:val="0"/>
        </w:rPr>
        <w:t>Retirar: No se retira ni sobrescribe original.</w:t>
      </w:r>
    </w:p>
    <w:p>
      <w:r>
        <w:rPr>
          <w:b w:val="0"/>
        </w:rPr>
        <w:t>Contenido final: Archivo bupa_pymes_instagram_whatsapp_v1.mp4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equipo_reunion,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Abrir con beneficios de salud para el equipo. Reorganizar primer bloque y eliminar causalidad determinista de enfermedad→pérdida.</w:t>
      </w:r>
    </w:p>
    <w:p>
      <w:r>
        <w:rPr>
          <w:b w:val="0"/>
        </w:rPr>
        <w:t>• Indicar desde 5 titulares según plan. Aclarar mínimo 15 para plan 80% y adhesión mínima 80% en condiciones.</w:t>
      </w:r>
    </w:p>
    <w:p>
      <w:r>
        <w:rPr>
          <w:b w:val="0"/>
        </w:rPr>
        <w:t>• Cambiar por acceso a beneficios y revisión del plan; no prometer salud, productividad o crecimiento.</w:t>
      </w:r>
    </w:p>
    <w:p>
      <w:r>
        <w:rPr>
          <w:b w:val="0"/>
        </w:rPr>
        <w:t>• Conservar toma de equipo como ilustración, combinarla con gráfico de configuración y evitar afirmar que es una pyme cliente real.</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V08 Plan IntegraMédica 100%</w:t>
      </w:r>
    </w:p>
    <w:p>
      <w:pPr>
        <w:pStyle w:val="Heading2"/>
      </w:pPr>
      <w:r>
        <w:t>9 1 Identificación y objetivo</w:t>
      </w:r>
    </w:p>
    <w:p>
      <w:r>
        <w:rPr>
          <w:b w:val="0"/>
        </w:rPr>
        <w:t>Archivo: C:\Users\Diego y Pauli\Desktop\Bupa\Seguros\campana-seguros-ia\output\integramedica_100.mp4</w:t>
      </w:r>
    </w:p>
    <w:p>
      <w:r>
        <w:rPr>
          <w:b w:val="0"/>
        </w:rPr>
        <w:t>Público: Afiliados a Isapre o Fonasa B, C y D que prefieren la red IntegraMédica. Es un plan ambulatorio, no un plan dental.</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00:11.50.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00:00.00–00:05.00</w:t>
            </w:r>
          </w:p>
        </w:tc>
        <w:tc>
          <w:tcPr>
            <w:tcW w:type="dxa" w:w="2040"/>
          </w:tcPr>
          <w:p>
            <w:pPr>
              <w:spacing w:after="60"/>
            </w:pPr>
            <w:r>
              <w:rPr>
                <w:sz w:val="17"/>
              </w:rPr>
              <w:t>Mano escribiendo en libreta.</w:t>
            </w:r>
          </w:p>
        </w:tc>
        <w:tc>
          <w:tcPr>
            <w:tcW w:type="dxa" w:w="2040"/>
          </w:tcPr>
          <w:p>
            <w:pPr>
              <w:spacing w:after="60"/>
            </w:pPr>
            <w:r>
              <w:rPr>
                <w:sz w:val="17"/>
              </w:rPr>
              <w:t>¿Cansado de pagar copagos y diferencias cada vez que te atiendes?</w:t>
            </w:r>
          </w:p>
        </w:tc>
        <w:tc>
          <w:tcPr>
            <w:tcW w:type="dxa" w:w="2040"/>
          </w:tcPr>
          <w:p>
            <w:pPr>
              <w:spacing w:after="60"/>
            </w:pPr>
            <w:r>
              <w:rPr>
                <w:sz w:val="17"/>
              </w:rPr>
              <w:t>¿COPAGOS CADA VEZ?</w:t>
            </w:r>
          </w:p>
        </w:tc>
        <w:tc>
          <w:tcPr>
            <w:tcW w:type="dxa" w:w="2040"/>
          </w:tcPr>
          <w:p>
            <w:pPr>
              <w:spacing w:after="60"/>
            </w:pPr>
            <w:r>
              <w:rPr>
                <w:sz w:val="17"/>
              </w:rPr>
              <w:t>Cansado de pagar copagos y diferencias cada vez que te atiendes</w:t>
            </w:r>
          </w:p>
        </w:tc>
      </w:tr>
      <w:tr>
        <w:tc>
          <w:tcPr>
            <w:tcW w:type="dxa" w:w="2040"/>
          </w:tcPr>
          <w:p>
            <w:pPr>
              <w:spacing w:after="60"/>
            </w:pPr>
            <w:r>
              <w:rPr>
                <w:sz w:val="17"/>
              </w:rPr>
              <w:t>00:05.00–00:09.43</w:t>
            </w:r>
          </w:p>
        </w:tc>
        <w:tc>
          <w:tcPr>
            <w:tcW w:type="dxa" w:w="2040"/>
          </w:tcPr>
          <w:p>
            <w:pPr>
              <w:spacing w:after="60"/>
            </w:pPr>
            <w:r>
              <w:rPr>
                <w:sz w:val="17"/>
              </w:rPr>
              <w:t>Persona con mascarilla tras cortina.</w:t>
            </w:r>
          </w:p>
        </w:tc>
        <w:tc>
          <w:tcPr>
            <w:tcW w:type="dxa" w:w="2040"/>
          </w:tcPr>
          <w:p>
            <w:pPr>
              <w:spacing w:after="60"/>
            </w:pPr>
            <w:r>
              <w:rPr>
                <w:sz w:val="17"/>
              </w:rPr>
              <w:t>Un examen puede costarte treinta mil pesos de copago.</w:t>
            </w:r>
          </w:p>
        </w:tc>
        <w:tc>
          <w:tcPr>
            <w:tcW w:type="dxa" w:w="2040"/>
          </w:tcPr>
          <w:p>
            <w:pPr>
              <w:spacing w:after="60"/>
            </w:pPr>
            <w:r>
              <w:rPr>
                <w:sz w:val="17"/>
              </w:rPr>
              <w:t>$30.000 POR EXAMEN</w:t>
            </w:r>
          </w:p>
        </w:tc>
        <w:tc>
          <w:tcPr>
            <w:tcW w:type="dxa" w:w="2040"/>
          </w:tcPr>
          <w:p>
            <w:pPr>
              <w:spacing w:after="60"/>
            </w:pPr>
            <w:r>
              <w:rPr>
                <w:sz w:val="17"/>
              </w:rPr>
              <w:t>Un examen puede costarte treinta mil pesos de copago</w:t>
            </w:r>
          </w:p>
        </w:tc>
      </w:tr>
      <w:tr>
        <w:tc>
          <w:tcPr>
            <w:tcW w:type="dxa" w:w="2040"/>
          </w:tcPr>
          <w:p>
            <w:pPr>
              <w:spacing w:after="60"/>
            </w:pPr>
            <w:r>
              <w:rPr>
                <w:sz w:val="17"/>
              </w:rPr>
              <w:t>00:09.43–00:11.50</w:t>
            </w:r>
          </w:p>
        </w:tc>
        <w:tc>
          <w:tcPr>
            <w:tcW w:type="dxa" w:w="2040"/>
          </w:tcPr>
          <w:p>
            <w:pPr>
              <w:spacing w:after="60"/>
            </w:pPr>
            <w:r>
              <w:rPr>
                <w:sz w:val="17"/>
              </w:rPr>
              <w:t>Monedas extranjeras.</w:t>
            </w:r>
          </w:p>
        </w:tc>
        <w:tc>
          <w:tcPr>
            <w:tcW w:type="dxa" w:w="2040"/>
          </w:tcPr>
          <w:p>
            <w:pPr>
              <w:spacing w:after="60"/>
            </w:pPr>
            <w:r>
              <w:rPr>
                <w:sz w:val="17"/>
              </w:rPr>
              <w:t>Y se acumula.</w:t>
            </w:r>
          </w:p>
        </w:tc>
        <w:tc>
          <w:tcPr>
            <w:tcW w:type="dxa" w:w="2040"/>
          </w:tcPr>
          <w:p>
            <w:pPr>
              <w:spacing w:after="60"/>
            </w:pPr>
            <w:r>
              <w:rPr>
                <w:sz w:val="17"/>
              </w:rPr>
              <w:t>Y SE ACUMULA</w:t>
            </w:r>
          </w:p>
        </w:tc>
        <w:tc>
          <w:tcPr>
            <w:tcW w:type="dxa" w:w="2040"/>
          </w:tcPr>
          <w:p>
            <w:pPr>
              <w:spacing w:after="60"/>
            </w:pPr>
            <w:r>
              <w:rPr>
                <w:sz w:val="17"/>
              </w:rPr>
              <w:t>Y se acumula</w:t>
            </w:r>
          </w:p>
        </w:tc>
      </w:tr>
      <w:tr>
        <w:tc>
          <w:tcPr>
            <w:tcW w:type="dxa" w:w="2040"/>
          </w:tcPr>
          <w:p>
            <w:pPr>
              <w:spacing w:after="60"/>
            </w:pPr>
            <w:r>
              <w:rPr>
                <w:sz w:val="17"/>
              </w:rPr>
              <w:t>00:11.50–00:16.82</w:t>
            </w:r>
          </w:p>
        </w:tc>
        <w:tc>
          <w:tcPr>
            <w:tcW w:type="dxa" w:w="2040"/>
          </w:tcPr>
          <w:p>
            <w:pPr>
              <w:spacing w:after="60"/>
            </w:pPr>
            <w:r>
              <w:rPr>
                <w:sz w:val="17"/>
              </w:rPr>
              <w:t>Fachada de Clínica Reñaca.</w:t>
            </w:r>
          </w:p>
        </w:tc>
        <w:tc>
          <w:tcPr>
            <w:tcW w:type="dxa" w:w="2040"/>
          </w:tcPr>
          <w:p>
            <w:pPr>
              <w:spacing w:after="60"/>
            </w:pPr>
            <w:r>
              <w:rPr>
                <w:sz w:val="17"/>
              </w:rPr>
              <w:t>Con Integramédica cien tienes cobertura total en la red Integramédica.</w:t>
            </w:r>
          </w:p>
        </w:tc>
        <w:tc>
          <w:tcPr>
            <w:tcW w:type="dxa" w:w="2040"/>
          </w:tcPr>
          <w:p>
            <w:pPr>
              <w:spacing w:after="60"/>
            </w:pPr>
            <w:r>
              <w:rPr>
                <w:sz w:val="17"/>
              </w:rPr>
              <w:t>COBERTURA TOTAL EN RED</w:t>
            </w:r>
          </w:p>
        </w:tc>
        <w:tc>
          <w:tcPr>
            <w:tcW w:type="dxa" w:w="2040"/>
          </w:tcPr>
          <w:p>
            <w:pPr>
              <w:spacing w:after="60"/>
            </w:pPr>
            <w:r>
              <w:rPr>
                <w:sz w:val="17"/>
              </w:rPr>
              <w:t>Con Integramédica cien tienes cobertura total en la red Integramédica</w:t>
            </w:r>
          </w:p>
        </w:tc>
      </w:tr>
      <w:tr>
        <w:tc>
          <w:tcPr>
            <w:tcW w:type="dxa" w:w="2040"/>
          </w:tcPr>
          <w:p>
            <w:pPr>
              <w:spacing w:after="60"/>
            </w:pPr>
            <w:r>
              <w:rPr>
                <w:sz w:val="17"/>
              </w:rPr>
              <w:t>00:16.82–00:21.94</w:t>
            </w:r>
          </w:p>
        </w:tc>
        <w:tc>
          <w:tcPr>
            <w:tcW w:type="dxa" w:w="2040"/>
          </w:tcPr>
          <w:p>
            <w:pPr>
              <w:spacing w:after="60"/>
            </w:pPr>
            <w:r>
              <w:rPr>
                <w:sz w:val="17"/>
              </w:rPr>
              <w:t>Quirófano.</w:t>
            </w:r>
          </w:p>
        </w:tc>
        <w:tc>
          <w:tcPr>
            <w:tcW w:type="dxa" w:w="2040"/>
          </w:tcPr>
          <w:p>
            <w:pPr>
              <w:spacing w:after="60"/>
            </w:pPr>
            <w:r>
              <w:rPr>
                <w:sz w:val="17"/>
              </w:rPr>
              <w:t>Acceso directo a especialistas, exámenes y procedimientos.</w:t>
            </w:r>
          </w:p>
        </w:tc>
        <w:tc>
          <w:tcPr>
            <w:tcW w:type="dxa" w:w="2040"/>
          </w:tcPr>
          <w:p>
            <w:pPr>
              <w:spacing w:after="60"/>
            </w:pPr>
            <w:r>
              <w:rPr>
                <w:sz w:val="17"/>
              </w:rPr>
              <w:t>ACCESO DIRECTO</w:t>
            </w:r>
          </w:p>
        </w:tc>
        <w:tc>
          <w:tcPr>
            <w:tcW w:type="dxa" w:w="2040"/>
          </w:tcPr>
          <w:p>
            <w:pPr>
              <w:spacing w:after="60"/>
            </w:pPr>
            <w:r>
              <w:rPr>
                <w:sz w:val="17"/>
              </w:rPr>
              <w:t>Acceso directo a especialistas exámenes y procedimientos</w:t>
            </w:r>
          </w:p>
        </w:tc>
      </w:tr>
      <w:tr>
        <w:tc>
          <w:tcPr>
            <w:tcW w:type="dxa" w:w="2040"/>
          </w:tcPr>
          <w:p>
            <w:pPr>
              <w:spacing w:after="60"/>
            </w:pPr>
            <w:r>
              <w:rPr>
                <w:sz w:val="17"/>
              </w:rPr>
              <w:t>00:21.94–00:27.47</w:t>
            </w:r>
          </w:p>
        </w:tc>
        <w:tc>
          <w:tcPr>
            <w:tcW w:type="dxa" w:w="2040"/>
          </w:tcPr>
          <w:p>
            <w:pPr>
              <w:spacing w:after="60"/>
            </w:pPr>
            <w:r>
              <w:rPr>
                <w:sz w:val="17"/>
              </w:rPr>
              <w:t>Manos poniéndose guantes.</w:t>
            </w:r>
          </w:p>
        </w:tc>
        <w:tc>
          <w:tcPr>
            <w:tcW w:type="dxa" w:w="2040"/>
          </w:tcPr>
          <w:p>
            <w:pPr>
              <w:spacing w:after="60"/>
            </w:pPr>
            <w:r>
              <w:rPr>
                <w:sz w:val="17"/>
              </w:rPr>
              <w:t>Precios claros desde el primer día. Sin sorpresas en la cuenta.</w:t>
            </w:r>
          </w:p>
        </w:tc>
        <w:tc>
          <w:tcPr>
            <w:tcW w:type="dxa" w:w="2040"/>
          </w:tcPr>
          <w:p>
            <w:pPr>
              <w:spacing w:after="60"/>
            </w:pPr>
            <w:r>
              <w:rPr>
                <w:sz w:val="17"/>
              </w:rPr>
              <w:t>PRECIOS CLAROS</w:t>
            </w:r>
          </w:p>
        </w:tc>
        <w:tc>
          <w:tcPr>
            <w:tcW w:type="dxa" w:w="2040"/>
          </w:tcPr>
          <w:p>
            <w:pPr>
              <w:spacing w:after="60"/>
            </w:pPr>
            <w:r>
              <w:rPr>
                <w:sz w:val="17"/>
              </w:rPr>
              <w:t>Precios claros desde el primer día Sin sorpresas en la cuenta</w:t>
            </w:r>
          </w:p>
        </w:tc>
      </w:tr>
      <w:tr>
        <w:tc>
          <w:tcPr>
            <w:tcW w:type="dxa" w:w="2040"/>
          </w:tcPr>
          <w:p>
            <w:pPr>
              <w:spacing w:after="60"/>
            </w:pPr>
            <w:r>
              <w:rPr>
                <w:sz w:val="17"/>
              </w:rPr>
              <w:t>00:27.47–00:31.32</w:t>
            </w:r>
          </w:p>
        </w:tc>
        <w:tc>
          <w:tcPr>
            <w:tcW w:type="dxa" w:w="2040"/>
          </w:tcPr>
          <w:p>
            <w:pPr>
              <w:spacing w:after="60"/>
            </w:pPr>
            <w:r>
              <w:rPr>
                <w:sz w:val="17"/>
              </w:rPr>
              <w:t>Persona en calle nocturna.</w:t>
            </w:r>
          </w:p>
        </w:tc>
        <w:tc>
          <w:tcPr>
            <w:tcW w:type="dxa" w:w="2040"/>
          </w:tcPr>
          <w:p>
            <w:pPr>
              <w:spacing w:after="60"/>
            </w:pPr>
            <w:r>
              <w:rPr>
                <w:sz w:val="17"/>
              </w:rPr>
              <w:t>Atención de calidad, cerca de tu casa.</w:t>
            </w:r>
          </w:p>
        </w:tc>
        <w:tc>
          <w:tcPr>
            <w:tcW w:type="dxa" w:w="2040"/>
          </w:tcPr>
          <w:p>
            <w:pPr>
              <w:spacing w:after="60"/>
            </w:pPr>
            <w:r>
              <w:rPr>
                <w:sz w:val="17"/>
              </w:rPr>
              <w:t>CERCA DE TU CASA</w:t>
            </w:r>
          </w:p>
        </w:tc>
        <w:tc>
          <w:tcPr>
            <w:tcW w:type="dxa" w:w="2040"/>
          </w:tcPr>
          <w:p>
            <w:pPr>
              <w:spacing w:after="60"/>
            </w:pPr>
            <w:r>
              <w:rPr>
                <w:sz w:val="17"/>
              </w:rPr>
              <w:t>Atención de calidad cerca de tu casa</w:t>
            </w:r>
          </w:p>
        </w:tc>
      </w:tr>
      <w:tr>
        <w:tc>
          <w:tcPr>
            <w:tcW w:type="dxa" w:w="2040"/>
          </w:tcPr>
          <w:p>
            <w:pPr>
              <w:spacing w:after="60"/>
            </w:pPr>
            <w:r>
              <w:rPr>
                <w:sz w:val="17"/>
              </w:rPr>
              <w:t>00:31.32–00:36.81</w:t>
            </w:r>
          </w:p>
        </w:tc>
        <w:tc>
          <w:tcPr>
            <w:tcW w:type="dxa" w:w="2040"/>
          </w:tcPr>
          <w:p>
            <w:pPr>
              <w:spacing w:after="60"/>
            </w:pPr>
            <w:r>
              <w:rPr>
                <w:sz w:val="17"/>
              </w:rPr>
              <w:t>Fondo azul CTA.</w:t>
            </w:r>
          </w:p>
        </w:tc>
        <w:tc>
          <w:tcPr>
            <w:tcW w:type="dxa" w:w="2040"/>
          </w:tcPr>
          <w:p>
            <w:pPr>
              <w:spacing w:after="60"/>
            </w:pPr>
            <w:r>
              <w:rPr>
                <w:sz w:val="17"/>
              </w:rPr>
              <w:t>Cotiza gratis y conoce todos los detalles de este plan.</w:t>
            </w:r>
          </w:p>
        </w:tc>
        <w:tc>
          <w:tcPr>
            <w:tcW w:type="dxa" w:w="2040"/>
          </w:tcPr>
          <w:p>
            <w:pPr>
              <w:spacing w:after="60"/>
            </w:pPr>
            <w:r>
              <w:rPr>
                <w:sz w:val="17"/>
              </w:rPr>
              <w:t>COTIZA GRATIS</w:t>
            </w:r>
          </w:p>
        </w:tc>
        <w:tc>
          <w:tcPr>
            <w:tcW w:type="dxa" w:w="2040"/>
          </w:tcPr>
          <w:p>
            <w:pPr>
              <w:spacing w:after="60"/>
            </w:pPr>
            <w:r>
              <w:rPr>
                <w:sz w:val="17"/>
              </w:rPr>
              <w:t>Cotiza gratis y conoce todos los detalles de este plan</w:t>
            </w:r>
          </w:p>
        </w:tc>
      </w:tr>
      <w:tr>
        <w:tc>
          <w:tcPr>
            <w:tcW w:type="dxa" w:w="2040"/>
          </w:tcPr>
          <w:p>
            <w:pPr>
              <w:spacing w:after="60"/>
            </w:pPr>
            <w:r>
              <w:rPr>
                <w:sz w:val="17"/>
              </w:rPr>
              <w:t>00:36.81–00:36.97</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Se usa fachada de Clínica Reñaca para comunicar red IntegraMédica. Afiliados a Isapre o Fonasa B, C y D que prefieren la red IntegraMédica. Es un plan ambulatorio, no un plan dental.</w:t>
      </w:r>
    </w:p>
    <w:p>
      <w:pPr>
        <w:pStyle w:val="Heading3"/>
      </w:pPr>
      <w:r>
        <w:t>2 Plataformas y retención</w:t>
      </w:r>
    </w:p>
    <w:p>
      <w:r>
        <w:rPr>
          <w:b w:val="0"/>
        </w:rPr>
        <w:t>Observado; sin métricas. Duración36.97s; apertura5.00s; 8bloques. Riesgo de abandono estimado, no tasa medida. Nuevo mapa28s y producto temprano.</w:t>
      </w:r>
    </w:p>
    <w:p>
      <w:pPr>
        <w:pStyle w:val="Heading3"/>
      </w:pPr>
      <w:r>
        <w:t>3 Copy y guion</w:t>
      </w:r>
    </w:p>
    <w:p>
      <w:r>
        <w:rPr>
          <w:b w:val="0"/>
        </w:rPr>
        <w:t>Contrastado. COBERTURA TOTAL EN RED y quirófano pueden sugerir cobertura hospitalaria. La ficha es de prestaciones ambulatorias y establece UF 60 anual. Se sustituye por el guion literal del9.8; las condiciones completas pasan al caption sin ocultar las esenciales.</w:t>
      </w:r>
    </w:p>
    <w:p>
      <w:pPr>
        <w:pStyle w:val="Heading3"/>
      </w:pPr>
      <w:r>
        <w:t>4 Dirección creativa</w:t>
      </w:r>
    </w:p>
    <w:p>
      <w:r>
        <w:rPr>
          <w:b w:val="0"/>
        </w:rPr>
        <w:t>Decisión seleccionada. Concepto: Atenciones ambulatorias. La necesidad de entender el copago y el beneficio ambulatorio de IntegraMédica. Retirar la clasificación dental del informe anterior.</w:t>
      </w:r>
    </w:p>
    <w:p>
      <w:pPr>
        <w:pStyle w:val="Heading3"/>
      </w:pPr>
      <w:r>
        <w:t>5 Dirección de arte</w:t>
      </w:r>
    </w:p>
    <w:p>
      <w:r>
        <w:rPr>
          <w:b w:val="0"/>
        </w:rPr>
        <w:t>Observado; marca pendiente. Rótulos y subtítulos compiten con imagen. Aplicar VISUAL01. El logo Global no acredita marca IntegraMédica.</w:t>
      </w:r>
    </w:p>
    <w:p>
      <w:pPr>
        <w:pStyle w:val="Heading3"/>
      </w:pPr>
      <w:r>
        <w:t>6 Dirección de video</w:t>
      </w:r>
    </w:p>
    <w:p>
      <w:r>
        <w:rPr>
          <w:b w:val="0"/>
        </w:rPr>
        <w:t>Observado. Escenas específicas: Mano escribiendo en libreta. / Persona con mascarilla tras cortina. / Monedas extranjeras.. Reemplazos definidos en9.9; no elegir stock por palabra clave.</w:t>
      </w:r>
    </w:p>
    <w:p>
      <w:pPr>
        <w:pStyle w:val="Heading3"/>
      </w:pPr>
      <w:r>
        <w:t>7 Fotografía</w:t>
      </w:r>
    </w:p>
    <w:p>
      <w:r>
        <w:rPr>
          <w:b w:val="0"/>
        </w:rPr>
        <w:t>Observado por muestreo. Revisados encuadre, nitidez aparente, bandas y luz en hoja completa. Retirar fachada horizontal borrosa.</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-13.00LUFS, TP-1.38dBTP, LRA4.90LU. ASR completo; naturalidad y fatiga no certificadas. Sustituir pista y efectos por AUDIO01.</w:t>
      </w:r>
    </w:p>
    <w:p>
      <w:pPr>
        <w:pStyle w:val="Heading3"/>
      </w:pPr>
      <w:r>
        <w:t>11 Color</w:t>
      </w:r>
    </w:p>
    <w:p>
      <w:r>
        <w:rPr>
          <w:b w:val="0"/>
        </w:rPr>
        <w:t>PARCIAL calibración. Matrizbt709; revisar conversión a Rec.709. No se usó monitor calibrado; no certificar tonos de marca.</w:t>
      </w:r>
    </w:p>
    <w:p>
      <w:pPr>
        <w:pStyle w:val="Heading3"/>
      </w:pPr>
      <w:r>
        <w:t>12 Performance</w:t>
      </w:r>
    </w:p>
    <w:p>
      <w:r>
        <w:rPr>
          <w:b w:val="0"/>
        </w:rPr>
        <w:t>Plan; sin campaña. WhatsApp específico V08. No hay datos de gasto, contactos o ventas. Medir conversaciones y cotizaciones, no atribuir éxito al diseño.</w:t>
      </w:r>
    </w:p>
    <w:p>
      <w:pPr>
        <w:pStyle w:val="Heading3"/>
      </w:pPr>
      <w:r>
        <w:t>13 Operaciones y QA</w:t>
      </w:r>
    </w:p>
    <w:p>
      <w:r>
        <w:rPr>
          <w:b w:val="0"/>
        </w:rPr>
        <w:t>Control realizado. Mapa completo ASS, 6hallazgos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Atenciones ambulatorias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V08-H01 NUEVO CRÍTICA</w:t>
      </w:r>
    </w:p>
    <w:p>
      <w:r>
        <w:rPr>
          <w:b w:val="0"/>
        </w:rPr>
        <w:t>Origen 11.50–21.94s. COBERTURA TOTAL EN RED y quirófano pueden sugerir cobertura hospitalaria. La ficha es de prestaciones ambulatorias y establece UF 60 anual.</w:t>
      </w:r>
    </w:p>
    <w:p>
      <w:r>
        <w:rPr>
          <w:b w:val="0"/>
        </w:rPr>
        <w:t>Decisión: Eliminar quirófano y total sin condiciones. Explicar 100% sobre copago de prestaciones ambulatorias incluidas con topes y carencias.</w:t>
      </w:r>
    </w:p>
    <w:p>
      <w:pPr>
        <w:pStyle w:val="Heading3"/>
      </w:pPr>
      <w:r>
        <w:t>V08-H02 NUEVO ALTA</w:t>
      </w:r>
    </w:p>
    <w:p>
      <w:r>
        <w:rPr>
          <w:b w:val="0"/>
        </w:rPr>
        <w:t>Origen 9.43–11.50s. Se observan monedas de otros países: el problema de dinero extranjero también afecta este video, no solo los reportados.</w:t>
      </w:r>
    </w:p>
    <w:p>
      <w:r>
        <w:rPr>
          <w:b w:val="0"/>
        </w:rPr>
        <w:t>Decisión: Eliminar toma completa, sin reemplazarla por dinero chileno ni nuevas cifras.</w:t>
      </w:r>
    </w:p>
    <w:p>
      <w:pPr>
        <w:pStyle w:val="Heading3"/>
      </w:pPr>
      <w:r>
        <w:t>V08-H03 NUEVO ALTA</w:t>
      </w:r>
    </w:p>
    <w:p>
      <w:r>
        <w:rPr>
          <w:b w:val="0"/>
        </w:rPr>
        <w:t>Origen 0.15–9.43s. $30.000 por examen no tiene fuente ni prestación identificada.</w:t>
      </w:r>
    </w:p>
    <w:p>
      <w:r>
        <w:rPr>
          <w:b w:val="0"/>
        </w:rPr>
        <w:t>Decisión: Eliminar monto y frase; no sustituir por otra tarifa estimada.</w:t>
      </w:r>
    </w:p>
    <w:p>
      <w:pPr>
        <w:pStyle w:val="Heading3"/>
      </w:pPr>
      <w:r>
        <w:t>V08-H04 REPORTADO ALTA</w:t>
      </w:r>
    </w:p>
    <w:p>
      <w:r>
        <w:rPr>
          <w:b w:val="0"/>
        </w:rPr>
        <w:t>Origen 11.50–16.82s. Se usa fachada de Clínica Reñaca para comunicar red IntegraMédica.</w:t>
      </w:r>
    </w:p>
    <w:p>
      <w:r>
        <w:rPr>
          <w:b w:val="0"/>
        </w:rPr>
        <w:t>Decisión: Eliminar: representa otro prestador y además tiene franjas borrosas. Usar gráfico original con denominación de red.</w:t>
      </w:r>
    </w:p>
    <w:p>
      <w:pPr>
        <w:pStyle w:val="Heading3"/>
      </w:pPr>
      <w:r>
        <w:t>V08-H05 NUEVO ALTA</w:t>
      </w:r>
    </w:p>
    <w:p>
      <w:r>
        <w:rPr>
          <w:b w:val="0"/>
        </w:rPr>
        <w:t>Origen 21.94–27.47s. Desde el primer día puede interpretarse como cobertura inmediata universal. La ficha contiene carencias de 4 meses para determinadas prestaciones.</w:t>
      </w:r>
    </w:p>
    <w:p>
      <w:r>
        <w:rPr>
          <w:b w:val="0"/>
        </w:rPr>
        <w:t>Decisión: Retirar inmediatez. Mostrar carencias según prestación y distinguir 50% cuando no hay cobertura previsional, según ficha.</w:t>
      </w:r>
    </w:p>
    <w:p>
      <w:pPr>
        <w:pStyle w:val="Heading3"/>
      </w:pPr>
      <w:r>
        <w:t>V08-H06 NUEVO MEDIA</w:t>
      </w:r>
    </w:p>
    <w:p>
      <w:r>
        <w:rPr>
          <w:b w:val="0"/>
        </w:rPr>
        <w:t>Origen 27.47–31.32s. Calle nocturna no acredita cercanía al domicilio del espectador.</w:t>
      </w:r>
    </w:p>
    <w:p>
      <w:r>
        <w:rPr>
          <w:b w:val="0"/>
        </w:rPr>
        <w:t>Decisión: Eliminar cerca de tu casa; hablar de red y disponibilidad, sin prometer proximidad.</w:t>
      </w:r>
    </w:p>
    <w:p>
      <w:pPr>
        <w:pStyle w:val="Heading2"/>
      </w:pPr>
      <w:r>
        <w:t>9 6 Fortalezas</w:t>
      </w:r>
    </w:p>
    <w:p>
      <w:r>
        <w:rPr>
          <w:b w:val="0"/>
        </w:rPr>
        <w:t>La necesidad de entender el copago y el beneficio ambulatorio de IntegraMédica. Retirar la clasificación dental del informe anterior.</w:t>
      </w:r>
    </w:p>
    <w:p>
      <w:pPr>
        <w:pStyle w:val="Heading2"/>
      </w:pPr>
      <w:r>
        <w:t>9 7 Solución final</w:t>
      </w:r>
    </w:p>
    <w:p>
      <w:r>
        <w:rPr>
          <w:b w:val="0"/>
        </w:rPr>
        <w:t>Reconstrucción única de 28s,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Conoce una alternativa para tus atenciones ambulatorias.</w:t>
            </w:r>
          </w:p>
        </w:tc>
        <w:tc>
          <w:tcPr>
            <w:tcW w:type="dxa" w:w="3400"/>
          </w:tcPr>
          <w:p>
            <w:pPr>
              <w:spacing w:after="60"/>
            </w:pPr>
            <w:r>
              <w:rPr>
                <w:sz w:val="17"/>
              </w:rPr>
              <w:t>Atenciones ambulatorias</w:t>
            </w:r>
          </w:p>
        </w:tc>
      </w:tr>
      <w:tr>
        <w:tc>
          <w:tcPr>
            <w:tcW w:type="dxa" w:w="3400"/>
          </w:tcPr>
          <w:p>
            <w:pPr>
              <w:spacing w:after="60"/>
            </w:pPr>
            <w:r>
              <w:rPr>
                <w:sz w:val="17"/>
              </w:rPr>
              <w:t>00:03.00–00:07.00</w:t>
            </w:r>
          </w:p>
        </w:tc>
        <w:tc>
          <w:tcPr>
            <w:tcW w:type="dxa" w:w="3400"/>
          </w:tcPr>
          <w:p>
            <w:pPr>
              <w:spacing w:after="60"/>
            </w:pPr>
            <w:r>
              <w:rPr>
                <w:sz w:val="17"/>
              </w:rPr>
              <w:t>Plan IntegraMédica cien por ciento.</w:t>
            </w:r>
          </w:p>
        </w:tc>
        <w:tc>
          <w:tcPr>
            <w:tcW w:type="dxa" w:w="3400"/>
          </w:tcPr>
          <w:p>
            <w:pPr>
              <w:spacing w:after="60"/>
            </w:pPr>
            <w:r>
              <w:rPr>
                <w:sz w:val="17"/>
              </w:rPr>
              <w:t>Plan IntegraMédica 100%</w:t>
            </w:r>
          </w:p>
        </w:tc>
      </w:tr>
      <w:tr>
        <w:tc>
          <w:tcPr>
            <w:tcW w:type="dxa" w:w="3400"/>
          </w:tcPr>
          <w:p>
            <w:pPr>
              <w:spacing w:after="60"/>
            </w:pPr>
            <w:r>
              <w:rPr>
                <w:sz w:val="17"/>
              </w:rPr>
              <w:t>00:07.00–00:13.00</w:t>
            </w:r>
          </w:p>
        </w:tc>
        <w:tc>
          <w:tcPr>
            <w:tcW w:type="dxa" w:w="3400"/>
          </w:tcPr>
          <w:p>
            <w:pPr>
              <w:spacing w:after="60"/>
            </w:pPr>
            <w:r>
              <w:rPr>
                <w:sz w:val="17"/>
              </w:rPr>
              <w:t>Cubre el copago de prestaciones incluidas en la red IntegraMédica.</w:t>
            </w:r>
          </w:p>
        </w:tc>
        <w:tc>
          <w:tcPr>
            <w:tcW w:type="dxa" w:w="3400"/>
          </w:tcPr>
          <w:p>
            <w:pPr>
              <w:spacing w:after="60"/>
            </w:pPr>
            <w:r>
              <w:rPr>
                <w:sz w:val="17"/>
              </w:rPr>
              <w:t>100% sobre copago</w:t>
              <w:br/>
              <w:t>Prestaciones incluidas</w:t>
            </w:r>
          </w:p>
        </w:tc>
      </w:tr>
      <w:tr>
        <w:tc>
          <w:tcPr>
            <w:tcW w:type="dxa" w:w="3400"/>
          </w:tcPr>
          <w:p>
            <w:pPr>
              <w:spacing w:after="60"/>
            </w:pPr>
            <w:r>
              <w:rPr>
                <w:sz w:val="17"/>
              </w:rPr>
              <w:t>00:13.00–00:19.00</w:t>
            </w:r>
          </w:p>
        </w:tc>
        <w:tc>
          <w:tcPr>
            <w:tcW w:type="dxa" w:w="3400"/>
          </w:tcPr>
          <w:p>
            <w:pPr>
              <w:spacing w:after="60"/>
            </w:pPr>
            <w:r>
              <w:rPr>
                <w:sz w:val="17"/>
              </w:rPr>
              <w:t>Con tope anual y carencias para determinadas prestaciones.</w:t>
            </w:r>
          </w:p>
        </w:tc>
        <w:tc>
          <w:tcPr>
            <w:tcW w:type="dxa" w:w="3400"/>
          </w:tcPr>
          <w:p>
            <w:pPr>
              <w:spacing w:after="60"/>
            </w:pPr>
            <w:r>
              <w:rPr>
                <w:sz w:val="17"/>
              </w:rPr>
              <w:t>Tope anual y carencias</w:t>
            </w:r>
          </w:p>
        </w:tc>
      </w:tr>
      <w:tr>
        <w:tc>
          <w:tcPr>
            <w:tcW w:type="dxa" w:w="3400"/>
          </w:tcPr>
          <w:p>
            <w:pPr>
              <w:spacing w:after="60"/>
            </w:pPr>
            <w:r>
              <w:rPr>
                <w:sz w:val="17"/>
              </w:rPr>
              <w:t>00:19.00–00:23.00</w:t>
            </w:r>
          </w:p>
        </w:tc>
        <w:tc>
          <w:tcPr>
            <w:tcW w:type="dxa" w:w="3400"/>
          </w:tcPr>
          <w:p>
            <w:pPr>
              <w:spacing w:after="60"/>
            </w:pPr>
            <w:r>
              <w:rPr>
                <w:sz w:val="17"/>
              </w:rPr>
              <w:t>Revisemos requisitos y condiciones antes de contratar.</w:t>
            </w:r>
          </w:p>
        </w:tc>
        <w:tc>
          <w:tcPr>
            <w:tcW w:type="dxa" w:w="3400"/>
          </w:tcPr>
          <w:p>
            <w:pPr>
              <w:spacing w:after="60"/>
            </w:pPr>
            <w:r>
              <w:rPr>
                <w:sz w:val="17"/>
              </w:rPr>
              <w:t>Revisa requisitos</w:t>
            </w:r>
          </w:p>
        </w:tc>
      </w:tr>
      <w:tr>
        <w:tc>
          <w:tcPr>
            <w:tcW w:type="dxa" w:w="3400"/>
          </w:tcPr>
          <w:p>
            <w:pPr>
              <w:spacing w:after="60"/>
            </w:pPr>
            <w:r>
              <w:rPr>
                <w:sz w:val="17"/>
              </w:rPr>
              <w:t>00:23.00–00:28.00</w:t>
            </w:r>
          </w:p>
        </w:tc>
        <w:tc>
          <w:tcPr>
            <w:tcW w:type="dxa" w:w="3400"/>
          </w:tcPr>
          <w:p>
            <w:pPr>
              <w:spacing w:after="60"/>
            </w:pPr>
            <w:r>
              <w:rPr>
                <w:sz w:val="17"/>
              </w:rPr>
              <w:t>Cotiza tu Plan IntegraMédica cien por ciento por WhatsApp.</w:t>
            </w:r>
          </w:p>
        </w:tc>
        <w:tc>
          <w:tcPr>
            <w:tcW w:type="dxa" w:w="3400"/>
          </w:tcPr>
          <w:p>
            <w:pPr>
              <w:spacing w:after="60"/>
            </w:pPr>
            <w:r>
              <w:rPr>
                <w:sz w:val="17"/>
              </w:rPr>
              <w:t>Plan IntegraMédica 100%</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Plan ambulatorio. | 2: Isapre o Fonasa B,CyD. | 3: Tope anual UF60por beneficiario. | 4: Carencia4meses en prestaciones indicadas. | 5: Sin cobertura previsional: bonificación50%. | 6: Prestaciones y exclusiones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ORD-V08-S01</w:t>
            </w:r>
          </w:p>
        </w:tc>
        <w:tc>
          <w:tcPr>
            <w:tcW w:type="dxa" w:w="2550"/>
          </w:tcPr>
          <w:p>
            <w:pPr>
              <w:spacing w:after="60"/>
            </w:pPr>
            <w:r>
              <w:rPr>
                <w:sz w:val="17"/>
              </w:rPr>
              <w:t>00:00.00–00:03.00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ORD-V08-S02</w:t>
            </w:r>
          </w:p>
        </w:tc>
        <w:tc>
          <w:tcPr>
            <w:tcW w:type="dxa" w:w="2550"/>
          </w:tcPr>
          <w:p>
            <w:pPr>
              <w:spacing w:after="60"/>
            </w:pPr>
            <w:r>
              <w:rPr>
                <w:sz w:val="17"/>
              </w:rPr>
              <w:t>00:03.00–00:07.00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ORD-V08-S03</w:t>
            </w:r>
          </w:p>
        </w:tc>
        <w:tc>
          <w:tcPr>
            <w:tcW w:type="dxa" w:w="2550"/>
          </w:tcPr>
          <w:p>
            <w:pPr>
              <w:spacing w:after="60"/>
            </w:pPr>
            <w:r>
              <w:rPr>
                <w:sz w:val="17"/>
              </w:rPr>
              <w:t>00:07.00–00:13.00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ORD-V08-S04</w:t>
            </w:r>
          </w:p>
        </w:tc>
        <w:tc>
          <w:tcPr>
            <w:tcW w:type="dxa" w:w="2550"/>
          </w:tcPr>
          <w:p>
            <w:pPr>
              <w:spacing w:after="60"/>
            </w:pPr>
            <w:r>
              <w:rPr>
                <w:sz w:val="17"/>
              </w:rPr>
              <w:t>00:13.00–00:19.00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ORD-V08-S05</w:t>
            </w:r>
          </w:p>
        </w:tc>
        <w:tc>
          <w:tcPr>
            <w:tcW w:type="dxa" w:w="2550"/>
          </w:tcPr>
          <w:p>
            <w:pPr>
              <w:spacing w:after="60"/>
            </w:pPr>
            <w:r>
              <w:rPr>
                <w:sz w:val="17"/>
              </w:rPr>
              <w:t>00:19.00–00:23.00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ORD-V08-S06</w:t>
            </w:r>
          </w:p>
        </w:tc>
        <w:tc>
          <w:tcPr>
            <w:tcW w:type="dxa" w:w="2550"/>
          </w:tcPr>
          <w:p>
            <w:pPr>
              <w:spacing w:after="60"/>
            </w:pPr>
            <w:r>
              <w:rPr>
                <w:sz w:val="17"/>
              </w:rPr>
              <w:t>00:23.00–00:28.00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ORD-V08-S01 · 00:00.00–00:03.00</w:t>
      </w:r>
    </w:p>
    <w:p>
      <w:r>
        <w:rPr>
          <w:b w:val="0"/>
        </w:rPr>
        <w:t>Acción: SUSTITUIR SECUENCIA. Retirar: Bloque original; todos los mensajes antiguos de ese tramo no se trasladan.</w:t>
      </w:r>
    </w:p>
    <w:p>
      <w:r>
        <w:rPr>
          <w:b w:val="0"/>
        </w:rPr>
        <w:t>Recurso exacto: CREAR gráfico original V08 escena1</w:t>
      </w:r>
    </w:p>
    <w:p>
      <w:r>
        <w:rPr>
          <w:b w:val="0"/>
        </w:rPr>
        <w:t>Implementación: Aplicar VISUAL01 y MOTION01. Texto exacto: Atenciones ambulatorias. Gráfico obligatorio: Consulta. No usar dinero ni vehículos. Dibujar los elementos originales definidos en MOTION01; no elegir otro símbolo. Voz/subtítulo: Conoce una alternativa para tus atenciones ambulatorias. Nota: Plan ambulatorio.</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ORD-V08-S02 · 00:03.00–00:07.00</w:t>
      </w:r>
    </w:p>
    <w:p>
      <w:r>
        <w:rPr>
          <w:b w:val="0"/>
        </w:rPr>
        <w:t>Acción: SUSTITUIR SECUENCIA. Retirar: Bloque original; todos los mensajes antiguos de ese tramo no se trasladan.</w:t>
      </w:r>
    </w:p>
    <w:p>
      <w:r>
        <w:rPr>
          <w:b w:val="0"/>
        </w:rPr>
        <w:t>Recurso exacto: CREAR gráfico original V08 escena2</w:t>
      </w:r>
    </w:p>
    <w:p>
      <w:r>
        <w:rPr>
          <w:b w:val="0"/>
        </w:rPr>
        <w:t>Implementación: Aplicar VISUAL01 y MOTION01. Texto exacto: Plan IntegraMédica 100%. Gráfico obligatorio: Documento. No usar dinero ni vehículos. Dibujar los elementos originales definidos en MOTION01; no elegir otro símbolo. Voz/subtítulo: Plan IntegraMédica cien por ciento. Nota: Isapre o Fonasa B,CyD.</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ORD-V08-S03 · 00:07.00–00:13.00</w:t>
      </w:r>
    </w:p>
    <w:p>
      <w:r>
        <w:rPr>
          <w:b w:val="0"/>
        </w:rPr>
        <w:t>Acción: SUSTITUIR SECUENCIA. Retirar: Bloque original; todos los mensajes antiguos de ese tramo no se trasladan.</w:t>
      </w:r>
    </w:p>
    <w:p>
      <w:r>
        <w:rPr>
          <w:b w:val="0"/>
        </w:rPr>
        <w:t>Recurso exacto: CREAR gráfico original V08 escena3</w:t>
      </w:r>
    </w:p>
    <w:p>
      <w:r>
        <w:rPr>
          <w:b w:val="0"/>
        </w:rPr>
        <w:t>Implementación: Aplicar VISUAL01 y MOTION01. Texto exacto: 100% sobre copago / Prestaciones incluidas. Gráfico obligatorio: Consulta + Examen. No usar dinero ni vehículos. Dibujar los elementos originales definidos en MOTION01; no elegir otro símbolo. Insertar corte interno en00:10.00: cambiar de encuadre completo a detalle pertinente del mismo recurso (escala115%solo si la fuente conserva resolución); para gráfico, cambiar del icono al texto. Sin efecto sonoro. Voz/subtítulo: Cubre el copago de prestaciones incluidas en la red IntegraMédica. Nota: Tope anual UF60por beneficiario.</w:t>
      </w:r>
    </w:p>
    <w:p>
      <w:r>
        <w:rPr>
          <w:b w:val="0"/>
        </w:rPr>
        <w:t>Aceptación: Coincide con tiempo final 00:07.00–00:13.00;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ORD-V08-S04 · 00:13.00–00:19.00</w:t>
      </w:r>
    </w:p>
    <w:p>
      <w:r>
        <w:rPr>
          <w:b w:val="0"/>
        </w:rPr>
        <w:t>Acción: SUSTITUIR SECUENCIA. Retirar: Bloque original; todos los mensajes antiguos de ese tramo no se trasladan.</w:t>
      </w:r>
    </w:p>
    <w:p>
      <w:r>
        <w:rPr>
          <w:b w:val="0"/>
        </w:rPr>
        <w:t>Recurso exacto: CREAR gráfico original V08 escena4</w:t>
      </w:r>
    </w:p>
    <w:p>
      <w:r>
        <w:rPr>
          <w:b w:val="0"/>
        </w:rPr>
        <w:t>Implementación: Aplicar VISUAL01 y MOTION01. Texto exacto: Tope anual y carencias. Gráfico obligatorio: Calendario con texto Carencias según prestación. No usar dinero ni vehículos. Dibujar los elementos originales definidos en MOTION01; no elegir otro símbolo. Insertar corte interno en00:16.00: cambiar de encuadre completo a detalle pertinente del mismo recurso (escala115%solo si la fuente conserva resolución); para gráfico, cambiar del icono al texto. Sin efecto sonoro. Voz/subtítulo: Con tope anual y carencias para determinadas prestaciones. Nota: Carencia4meses en prestaciones indicadas.</w:t>
      </w:r>
    </w:p>
    <w:p>
      <w:r>
        <w:rPr>
          <w:b w:val="0"/>
        </w:rPr>
        <w:t>Aceptación: Coincide con tiempo final 00:13.00–00:19.00;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ORD-V08-S05 · 00:19.00–00:23.00</w:t>
      </w:r>
    </w:p>
    <w:p>
      <w:r>
        <w:rPr>
          <w:b w:val="0"/>
        </w:rPr>
        <w:t>Acción: SUSTITUIR SECUENCIA. Retirar: Bloque original; todos los mensajes antiguos de ese tramo no se trasladan.</w:t>
      </w:r>
    </w:p>
    <w:p>
      <w:r>
        <w:rPr>
          <w:b w:val="0"/>
        </w:rPr>
        <w:t>Recurso exacto: CREAR gráfico original V08 escena5</w:t>
      </w:r>
    </w:p>
    <w:p>
      <w:r>
        <w:rPr>
          <w:b w:val="0"/>
        </w:rPr>
        <w:t>Implementación: Aplicar VISUAL01 y MOTION01. Texto exacto: Revisa requisitos. Gráfico obligatorio: Documento. No usar dinero ni vehículos. Dibujar los elementos originales definidos en MOTION01; no elegir otro símbolo. Voz/subtítulo: Revisemos requisitos y condiciones antes de contratar. Nota: Sin cobertura previsional: bonificación50%.</w:t>
      </w:r>
    </w:p>
    <w:p>
      <w:r>
        <w:rPr>
          <w:b w:val="0"/>
        </w:rPr>
        <w:t>Aceptación: Coincide con tiempo final 00:19.00–00:23.00;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ORD-V08-S06 · 00:23.00–00:28.00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en00:25.50: cambiar de encuadre completo a detalle pertinente del mismo recurso (escala115%solo si la fuente conserva resolución); para gráfico, cambiar del icono al texto. Sin efecto sonoro. Voz/subtítulo: Cotiza tu Plan IntegraMédica cien por ciento por WhatsApp. Nota: Prestaciones y exclusiones según plan.</w:t>
      </w:r>
    </w:p>
    <w:p>
      <w:r>
        <w:rPr>
          <w:b w:val="0"/>
        </w:rPr>
        <w:t>Aceptación: Coincide con tiempo final 00:23.00–00:28.00;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Plan IntegraMédica 100%. El bloque final conserva ese nombre y WhatsApp. No usar las fachadas, dinero, quirófanos ni titulares excluidos en los hallazgos.</w:t>
      </w:r>
    </w:p>
    <w:p>
      <w:r>
        <w:rPr>
          <w:b w:val="0"/>
        </w:rPr>
        <w:t>Aplicar AUDIO01 a toda la nueva duración. Voz íntegra del9.8. Pista a112BPM recortada en 28s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ORD-V08-A01 LISTA PARA EJECUTAR</w:t>
      </w:r>
    </w:p>
    <w:p>
      <w:r>
        <w:rPr>
          <w:b w:val="0"/>
        </w:rPr>
        <w:t>Responsable: Sonido</w:t>
      </w:r>
    </w:p>
    <w:p>
      <w:r>
        <w:rPr>
          <w:b w:val="0"/>
        </w:rPr>
        <w:t>Prioridad: ALTA</w:t>
      </w:r>
    </w:p>
    <w:p>
      <w:r>
        <w:rPr>
          <w:b w:val="0"/>
        </w:rPr>
        <w:t>Origen: 00:00.00–00:36.97</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Destino0–28s.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ORD-V08-G01 BLOQUEADA</w:t>
      </w:r>
    </w:p>
    <w:p>
      <w:r>
        <w:rPr>
          <w:b w:val="0"/>
        </w:rPr>
        <w:t>Responsable: Arte y marca</w:t>
      </w:r>
    </w:p>
    <w:p>
      <w:r>
        <w:rPr>
          <w:b w:val="0"/>
        </w:rPr>
        <w:t>Prioridad: ALTA</w:t>
      </w:r>
    </w:p>
    <w:p>
      <w:r>
        <w:rPr>
          <w:b w:val="0"/>
        </w:rPr>
        <w:t>Origen: 00:00.00–00:36.97</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Destino0–28s.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ORD-V08-C01 LISTA PARA EJECUTAR</w:t>
      </w:r>
    </w:p>
    <w:p>
      <w:r>
        <w:rPr>
          <w:b w:val="0"/>
        </w:rPr>
        <w:t>Responsable: Performance</w:t>
      </w:r>
    </w:p>
    <w:p>
      <w:r>
        <w:rPr>
          <w:b w:val="0"/>
        </w:rPr>
        <w:t>Prioridad: ALTA</w:t>
      </w:r>
    </w:p>
    <w:p>
      <w:r>
        <w:rPr>
          <w:b w:val="0"/>
        </w:rPr>
        <w:t>Origen: 00:31.32–00:36.97</w:t>
      </w:r>
    </w:p>
    <w:p>
      <w:r>
        <w:rPr>
          <w:b w:val="0"/>
        </w:rPr>
        <w:t>Acción: SUSTITUIR CTA</w:t>
      </w:r>
    </w:p>
    <w:p>
      <w:r>
        <w:rPr>
          <w:b w:val="0"/>
        </w:rPr>
        <w:t>Retirar: COTIZA GRATIS y Link en la bio antiguos.</w:t>
      </w:r>
    </w:p>
    <w:p>
      <w:r>
        <w:rPr>
          <w:b w:val="0"/>
        </w:rPr>
        <w:t>Contenido final: Cotiza por WhatsApp; Plan IntegraMédica 100%; +56 9 8612 1803.</w:t>
      </w:r>
    </w:p>
    <w:p>
      <w:r>
        <w:rPr>
          <w:b w:val="0"/>
        </w:rPr>
        <w:t>Implementación: Cierre5s con nombre de producto. Configurar destino externo https://wa.me/56986121803?text=Hola%2C%20quiero%20informaci%C3%B3n%20y%20una%20cotizaci%C3%B3n%20de%20Plan%20IntegraM%C3%A9dica%20100%25.%20Vi%20el%20anuncio%20en%20Instagram..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ORD-V08-E01 LISTA PARA EJECUTAR</w:t>
      </w:r>
    </w:p>
    <w:p>
      <w:r>
        <w:rPr>
          <w:b w:val="0"/>
        </w:rPr>
        <w:t>Responsable: Montaje y QA</w:t>
      </w:r>
    </w:p>
    <w:p>
      <w:r>
        <w:rPr>
          <w:b w:val="0"/>
        </w:rPr>
        <w:t>Prioridad: MEDIA</w:t>
      </w:r>
    </w:p>
    <w:p>
      <w:r>
        <w:rPr>
          <w:b w:val="0"/>
        </w:rPr>
        <w:t>Origen: 00:00.00–00:36.97</w:t>
      </w:r>
    </w:p>
    <w:p>
      <w:r>
        <w:rPr>
          <w:b w:val="0"/>
        </w:rPr>
        <w:t>Acción: EXPORTAR NUEVA VERSIÓN</w:t>
      </w:r>
    </w:p>
    <w:p>
      <w:r>
        <w:rPr>
          <w:b w:val="0"/>
        </w:rPr>
        <w:t>Retirar: No se retira ni sobrescribe original.</w:t>
      </w:r>
    </w:p>
    <w:p>
      <w:r>
        <w:rPr>
          <w:b w:val="0"/>
        </w:rPr>
        <w:t>Contenido final: Archivo integramedica_100_instagram_whatsapp_v1.mp4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Eliminar quirófano y total sin condiciones. Explicar 100% sobre copago de prestaciones ambulatorias incluidas con topes y carencias.</w:t>
      </w:r>
    </w:p>
    <w:p>
      <w:r>
        <w:rPr>
          <w:b w:val="0"/>
        </w:rPr>
        <w:t>• Eliminar toma completa, sin reemplazarla por dinero chileno ni nuevas cifras.</w:t>
      </w:r>
    </w:p>
    <w:p>
      <w:r>
        <w:rPr>
          <w:b w:val="0"/>
        </w:rPr>
        <w:t>• Eliminar monto y frase; no sustituir por otra tarifa estimada.</w:t>
      </w:r>
    </w:p>
    <w:p>
      <w:r>
        <w:rPr>
          <w:b w:val="0"/>
        </w:rPr>
        <w:t>• Eliminar: representa otro prestador y además tiene franjas borrosas. Usar gráfico original con denominación de red.</w:t>
      </w:r>
    </w:p>
    <w:p>
      <w:r>
        <w:rPr>
          <w:b w:val="0"/>
        </w:rPr>
        <w:t>• Retirar inmediatez. Mostrar carencias según prestación y distinguir 50% cuando no hay cobertura previsional, según ficha.</w:t>
      </w:r>
    </w:p>
    <w:p>
      <w:r>
        <w:rPr>
          <w:b w:val="0"/>
        </w:rPr>
        <w:t>• Eliminar cerca de tu casa; hablar de red y disponibilidad, sin prometer proximidad.</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V09 Plan Mi Dental IntegraMédica 68%</w:t>
      </w:r>
    </w:p>
    <w:p>
      <w:pPr>
        <w:pStyle w:val="Heading2"/>
      </w:pPr>
      <w:r>
        <w:t>9 1 Identificación y objetivo</w:t>
      </w:r>
    </w:p>
    <w:p>
      <w:r>
        <w:rPr>
          <w:b w:val="0"/>
        </w:rPr>
        <w:t>Archivo: C:\Users\Diego y Pauli\Desktop\Bupa\Seguros\campana-seguros-ia\output\mi_dental_integramedica.mp4</w:t>
      </w:r>
    </w:p>
    <w:p>
      <w:r>
        <w:rPr>
          <w:b w:val="0"/>
        </w:rPr>
        <w:t>Público: Personas interesadas en prevención dental y descuentos en red; no exigir Isapre o Fonasa donde el plan no lo requiere.</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00:14.74.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00:00.00–00:05.17</w:t>
            </w:r>
          </w:p>
        </w:tc>
        <w:tc>
          <w:tcPr>
            <w:tcW w:type="dxa" w:w="2040"/>
          </w:tcPr>
          <w:p>
            <w:pPr>
              <w:spacing w:after="60"/>
            </w:pPr>
            <w:r>
              <w:rPr>
                <w:sz w:val="17"/>
              </w:rPr>
              <w:t>Mujer girando y sonriendo en exterior.</w:t>
            </w:r>
          </w:p>
        </w:tc>
        <w:tc>
          <w:tcPr>
            <w:tcW w:type="dxa" w:w="2040"/>
          </w:tcPr>
          <w:p>
            <w:pPr>
              <w:spacing w:after="60"/>
            </w:pPr>
            <w:r>
              <w:rPr>
                <w:sz w:val="17"/>
              </w:rPr>
              <w:t>¿Sabías que un implante dental puede costar ochocientos mil pesos?</w:t>
            </w:r>
          </w:p>
        </w:tc>
        <w:tc>
          <w:tcPr>
            <w:tcW w:type="dxa" w:w="2040"/>
          </w:tcPr>
          <w:p>
            <w:pPr>
              <w:spacing w:after="60"/>
            </w:pPr>
            <w:r>
              <w:rPr>
                <w:sz w:val="17"/>
              </w:rPr>
              <w:t>¿TU SONRISA TE SALE CARA?</w:t>
            </w:r>
          </w:p>
        </w:tc>
        <w:tc>
          <w:tcPr>
            <w:tcW w:type="dxa" w:w="2040"/>
          </w:tcPr>
          <w:p>
            <w:pPr>
              <w:spacing w:after="60"/>
            </w:pPr>
            <w:r>
              <w:rPr>
                <w:sz w:val="17"/>
              </w:rPr>
              <w:t>Sabías que un implante dental puede costar ochocientos mil pesos</w:t>
            </w:r>
          </w:p>
        </w:tc>
      </w:tr>
      <w:tr>
        <w:tc>
          <w:tcPr>
            <w:tcW w:type="dxa" w:w="2040"/>
          </w:tcPr>
          <w:p>
            <w:pPr>
              <w:spacing w:after="60"/>
            </w:pPr>
            <w:r>
              <w:rPr>
                <w:sz w:val="17"/>
              </w:rPr>
              <w:t>00:05.17–00:09.14</w:t>
            </w:r>
          </w:p>
        </w:tc>
        <w:tc>
          <w:tcPr>
            <w:tcW w:type="dxa" w:w="2040"/>
          </w:tcPr>
          <w:p>
            <w:pPr>
              <w:spacing w:after="60"/>
            </w:pPr>
            <w:r>
              <w:rPr>
                <w:sz w:val="17"/>
              </w:rPr>
              <w:t>Mujer cepillándose los dientes.</w:t>
            </w:r>
          </w:p>
        </w:tc>
        <w:tc>
          <w:tcPr>
            <w:tcW w:type="dxa" w:w="2040"/>
          </w:tcPr>
          <w:p>
            <w:pPr>
              <w:spacing w:after="60"/>
            </w:pPr>
            <w:r>
              <w:rPr>
                <w:sz w:val="17"/>
              </w:rPr>
              <w:t>Y la mayoría de los planes de salud no lo cubren.</w:t>
            </w:r>
          </w:p>
        </w:tc>
        <w:tc>
          <w:tcPr>
            <w:tcW w:type="dxa" w:w="2040"/>
          </w:tcPr>
          <w:p>
            <w:pPr>
              <w:spacing w:after="60"/>
            </w:pPr>
            <w:r>
              <w:rPr>
                <w:sz w:val="17"/>
              </w:rPr>
              <w:t>IMPLANTE: $800.000</w:t>
            </w:r>
          </w:p>
        </w:tc>
        <w:tc>
          <w:tcPr>
            <w:tcW w:type="dxa" w:w="2040"/>
          </w:tcPr>
          <w:p>
            <w:pPr>
              <w:spacing w:after="60"/>
            </w:pPr>
            <w:r>
              <w:rPr>
                <w:sz w:val="17"/>
              </w:rPr>
              <w:t>Y la mayoría de los planes de salud no lo cubren</w:t>
            </w:r>
          </w:p>
        </w:tc>
      </w:tr>
      <w:tr>
        <w:tc>
          <w:tcPr>
            <w:tcW w:type="dxa" w:w="2040"/>
          </w:tcPr>
          <w:p>
            <w:pPr>
              <w:spacing w:after="60"/>
            </w:pPr>
            <w:r>
              <w:rPr>
                <w:sz w:val="17"/>
              </w:rPr>
              <w:t>00:09.14–00:14.74</w:t>
            </w:r>
          </w:p>
        </w:tc>
        <w:tc>
          <w:tcPr>
            <w:tcW w:type="dxa" w:w="2040"/>
          </w:tcPr>
          <w:p>
            <w:pPr>
              <w:spacing w:after="60"/>
            </w:pPr>
            <w:r>
              <w:rPr>
                <w:sz w:val="17"/>
              </w:rPr>
              <w:t>Mujer en pasillo.</w:t>
            </w:r>
          </w:p>
        </w:tc>
        <w:tc>
          <w:tcPr>
            <w:tcW w:type="dxa" w:w="2040"/>
          </w:tcPr>
          <w:p>
            <w:pPr>
              <w:spacing w:after="60"/>
            </w:pPr>
            <w:r>
              <w:rPr>
                <w:sz w:val="17"/>
              </w:rPr>
              <w:t>Implantes, ortodoncia, endodoncias: todo de tu bolsillo.</w:t>
            </w:r>
          </w:p>
        </w:tc>
        <w:tc>
          <w:tcPr>
            <w:tcW w:type="dxa" w:w="2040"/>
          </w:tcPr>
          <w:p>
            <w:pPr>
              <w:spacing w:after="60"/>
            </w:pPr>
            <w:r>
              <w:rPr>
                <w:sz w:val="17"/>
              </w:rPr>
              <w:t>TODO DE TU BOLSILLO</w:t>
            </w:r>
          </w:p>
        </w:tc>
        <w:tc>
          <w:tcPr>
            <w:tcW w:type="dxa" w:w="2040"/>
          </w:tcPr>
          <w:p>
            <w:pPr>
              <w:spacing w:after="60"/>
            </w:pPr>
            <w:r>
              <w:rPr>
                <w:sz w:val="17"/>
              </w:rPr>
              <w:t>Implantes ortodoncia endodoncias todo de tu bolsillo</w:t>
            </w:r>
          </w:p>
        </w:tc>
      </w:tr>
      <w:tr>
        <w:tc>
          <w:tcPr>
            <w:tcW w:type="dxa" w:w="2040"/>
          </w:tcPr>
          <w:p>
            <w:pPr>
              <w:spacing w:after="60"/>
            </w:pPr>
            <w:r>
              <w:rPr>
                <w:sz w:val="17"/>
              </w:rPr>
              <w:t>00:14.74–00:20.30</w:t>
            </w:r>
          </w:p>
        </w:tc>
        <w:tc>
          <w:tcPr>
            <w:tcW w:type="dxa" w:w="2040"/>
          </w:tcPr>
          <w:p>
            <w:pPr>
              <w:spacing w:after="60"/>
            </w:pPr>
            <w:r>
              <w:rPr>
                <w:sz w:val="17"/>
              </w:rPr>
              <w:t>Cepillado frente a espejo.</w:t>
            </w:r>
          </w:p>
        </w:tc>
        <w:tc>
          <w:tcPr>
            <w:tcW w:type="dxa" w:w="2040"/>
          </w:tcPr>
          <w:p>
            <w:pPr>
              <w:spacing w:after="60"/>
            </w:pPr>
            <w:r>
              <w:rPr>
                <w:sz w:val="17"/>
              </w:rPr>
              <w:t>Mi Dental Integramédica te cubre limpiezas, empastes y mucho más.</w:t>
            </w:r>
          </w:p>
        </w:tc>
        <w:tc>
          <w:tcPr>
            <w:tcW w:type="dxa" w:w="2040"/>
          </w:tcPr>
          <w:p>
            <w:pPr>
              <w:spacing w:after="60"/>
            </w:pPr>
            <w:r>
              <w:rPr>
                <w:sz w:val="17"/>
              </w:rPr>
              <w:t>CUBRE TU SONRISA</w:t>
            </w:r>
          </w:p>
        </w:tc>
        <w:tc>
          <w:tcPr>
            <w:tcW w:type="dxa" w:w="2040"/>
          </w:tcPr>
          <w:p>
            <w:pPr>
              <w:spacing w:after="60"/>
            </w:pPr>
            <w:r>
              <w:rPr>
                <w:sz w:val="17"/>
              </w:rPr>
              <w:t>Mi Dental Integramédica te cubre limpiezas empastes y mucho más</w:t>
            </w:r>
          </w:p>
        </w:tc>
      </w:tr>
      <w:tr>
        <w:tc>
          <w:tcPr>
            <w:tcW w:type="dxa" w:w="2040"/>
          </w:tcPr>
          <w:p>
            <w:pPr>
              <w:spacing w:after="60"/>
            </w:pPr>
            <w:r>
              <w:rPr>
                <w:sz w:val="17"/>
              </w:rPr>
              <w:t>00:20.30–00:24.07</w:t>
            </w:r>
          </w:p>
        </w:tc>
        <w:tc>
          <w:tcPr>
            <w:tcW w:type="dxa" w:w="2040"/>
          </w:tcPr>
          <w:p>
            <w:pPr>
              <w:spacing w:after="60"/>
            </w:pPr>
            <w:r>
              <w:rPr>
                <w:sz w:val="17"/>
              </w:rPr>
              <w:t>Mujer leyendo y sonriendo.</w:t>
            </w:r>
          </w:p>
        </w:tc>
        <w:tc>
          <w:tcPr>
            <w:tcW w:type="dxa" w:w="2040"/>
          </w:tcPr>
          <w:p>
            <w:pPr>
              <w:spacing w:after="60"/>
            </w:pPr>
            <w:r>
              <w:rPr>
                <w:sz w:val="17"/>
              </w:rPr>
              <w:t>Para que cuides tu sonrisa sin miedo a la cuenta.</w:t>
            </w:r>
          </w:p>
        </w:tc>
        <w:tc>
          <w:tcPr>
            <w:tcW w:type="dxa" w:w="2040"/>
          </w:tcPr>
          <w:p>
            <w:pPr>
              <w:spacing w:after="60"/>
            </w:pPr>
            <w:r>
              <w:rPr>
                <w:sz w:val="17"/>
              </w:rPr>
              <w:t>SIN MIEDO A LA CUENTA</w:t>
            </w:r>
          </w:p>
        </w:tc>
        <w:tc>
          <w:tcPr>
            <w:tcW w:type="dxa" w:w="2040"/>
          </w:tcPr>
          <w:p>
            <w:pPr>
              <w:spacing w:after="60"/>
            </w:pPr>
            <w:r>
              <w:rPr>
                <w:sz w:val="17"/>
              </w:rPr>
              <w:t>Para que cuides tu sonrisa sin miedo a la cuenta</w:t>
            </w:r>
          </w:p>
        </w:tc>
      </w:tr>
      <w:tr>
        <w:tc>
          <w:tcPr>
            <w:tcW w:type="dxa" w:w="2040"/>
          </w:tcPr>
          <w:p>
            <w:pPr>
              <w:spacing w:after="60"/>
            </w:pPr>
            <w:r>
              <w:rPr>
                <w:sz w:val="17"/>
              </w:rPr>
              <w:t>00:24.07–00:28.40</w:t>
            </w:r>
          </w:p>
        </w:tc>
        <w:tc>
          <w:tcPr>
            <w:tcW w:type="dxa" w:w="2040"/>
          </w:tcPr>
          <w:p>
            <w:pPr>
              <w:spacing w:after="60"/>
            </w:pPr>
            <w:r>
              <w:rPr>
                <w:sz w:val="17"/>
              </w:rPr>
              <w:t>Mujer cepillándose junto a ventana.</w:t>
            </w:r>
          </w:p>
        </w:tc>
        <w:tc>
          <w:tcPr>
            <w:tcW w:type="dxa" w:w="2040"/>
          </w:tcPr>
          <w:p>
            <w:pPr>
              <w:spacing w:after="60"/>
            </w:pPr>
            <w:r>
              <w:rPr>
                <w:sz w:val="17"/>
              </w:rPr>
              <w:t>Con dentistas cerca de tu casa y horarios flexibles.</w:t>
            </w:r>
          </w:p>
        </w:tc>
        <w:tc>
          <w:tcPr>
            <w:tcW w:type="dxa" w:w="2040"/>
          </w:tcPr>
          <w:p>
            <w:pPr>
              <w:spacing w:after="60"/>
            </w:pPr>
            <w:r>
              <w:rPr>
                <w:sz w:val="17"/>
              </w:rPr>
              <w:t>CERCA Y FLEXIBLE</w:t>
            </w:r>
          </w:p>
        </w:tc>
        <w:tc>
          <w:tcPr>
            <w:tcW w:type="dxa" w:w="2040"/>
          </w:tcPr>
          <w:p>
            <w:pPr>
              <w:spacing w:after="60"/>
            </w:pPr>
            <w:r>
              <w:rPr>
                <w:sz w:val="17"/>
              </w:rPr>
              <w:t>Con dentistas cerca de tu casa y horarios flexibles</w:t>
            </w:r>
          </w:p>
        </w:tc>
      </w:tr>
      <w:tr>
        <w:tc>
          <w:tcPr>
            <w:tcW w:type="dxa" w:w="2040"/>
          </w:tcPr>
          <w:p>
            <w:pPr>
              <w:spacing w:after="60"/>
            </w:pPr>
            <w:r>
              <w:rPr>
                <w:sz w:val="17"/>
              </w:rPr>
              <w:t>00:28.40–00:33.16</w:t>
            </w:r>
          </w:p>
        </w:tc>
        <w:tc>
          <w:tcPr>
            <w:tcW w:type="dxa" w:w="2040"/>
          </w:tcPr>
          <w:p>
            <w:pPr>
              <w:spacing w:after="60"/>
            </w:pPr>
            <w:r>
              <w:rPr>
                <w:sz w:val="17"/>
              </w:rPr>
              <w:t>Fondo azul CTA.</w:t>
            </w:r>
          </w:p>
        </w:tc>
        <w:tc>
          <w:tcPr>
            <w:tcW w:type="dxa" w:w="2040"/>
          </w:tcPr>
          <w:p>
            <w:pPr>
              <w:spacing w:after="60"/>
            </w:pPr>
            <w:r>
              <w:rPr>
                <w:sz w:val="17"/>
              </w:rPr>
              <w:t>Cotiza gratis y sonríe tranquilo desde hoy.</w:t>
            </w:r>
          </w:p>
        </w:tc>
        <w:tc>
          <w:tcPr>
            <w:tcW w:type="dxa" w:w="2040"/>
          </w:tcPr>
          <w:p>
            <w:pPr>
              <w:spacing w:after="60"/>
            </w:pPr>
            <w:r>
              <w:rPr>
                <w:sz w:val="17"/>
              </w:rPr>
              <w:t>COTIZA GRATIS</w:t>
            </w:r>
          </w:p>
        </w:tc>
        <w:tc>
          <w:tcPr>
            <w:tcW w:type="dxa" w:w="2040"/>
          </w:tcPr>
          <w:p>
            <w:pPr>
              <w:spacing w:after="60"/>
            </w:pPr>
            <w:r>
              <w:rPr>
                <w:sz w:val="17"/>
              </w:rPr>
              <w:t>Cotiza gratis y sonríe tranquilo desde hoy</w:t>
            </w:r>
          </w:p>
        </w:tc>
      </w:tr>
      <w:tr>
        <w:tc>
          <w:tcPr>
            <w:tcW w:type="dxa" w:w="2040"/>
          </w:tcPr>
          <w:p>
            <w:pPr>
              <w:spacing w:after="60"/>
            </w:pPr>
            <w:r>
              <w:rPr>
                <w:sz w:val="17"/>
              </w:rPr>
              <w:t>00:33.16–00:33.33</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Existen documentos locales de 65% y 68%; el archivo no identifica la versión. Personas interesadas en prevención dental y descuentos en red; no exigir Isapre o Fonasa donde el plan no lo requiere.</w:t>
      </w:r>
    </w:p>
    <w:p>
      <w:pPr>
        <w:pStyle w:val="Heading3"/>
      </w:pPr>
      <w:r>
        <w:t>2 Plataformas y retención</w:t>
      </w:r>
    </w:p>
    <w:p>
      <w:r>
        <w:rPr>
          <w:b w:val="0"/>
        </w:rPr>
        <w:t>Observado; sin métricas. Duración33.33s; apertura5.17s; 7bloques. Riesgo de abandono estimado, no tasa medida. Nuevo mapa26s y producto temprano.</w:t>
      </w:r>
    </w:p>
    <w:p>
      <w:pPr>
        <w:pStyle w:val="Heading3"/>
      </w:pPr>
      <w:r>
        <w:t>3 Copy y guion</w:t>
      </w:r>
    </w:p>
    <w:p>
      <w:r>
        <w:rPr>
          <w:b w:val="0"/>
        </w:rPr>
        <w:t>Contrastado. Implante de $800.000 sin cotización ni contexto. Se sustituye por el guion literal del9.8; las condiciones completas pasan al caption sin ocultar las esenciales.</w:t>
      </w:r>
    </w:p>
    <w:p>
      <w:pPr>
        <w:pStyle w:val="Heading3"/>
      </w:pPr>
      <w:r>
        <w:t>4 Dirección creativa</w:t>
      </w:r>
    </w:p>
    <w:p>
      <w:r>
        <w:rPr>
          <w:b w:val="0"/>
        </w:rPr>
        <w:t>Decisión seleccionada. Concepto: Cuida tu sonrisa. El tono preventivo y las escenas de higiene dental. Mantener a las personas como ilustraciones, sin presentarlas como pacientes o testimonios reales.</w:t>
      </w:r>
    </w:p>
    <w:p>
      <w:pPr>
        <w:pStyle w:val="Heading3"/>
      </w:pPr>
      <w:r>
        <w:t>5 Dirección de arte</w:t>
      </w:r>
    </w:p>
    <w:p>
      <w:r>
        <w:rPr>
          <w:b w:val="0"/>
        </w:rPr>
        <w:t>Observado; marca pendiente. Rótulos y subtítulos compiten con imagen. Aplicar VISUAL01. El logo Global no acredita marca IntegraMédica.</w:t>
      </w:r>
    </w:p>
    <w:p>
      <w:pPr>
        <w:pStyle w:val="Heading3"/>
      </w:pPr>
      <w:r>
        <w:t>6 Dirección de video</w:t>
      </w:r>
    </w:p>
    <w:p>
      <w:r>
        <w:rPr>
          <w:b w:val="0"/>
        </w:rPr>
        <w:t>Observado. Escenas específicas: Mujer girando y sonriendo en exterior. / Mujer cepillándose los dientes. / Mujer en pasillo.. Reemplazos definidos en9.9; no elegir stock por palabra clave.</w:t>
      </w:r>
    </w:p>
    <w:p>
      <w:pPr>
        <w:pStyle w:val="Heading3"/>
      </w:pPr>
      <w:r>
        <w:t>7 Fotografía</w:t>
      </w:r>
    </w:p>
    <w:p>
      <w:r>
        <w:rPr>
          <w:b w:val="0"/>
        </w:rPr>
        <w:t>Observado por muestreo. Revisados encuadre, nitidez aparente, bandas y luz en hoja completa. Sin defecto general de enfoque demostrable en esta muestra; no aplicar sharpening automático.</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-13.31LUFS, TP-1.19dBTP, LRA4.70LU. ASR completo; naturalidad y fatiga no certificadas. Sustituir pista y efectos por AUDIO01.</w:t>
      </w:r>
    </w:p>
    <w:p>
      <w:pPr>
        <w:pStyle w:val="Heading3"/>
      </w:pPr>
      <w:r>
        <w:t>11 Color</w:t>
      </w:r>
    </w:p>
    <w:p>
      <w:r>
        <w:rPr>
          <w:b w:val="0"/>
        </w:rPr>
        <w:t>PARCIAL calibración. Matrizsin etiqueta; revisar conversión a Rec.709. No se usó monitor calibrado; no certificar tonos de marca.</w:t>
      </w:r>
    </w:p>
    <w:p>
      <w:pPr>
        <w:pStyle w:val="Heading3"/>
      </w:pPr>
      <w:r>
        <w:t>12 Performance</w:t>
      </w:r>
    </w:p>
    <w:p>
      <w:r>
        <w:rPr>
          <w:b w:val="0"/>
        </w:rPr>
        <w:t>Plan; sin campaña. WhatsApp específico V09. No hay datos de gasto, contactos o ventas. Medir conversaciones y cotizaciones, no atribuir éxito al diseño.</w:t>
      </w:r>
    </w:p>
    <w:p>
      <w:pPr>
        <w:pStyle w:val="Heading3"/>
      </w:pPr>
      <w:r>
        <w:t>13 Operaciones y QA</w:t>
      </w:r>
    </w:p>
    <w:p>
      <w:r>
        <w:rPr>
          <w:b w:val="0"/>
        </w:rPr>
        <w:t>Control realizado. Mapa completo ASS, 5hallazgos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Cuida tu sonrisa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V09-H01 REPORTADO CRÍTICA</w:t>
      </w:r>
    </w:p>
    <w:p>
      <w:r>
        <w:rPr>
          <w:b w:val="0"/>
        </w:rPr>
        <w:t>Origen 0.00–9.14s. Implante de $800.000 sin cotización ni contexto.</w:t>
      </w:r>
    </w:p>
    <w:p>
      <w:r>
        <w:rPr>
          <w:b w:val="0"/>
        </w:rPr>
        <w:t>Decisión: Eliminar toda mención monetaria del tratamiento en imagen, voz y subtítulos; no prometer otro precio.</w:t>
      </w:r>
    </w:p>
    <w:p>
      <w:pPr>
        <w:pStyle w:val="Heading3"/>
      </w:pPr>
      <w:r>
        <w:t>V09-H02 NUEVO ALTA</w:t>
      </w:r>
    </w:p>
    <w:p>
      <w:r>
        <w:rPr>
          <w:b w:val="0"/>
        </w:rPr>
        <w:t>Origen 5.17–14.74s. La mayoría de los planes no lo cubren y todo de tu bolsillo son generalizaciones sin estudio ni comparación.</w:t>
      </w:r>
    </w:p>
    <w:p>
      <w:r>
        <w:rPr>
          <w:b w:val="0"/>
        </w:rPr>
        <w:t>Decisión: Retirar ambas afirmaciones; abrir con cuidado dental y explicar el mecanismo real del descuento.</w:t>
      </w:r>
    </w:p>
    <w:p>
      <w:pPr>
        <w:pStyle w:val="Heading3"/>
      </w:pPr>
      <w:r>
        <w:t>V09-H03 NUEVO ALTA</w:t>
      </w:r>
    </w:p>
    <w:p>
      <w:r>
        <w:rPr>
          <w:b w:val="0"/>
        </w:rPr>
        <w:t>Origen 14.74–20.30s. Te cubre limpiezas, empastes y mucho más no distingue prestaciones incluidas de descuentos.</w:t>
      </w:r>
    </w:p>
    <w:p>
      <w:r>
        <w:rPr>
          <w:b w:val="0"/>
        </w:rPr>
        <w:t>Decisión: Comunicar 68% de descuento sobre arancel y prestaciones preventivas según topes. No prometer empastes gratuitos.</w:t>
      </w:r>
    </w:p>
    <w:p>
      <w:pPr>
        <w:pStyle w:val="Heading3"/>
      </w:pPr>
      <w:r>
        <w:t>V09-H04 NUEVO ALTA</w:t>
      </w:r>
    </w:p>
    <w:p>
      <w:r>
        <w:rPr>
          <w:b w:val="0"/>
        </w:rPr>
        <w:t>Origen 0.00–33.33s. Existen documentos locales de 65% y 68%; el archivo no identifica la versión.</w:t>
      </w:r>
    </w:p>
    <w:p>
      <w:r>
        <w:rPr>
          <w:b w:val="0"/>
        </w:rPr>
        <w:t>Decisión: La nueva pieza se define exclusivamente para Mi Dental 68%, contrastado con fuente oficial. No mezclar prestaciones de versión 65%.</w:t>
      </w:r>
    </w:p>
    <w:p>
      <w:pPr>
        <w:pStyle w:val="Heading3"/>
      </w:pPr>
      <w:r>
        <w:t>V09-H05 NUEVO MEDIA</w:t>
      </w:r>
    </w:p>
    <w:p>
      <w:r>
        <w:rPr>
          <w:b w:val="0"/>
        </w:rPr>
        <w:t>Origen 24.07–28.40s. Dentistas cerca de tu casa y horarios flexibles no se acreditan con una persona cepillándose.</w:t>
      </w:r>
    </w:p>
    <w:p>
      <w:r>
        <w:rPr>
          <w:b w:val="0"/>
        </w:rPr>
        <w:t>Decisión: Sustituir por red dental IntegraMédica y disponibilidad según centro; no prometer cercanía u horarios universales.</w:t>
      </w:r>
    </w:p>
    <w:p>
      <w:pPr>
        <w:pStyle w:val="Heading2"/>
      </w:pPr>
      <w:r>
        <w:t>9 6 Fortalezas</w:t>
      </w:r>
    </w:p>
    <w:p>
      <w:r>
        <w:rPr>
          <w:b w:val="0"/>
        </w:rPr>
        <w:t>El tono preventivo y las escenas de higiene dental. Mantener a las personas como ilustraciones, sin presentarlas como pacientes o testimonios reales.</w:t>
      </w:r>
    </w:p>
    <w:p>
      <w:pPr>
        <w:pStyle w:val="Heading2"/>
      </w:pPr>
      <w:r>
        <w:t>9 7 Solución final</w:t>
      </w:r>
    </w:p>
    <w:p>
      <w:r>
        <w:rPr>
          <w:b w:val="0"/>
        </w:rPr>
        <w:t>Reconstrucción única de 26s,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Cuidar tu sonrisa empieza por conocer tus beneficios.</w:t>
            </w:r>
          </w:p>
        </w:tc>
        <w:tc>
          <w:tcPr>
            <w:tcW w:type="dxa" w:w="3400"/>
          </w:tcPr>
          <w:p>
            <w:pPr>
              <w:spacing w:after="60"/>
            </w:pPr>
            <w:r>
              <w:rPr>
                <w:sz w:val="17"/>
              </w:rPr>
              <w:t>Cuida tu sonrisa</w:t>
            </w:r>
          </w:p>
        </w:tc>
      </w:tr>
      <w:tr>
        <w:tc>
          <w:tcPr>
            <w:tcW w:type="dxa" w:w="3400"/>
          </w:tcPr>
          <w:p>
            <w:pPr>
              <w:spacing w:after="60"/>
            </w:pPr>
            <w:r>
              <w:rPr>
                <w:sz w:val="17"/>
              </w:rPr>
              <w:t>00:03.00–00:07.00</w:t>
            </w:r>
          </w:p>
        </w:tc>
        <w:tc>
          <w:tcPr>
            <w:tcW w:type="dxa" w:w="3400"/>
          </w:tcPr>
          <w:p>
            <w:pPr>
              <w:spacing w:after="60"/>
            </w:pPr>
            <w:r>
              <w:rPr>
                <w:sz w:val="17"/>
              </w:rPr>
              <w:t>Conoce Mi Dental IntegraMédica sesenta y ocho por ciento.</w:t>
            </w:r>
          </w:p>
        </w:tc>
        <w:tc>
          <w:tcPr>
            <w:tcW w:type="dxa" w:w="3400"/>
          </w:tcPr>
          <w:p>
            <w:pPr>
              <w:spacing w:after="60"/>
            </w:pPr>
            <w:r>
              <w:rPr>
                <w:sz w:val="17"/>
              </w:rPr>
              <w:t>Mi Dental IntegraMédica 68%</w:t>
            </w:r>
          </w:p>
        </w:tc>
      </w:tr>
      <w:tr>
        <w:tc>
          <w:tcPr>
            <w:tcW w:type="dxa" w:w="3400"/>
          </w:tcPr>
          <w:p>
            <w:pPr>
              <w:spacing w:after="60"/>
            </w:pPr>
            <w:r>
              <w:rPr>
                <w:sz w:val="17"/>
              </w:rPr>
              <w:t>00:07.00–00:12.00</w:t>
            </w:r>
          </w:p>
        </w:tc>
        <w:tc>
          <w:tcPr>
            <w:tcW w:type="dxa" w:w="3400"/>
          </w:tcPr>
          <w:p>
            <w:pPr>
              <w:spacing w:after="60"/>
            </w:pPr>
            <w:r>
              <w:rPr>
                <w:sz w:val="17"/>
              </w:rPr>
              <w:t>Ofrece descuentos sobre el arancel en tratamientos dentales incluidos.</w:t>
            </w:r>
          </w:p>
        </w:tc>
        <w:tc>
          <w:tcPr>
            <w:tcW w:type="dxa" w:w="3400"/>
          </w:tcPr>
          <w:p>
            <w:pPr>
              <w:spacing w:after="60"/>
            </w:pPr>
            <w:r>
              <w:rPr>
                <w:sz w:val="17"/>
              </w:rPr>
              <w:t>68% de descuento sobre arancel</w:t>
            </w:r>
          </w:p>
        </w:tc>
      </w:tr>
      <w:tr>
        <w:tc>
          <w:tcPr>
            <w:tcW w:type="dxa" w:w="3400"/>
          </w:tcPr>
          <w:p>
            <w:pPr>
              <w:spacing w:after="60"/>
            </w:pPr>
            <w:r>
              <w:rPr>
                <w:sz w:val="17"/>
              </w:rPr>
              <w:t>00:12.00–00:17.00</w:t>
            </w:r>
          </w:p>
        </w:tc>
        <w:tc>
          <w:tcPr>
            <w:tcW w:type="dxa" w:w="3400"/>
          </w:tcPr>
          <w:p>
            <w:pPr>
              <w:spacing w:after="60"/>
            </w:pPr>
            <w:r>
              <w:rPr>
                <w:sz w:val="17"/>
              </w:rPr>
              <w:t>Además, contempla limpieza anual y radiografías según los topes del plan.</w:t>
            </w:r>
          </w:p>
        </w:tc>
        <w:tc>
          <w:tcPr>
            <w:tcW w:type="dxa" w:w="3400"/>
          </w:tcPr>
          <w:p>
            <w:pPr>
              <w:spacing w:after="60"/>
            </w:pPr>
            <w:r>
              <w:rPr>
                <w:sz w:val="17"/>
              </w:rPr>
              <w:t>Prevención según topes del plan</w:t>
            </w:r>
          </w:p>
        </w:tc>
      </w:tr>
      <w:tr>
        <w:tc>
          <w:tcPr>
            <w:tcW w:type="dxa" w:w="3400"/>
          </w:tcPr>
          <w:p>
            <w:pPr>
              <w:spacing w:after="60"/>
            </w:pPr>
            <w:r>
              <w:rPr>
                <w:sz w:val="17"/>
              </w:rPr>
              <w:t>00:17.00–00:21.00</w:t>
            </w:r>
          </w:p>
        </w:tc>
        <w:tc>
          <w:tcPr>
            <w:tcW w:type="dxa" w:w="3400"/>
          </w:tcPr>
          <w:p>
            <w:pPr>
              <w:spacing w:after="60"/>
            </w:pPr>
            <w:r>
              <w:rPr>
                <w:sz w:val="17"/>
              </w:rPr>
              <w:t>Revisa las condiciones de la red dental.</w:t>
            </w:r>
          </w:p>
        </w:tc>
        <w:tc>
          <w:tcPr>
            <w:tcW w:type="dxa" w:w="3400"/>
          </w:tcPr>
          <w:p>
            <w:pPr>
              <w:spacing w:after="60"/>
            </w:pPr>
            <w:r>
              <w:rPr>
                <w:sz w:val="17"/>
              </w:rPr>
              <w:t>Red dental IntegraMédica</w:t>
            </w:r>
          </w:p>
        </w:tc>
      </w:tr>
      <w:tr>
        <w:tc>
          <w:tcPr>
            <w:tcW w:type="dxa" w:w="3400"/>
          </w:tcPr>
          <w:p>
            <w:pPr>
              <w:spacing w:after="60"/>
            </w:pPr>
            <w:r>
              <w:rPr>
                <w:sz w:val="17"/>
              </w:rPr>
              <w:t>00:21.00–00:26.00</w:t>
            </w:r>
          </w:p>
        </w:tc>
        <w:tc>
          <w:tcPr>
            <w:tcW w:type="dxa" w:w="3400"/>
          </w:tcPr>
          <w:p>
            <w:pPr>
              <w:spacing w:after="60"/>
            </w:pPr>
            <w:r>
              <w:rPr>
                <w:sz w:val="17"/>
              </w:rPr>
              <w:t>Cotiza Mi Dental IntegraMédica por WhatsApp.</w:t>
            </w:r>
          </w:p>
        </w:tc>
        <w:tc>
          <w:tcPr>
            <w:tcW w:type="dxa" w:w="3400"/>
          </w:tcPr>
          <w:p>
            <w:pPr>
              <w:spacing w:after="60"/>
            </w:pPr>
            <w:r>
              <w:rPr>
                <w:sz w:val="17"/>
              </w:rPr>
              <w:t>Mi Dental IntegraMédica 68%</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Sin precios garantizados de tratamientos. | 2: Plan68%; no mezclar con65%. | 3: Sobre arancel IntegraMédica vigente. | 4: Una limpieza anual; radiografías con topes. | 5: Sujeto a condiciones del plan. | 6: Sin precio final garantizado.</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ORD-V09-S01</w:t>
            </w:r>
          </w:p>
        </w:tc>
        <w:tc>
          <w:tcPr>
            <w:tcW w:type="dxa" w:w="2550"/>
          </w:tcPr>
          <w:p>
            <w:pPr>
              <w:spacing w:after="60"/>
            </w:pPr>
            <w:r>
              <w:rPr>
                <w:sz w:val="17"/>
              </w:rPr>
              <w:t>00:00.00–00:03.00</w:t>
            </w:r>
          </w:p>
        </w:tc>
        <w:tc>
          <w:tcPr>
            <w:tcW w:type="dxa" w:w="2550"/>
          </w:tcPr>
          <w:p>
            <w:pPr>
              <w:spacing w:after="60"/>
            </w:pPr>
            <w:r>
              <w:rPr>
                <w:sz w:val="17"/>
              </w:rPr>
              <w:t>00:00.00–00:03.00</w:t>
            </w:r>
          </w:p>
        </w:tc>
        <w:tc>
          <w:tcPr>
            <w:tcW w:type="dxa" w:w="2550"/>
          </w:tcPr>
          <w:p>
            <w:pPr>
              <w:spacing w:after="60"/>
            </w:pPr>
            <w:r>
              <w:rPr>
                <w:sz w:val="17"/>
              </w:rPr>
              <w:t>dental_sonrisa</w:t>
            </w:r>
          </w:p>
        </w:tc>
      </w:tr>
      <w:tr>
        <w:tc>
          <w:tcPr>
            <w:tcW w:type="dxa" w:w="2550"/>
          </w:tcPr>
          <w:p>
            <w:pPr>
              <w:spacing w:after="60"/>
            </w:pPr>
            <w:r>
              <w:rPr>
                <w:sz w:val="17"/>
              </w:rPr>
              <w:t>ORD-V09-S02</w:t>
            </w:r>
          </w:p>
        </w:tc>
        <w:tc>
          <w:tcPr>
            <w:tcW w:type="dxa" w:w="2550"/>
          </w:tcPr>
          <w:p>
            <w:pPr>
              <w:spacing w:after="60"/>
            </w:pPr>
            <w:r>
              <w:rPr>
                <w:sz w:val="17"/>
              </w:rPr>
              <w:t>00:03.00–00:07.00</w:t>
            </w:r>
          </w:p>
        </w:tc>
        <w:tc>
          <w:tcPr>
            <w:tcW w:type="dxa" w:w="2550"/>
          </w:tcPr>
          <w:p>
            <w:pPr>
              <w:spacing w:after="60"/>
            </w:pPr>
            <w:r>
              <w:rPr>
                <w:sz w:val="17"/>
              </w:rPr>
              <w:t>00:00.00–00:04.00</w:t>
            </w:r>
          </w:p>
        </w:tc>
        <w:tc>
          <w:tcPr>
            <w:tcW w:type="dxa" w:w="2550"/>
          </w:tcPr>
          <w:p>
            <w:pPr>
              <w:spacing w:after="60"/>
            </w:pPr>
            <w:r>
              <w:rPr>
                <w:sz w:val="17"/>
              </w:rPr>
              <w:t>dental_cepillo</w:t>
            </w:r>
          </w:p>
        </w:tc>
      </w:tr>
      <w:tr>
        <w:tc>
          <w:tcPr>
            <w:tcW w:type="dxa" w:w="2550"/>
          </w:tcPr>
          <w:p>
            <w:pPr>
              <w:spacing w:after="60"/>
            </w:pPr>
            <w:r>
              <w:rPr>
                <w:sz w:val="17"/>
              </w:rPr>
              <w:t>ORD-V09-S03</w:t>
            </w:r>
          </w:p>
        </w:tc>
        <w:tc>
          <w:tcPr>
            <w:tcW w:type="dxa" w:w="2550"/>
          </w:tcPr>
          <w:p>
            <w:pPr>
              <w:spacing w:after="60"/>
            </w:pPr>
            <w:r>
              <w:rPr>
                <w:sz w:val="17"/>
              </w:rPr>
              <w:t>00:07.00–00:12.00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ORD-V09-S04</w:t>
            </w:r>
          </w:p>
        </w:tc>
        <w:tc>
          <w:tcPr>
            <w:tcW w:type="dxa" w:w="2550"/>
          </w:tcPr>
          <w:p>
            <w:pPr>
              <w:spacing w:after="60"/>
            </w:pPr>
            <w:r>
              <w:rPr>
                <w:sz w:val="17"/>
              </w:rPr>
              <w:t>00:12.00–00:17.00</w:t>
            </w:r>
          </w:p>
        </w:tc>
        <w:tc>
          <w:tcPr>
            <w:tcW w:type="dxa" w:w="2550"/>
          </w:tcPr>
          <w:p>
            <w:pPr>
              <w:spacing w:after="60"/>
            </w:pPr>
            <w:r>
              <w:rPr>
                <w:sz w:val="17"/>
              </w:rPr>
              <w:t>00:00.00–00:05.00</w:t>
            </w:r>
          </w:p>
        </w:tc>
        <w:tc>
          <w:tcPr>
            <w:tcW w:type="dxa" w:w="2550"/>
          </w:tcPr>
          <w:p>
            <w:pPr>
              <w:spacing w:after="60"/>
            </w:pPr>
            <w:r>
              <w:rPr>
                <w:sz w:val="17"/>
              </w:rPr>
              <w:t>dental_espejo</w:t>
            </w:r>
          </w:p>
        </w:tc>
      </w:tr>
      <w:tr>
        <w:tc>
          <w:tcPr>
            <w:tcW w:type="dxa" w:w="2550"/>
          </w:tcPr>
          <w:p>
            <w:pPr>
              <w:spacing w:after="60"/>
            </w:pPr>
            <w:r>
              <w:rPr>
                <w:sz w:val="17"/>
              </w:rPr>
              <w:t>ORD-V09-S05</w:t>
            </w:r>
          </w:p>
        </w:tc>
        <w:tc>
          <w:tcPr>
            <w:tcW w:type="dxa" w:w="2550"/>
          </w:tcPr>
          <w:p>
            <w:pPr>
              <w:spacing w:after="60"/>
            </w:pPr>
            <w:r>
              <w:rPr>
                <w:sz w:val="17"/>
              </w:rPr>
              <w:t>00:17.00–00:21.00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ORD-V09-S06</w:t>
            </w:r>
          </w:p>
        </w:tc>
        <w:tc>
          <w:tcPr>
            <w:tcW w:type="dxa" w:w="2550"/>
          </w:tcPr>
          <w:p>
            <w:pPr>
              <w:spacing w:after="60"/>
            </w:pPr>
            <w:r>
              <w:rPr>
                <w:sz w:val="17"/>
              </w:rPr>
              <w:t>00:21.00–00:26.00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ORD-V09-S01 · 00:00.00–00:03.00</w:t>
      </w:r>
    </w:p>
    <w:p>
      <w:r>
        <w:rPr>
          <w:b w:val="0"/>
        </w:rPr>
        <w:t>Acción: SUSTITUIR SECUENCIA. Retirar: Bloque original; todos los mensajes antiguos de ese tramo no se trasladan.</w:t>
      </w:r>
    </w:p>
    <w:p>
      <w:r>
        <w:rPr>
          <w:b w:val="0"/>
        </w:rPr>
        <w:t>Recurso exacto: C:\Users\Diego y Pauli\Desktop\Bupa\Seguros\campana-seguros-ia\assets\stock\1bf87afd71f1542d_0.mp4</w:t>
      </w:r>
    </w:p>
    <w:p>
      <w:r>
        <w:rPr>
          <w:b w:val="0"/>
        </w:rPr>
        <w:t>Implementación: Usar dental_sonrisa, entrada00:00.00, salida00:03.00. Silenciar audio de fuente. Escalar proporcionalmente para cubrir1080×1920 y recortar centrado; no deformar ni buclear. Si aparece una persona adicional incompatible con público, usar encuadre del recurso aprobado, no otra toma. Voz/subtítulo: Cuidar tu sonrisa empieza por conocer tus beneficios. Nota: Sin precios garantizados de tratamientos.</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ORD-V09-S02 · 00:03.00–00:07.00</w:t>
      </w:r>
    </w:p>
    <w:p>
      <w:r>
        <w:rPr>
          <w:b w:val="0"/>
        </w:rPr>
        <w:t>Acción: SUSTITUIR SECUENCIA. Retirar: Bloque original; todos los mensajes antiguos de ese tramo no se trasladan.</w:t>
      </w:r>
    </w:p>
    <w:p>
      <w:r>
        <w:rPr>
          <w:b w:val="0"/>
        </w:rPr>
        <w:t>Recurso exacto: C:\Users\Diego y Pauli\Desktop\Bupa\Seguros\campana-seguros-ia\assets\stock\d667ab5eb412e5fe_0.mp4</w:t>
      </w:r>
    </w:p>
    <w:p>
      <w:r>
        <w:rPr>
          <w:b w:val="0"/>
        </w:rPr>
        <w:t>Implementación: Usar dental_cepillo, entrada00:00.00, salida00:04.00. Silenciar audio de fuente. Escalar proporcionalmente para cubrir1080×1920 y recortar centrado; no deformar ni buclear. Si aparece una persona adicional incompatible con público, usar encuadre del recurso aprobado, no otra toma. Voz/subtítulo: Conoce Mi Dental IntegraMédica sesenta y ocho por ciento. Nota: Plan68%; no mezclar con65%.</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ORD-V09-S03 · 00:07.00–00:12.00</w:t>
      </w:r>
    </w:p>
    <w:p>
      <w:r>
        <w:rPr>
          <w:b w:val="0"/>
        </w:rPr>
        <w:t>Acción: SUSTITUIR SECUENCIA. Retirar: Bloque original; todos los mensajes antiguos de ese tramo no se trasladan.</w:t>
      </w:r>
    </w:p>
    <w:p>
      <w:r>
        <w:rPr>
          <w:b w:val="0"/>
        </w:rPr>
        <w:t>Recurso exacto: CREAR gráfico original V09 escena3</w:t>
      </w:r>
    </w:p>
    <w:p>
      <w:r>
        <w:rPr>
          <w:b w:val="0"/>
        </w:rPr>
        <w:t>Implementación: Aplicar VISUAL01 y MOTION01. Texto exacto: 68% de descuento sobre arancel. Gráfico obligatorio: Diente y 68% de descuento. No usar dinero ni vehículos. Dibujar los elementos originales definidos en MOTION01; no elegir otro símbolo. Insertar corte interno en00:09.50: cambiar de encuadre completo a detalle pertinente del mismo recurso (escala115%solo si la fuente conserva resolución); para gráfico, cambiar del icono al texto. Sin efecto sonoro. Voz/subtítulo: Ofrece descuentos sobre el arancel en tratamientos dentales incluidos. Nota: Sobre arancel IntegraMédica vigente.</w:t>
      </w:r>
    </w:p>
    <w:p>
      <w:r>
        <w:rPr>
          <w:b w:val="0"/>
        </w:rPr>
        <w:t>Aceptación: Coincide con tiempo final 00:07.00–00:12.00;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ORD-V09-S04 · 00:12.00–00:17.00</w:t>
      </w:r>
    </w:p>
    <w:p>
      <w:r>
        <w:rPr>
          <w:b w:val="0"/>
        </w:rPr>
        <w:t>Acción: SUSTITUIR SECUENCIA. Retirar: Bloque original; todos los mensajes antiguos de ese tramo no se trasladan.</w:t>
      </w:r>
    </w:p>
    <w:p>
      <w:r>
        <w:rPr>
          <w:b w:val="0"/>
        </w:rPr>
        <w:t>Recurso exacto: C:\Users\Diego y Pauli\Desktop\Bupa\Seguros\campana-seguros-ia\assets\stock\e22304ae1468e0bf_1.mp4</w:t>
      </w:r>
    </w:p>
    <w:p>
      <w:r>
        <w:rPr>
          <w:b w:val="0"/>
        </w:rPr>
        <w:t>Implementación: Usar dental_espejo, entrada00:00.00, salida00:05.00. Silenciar audio de fuente. Escalar proporcionalmente para cubrir1080×1920 y recortar centrado; no deformar ni buclear. Si aparece una persona adicional incompatible con público, usar encuadre del recurso aprobado, no otra toma. Insertar corte interno en00:14.50: cambiar de encuadre completo a detalle pertinente del mismo recurso (escala115%solo si la fuente conserva resolución); para gráfico, cambiar del icono al texto. Sin efecto sonoro. Voz/subtítulo: Además, contempla limpieza anual y radiografías según los topes del plan. Nota: Una limpieza anual; radiografías con topes.</w:t>
      </w:r>
    </w:p>
    <w:p>
      <w:r>
        <w:rPr>
          <w:b w:val="0"/>
        </w:rPr>
        <w:t>Aceptación: Coincide con tiempo final 00:12.00–00:17.00;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ORD-V09-S05 · 00:17.00–00:21.00</w:t>
      </w:r>
    </w:p>
    <w:p>
      <w:r>
        <w:rPr>
          <w:b w:val="0"/>
        </w:rPr>
        <w:t>Acción: SUSTITUIR SECUENCIA. Retirar: Bloque original; todos los mensajes antiguos de ese tramo no se trasladan.</w:t>
      </w:r>
    </w:p>
    <w:p>
      <w:r>
        <w:rPr>
          <w:b w:val="0"/>
        </w:rPr>
        <w:t>Recurso exacto: CREAR gráfico original V09 escena5</w:t>
      </w:r>
    </w:p>
    <w:p>
      <w:r>
        <w:rPr>
          <w:b w:val="0"/>
        </w:rPr>
        <w:t>Implementación: Aplicar VISUAL01 y MOTION01. Texto exacto: Red dental IntegraMédica. Gráfico obligatorio: Documento. No usar dinero ni vehículos. Dibujar los elementos originales definidos en MOTION01; no elegir otro símbolo. Voz/subtítulo: Revisa las condiciones de la red dental. Nota: Sujeto a condiciones del plan.</w:t>
      </w:r>
    </w:p>
    <w:p>
      <w:r>
        <w:rPr>
          <w:b w:val="0"/>
        </w:rPr>
        <w:t>Aceptación: Coincide con tiempo final 00:17.00–00:21.00;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ORD-V09-S06 · 00:21.00–00:26.00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en00:23.50: cambiar de encuadre completo a detalle pertinente del mismo recurso (escala115%solo si la fuente conserva resolución); para gráfico, cambiar del icono al texto. Sin efecto sonoro. Voz/subtítulo: Cotiza Mi Dental IntegraMédica por WhatsApp. Nota: Sin precio final garantizado.</w:t>
      </w:r>
    </w:p>
    <w:p>
      <w:r>
        <w:rPr>
          <w:b w:val="0"/>
        </w:rPr>
        <w:t>Aceptación: Coincide con tiempo final 00:21.00–00:26.00;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Plan Mi Dental IntegraMédica 68%. El bloque final conserva ese nombre y WhatsApp. No usar las fachadas, dinero, quirófanos ni titulares excluidos en los hallazgos.</w:t>
      </w:r>
    </w:p>
    <w:p>
      <w:r>
        <w:rPr>
          <w:b w:val="0"/>
        </w:rPr>
        <w:t>Aplicar AUDIO01 a toda la nueva duración. Voz íntegra del9.8. Pista a112BPM recortada en 26s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ORD-V09-A01 LISTA PARA EJECUTAR</w:t>
      </w:r>
    </w:p>
    <w:p>
      <w:r>
        <w:rPr>
          <w:b w:val="0"/>
        </w:rPr>
        <w:t>Responsable: Sonido</w:t>
      </w:r>
    </w:p>
    <w:p>
      <w:r>
        <w:rPr>
          <w:b w:val="0"/>
        </w:rPr>
        <w:t>Prioridad: ALTA</w:t>
      </w:r>
    </w:p>
    <w:p>
      <w:r>
        <w:rPr>
          <w:b w:val="0"/>
        </w:rPr>
        <w:t>Origen: 00:00.00–00:33.33</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Destino0–26s.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ORD-V09-G01 BLOQUEADA</w:t>
      </w:r>
    </w:p>
    <w:p>
      <w:r>
        <w:rPr>
          <w:b w:val="0"/>
        </w:rPr>
        <w:t>Responsable: Arte y marca</w:t>
      </w:r>
    </w:p>
    <w:p>
      <w:r>
        <w:rPr>
          <w:b w:val="0"/>
        </w:rPr>
        <w:t>Prioridad: ALTA</w:t>
      </w:r>
    </w:p>
    <w:p>
      <w:r>
        <w:rPr>
          <w:b w:val="0"/>
        </w:rPr>
        <w:t>Origen: 00:00.00–00:33.33</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Destino0–26s.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ORD-V09-C01 LISTA PARA EJECUTAR</w:t>
      </w:r>
    </w:p>
    <w:p>
      <w:r>
        <w:rPr>
          <w:b w:val="0"/>
        </w:rPr>
        <w:t>Responsable: Performance</w:t>
      </w:r>
    </w:p>
    <w:p>
      <w:r>
        <w:rPr>
          <w:b w:val="0"/>
        </w:rPr>
        <w:t>Prioridad: ALTA</w:t>
      </w:r>
    </w:p>
    <w:p>
      <w:r>
        <w:rPr>
          <w:b w:val="0"/>
        </w:rPr>
        <w:t>Origen: 00:28.40–00:33.33</w:t>
      </w:r>
    </w:p>
    <w:p>
      <w:r>
        <w:rPr>
          <w:b w:val="0"/>
        </w:rPr>
        <w:t>Acción: SUSTITUIR CTA</w:t>
      </w:r>
    </w:p>
    <w:p>
      <w:r>
        <w:rPr>
          <w:b w:val="0"/>
        </w:rPr>
        <w:t>Retirar: COTIZA GRATIS y Link en la bio antiguos.</w:t>
      </w:r>
    </w:p>
    <w:p>
      <w:r>
        <w:rPr>
          <w:b w:val="0"/>
        </w:rPr>
        <w:t>Contenido final: Cotiza por WhatsApp; Plan Mi Dental IntegraMédica 68%; +56 9 8612 1803.</w:t>
      </w:r>
    </w:p>
    <w:p>
      <w:r>
        <w:rPr>
          <w:b w:val="0"/>
        </w:rPr>
        <w:t>Implementación: Cierre5s con nombre de producto. Configurar destino externo https://wa.me/56986121803?text=Hola%2C%20quiero%20informaci%C3%B3n%20y%20una%20cotizaci%C3%B3n%20de%20Plan%20Mi%20Dental%20IntegraM%C3%A9dica%2068%25.%20Vi%20el%20anuncio%20en%20Instagram..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ORD-V09-E01 LISTA PARA EJECUTAR</w:t>
      </w:r>
    </w:p>
    <w:p>
      <w:r>
        <w:rPr>
          <w:b w:val="0"/>
        </w:rPr>
        <w:t>Responsable: Montaje y QA</w:t>
      </w:r>
    </w:p>
    <w:p>
      <w:r>
        <w:rPr>
          <w:b w:val="0"/>
        </w:rPr>
        <w:t>Prioridad: MEDIA</w:t>
      </w:r>
    </w:p>
    <w:p>
      <w:r>
        <w:rPr>
          <w:b w:val="0"/>
        </w:rPr>
        <w:t>Origen: 00:00.00–00:33.33</w:t>
      </w:r>
    </w:p>
    <w:p>
      <w:r>
        <w:rPr>
          <w:b w:val="0"/>
        </w:rPr>
        <w:t>Acción: EXPORTAR NUEVA VERSIÓN</w:t>
      </w:r>
    </w:p>
    <w:p>
      <w:r>
        <w:rPr>
          <w:b w:val="0"/>
        </w:rPr>
        <w:t>Retirar: No se retira ni sobrescribe original.</w:t>
      </w:r>
    </w:p>
    <w:p>
      <w:r>
        <w:rPr>
          <w:b w:val="0"/>
        </w:rPr>
        <w:t>Contenido final: Archivo mi_dental_integramedica_instagram_whatsapp_v1.mp4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cierre, dental_cepillo, dental_espejo, dental_sonrisa,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Eliminar toda mención monetaria del tratamiento en imagen, voz y subtítulos; no prometer otro precio.</w:t>
      </w:r>
    </w:p>
    <w:p>
      <w:r>
        <w:rPr>
          <w:b w:val="0"/>
        </w:rPr>
        <w:t>• Retirar ambas afirmaciones; abrir con cuidado dental y explicar el mecanismo real del descuento.</w:t>
      </w:r>
    </w:p>
    <w:p>
      <w:r>
        <w:rPr>
          <w:b w:val="0"/>
        </w:rPr>
        <w:t>• Comunicar 68% de descuento sobre arancel y prestaciones preventivas según topes. No prometer empastes gratuitos.</w:t>
      </w:r>
    </w:p>
    <w:p>
      <w:r>
        <w:rPr>
          <w:b w:val="0"/>
        </w:rPr>
        <w:t>• La nueva pieza se define exclusivamente para Mi Dental 68%, contrastado con fuente oficial. No mezclar prestaciones de versión 65%.</w:t>
      </w:r>
    </w:p>
    <w:p>
      <w:r>
        <w:rPr>
          <w:b w:val="0"/>
        </w:rPr>
        <w:t>• Sustituir por red dental IntegraMédica y disponibilidad según centro; no prometer cercanía u horarios universales.</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9 V10 Seguros de Salud Global Bupa</w:t>
      </w:r>
    </w:p>
    <w:p>
      <w:pPr>
        <w:pStyle w:val="Heading2"/>
      </w:pPr>
      <w:r>
        <w:t>9 1 Identificación y objetivo</w:t>
      </w:r>
    </w:p>
    <w:p>
      <w:r>
        <w:rPr>
          <w:b w:val="0"/>
        </w:rPr>
        <w:t>Archivo: C:\Users\Diego y Pauli\Desktop\Bupa\Seguros\campana-seguros-ia\output\seguros_global.mp4</w:t>
      </w:r>
    </w:p>
    <w:p>
      <w:r>
        <w:rPr>
          <w:b w:val="0"/>
        </w:rPr>
        <w:t>Público: Personas que evalúan cobertura médica internacional; no confundir seguro de salud global con asistencia de viaje.</w:t>
      </w:r>
    </w:p>
    <w:p>
      <w:r>
        <w:rPr>
          <w:b w:val="0"/>
        </w:rPr>
        <w:t>Objetivo: conversación iniciada en WhatsApp sobre este producto; después revisar elegibilidad y emitir cotización. No equivale a venta ni aceptación automática.</w:t>
      </w:r>
    </w:p>
    <w:p>
      <w:r>
        <w:rPr>
          <w:b w:val="0"/>
        </w:rPr>
        <w:t>Primera mención verbal del producto en el guion original: 00:12.73. Identificarlo en imagen desde0s en la reconstrucción.</w:t>
      </w:r>
    </w:p>
    <w:p>
      <w:pPr>
        <w:pStyle w:val="Heading2"/>
      </w:pPr>
      <w:r>
        <w:t>9 2 Mapa original completo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Origen</w:t>
            </w:r>
          </w:p>
        </w:tc>
        <w:tc>
          <w:tcPr>
            <w:tcW w:type="dxa" w:w="2040"/>
            <w:shd w:fill="E7EEF4"/>
          </w:tcPr>
          <w:p>
            <w:pPr>
              <w:spacing w:after="60"/>
            </w:pPr>
            <w:r>
              <w:rPr>
                <w:b/>
                <w:color w:val="000000"/>
                <w:sz w:val="17"/>
              </w:rPr>
              <w:t>Imagen observada</w:t>
            </w:r>
          </w:p>
        </w:tc>
        <w:tc>
          <w:tcPr>
            <w:tcW w:type="dxa" w:w="2040"/>
            <w:shd w:fill="E7EEF4"/>
          </w:tcPr>
          <w:p>
            <w:pPr>
              <w:spacing w:after="60"/>
            </w:pPr>
            <w:r>
              <w:rPr>
                <w:b/>
                <w:color w:val="000000"/>
                <w:sz w:val="17"/>
              </w:rPr>
              <w:t>Locución de producción</w:t>
            </w:r>
          </w:p>
        </w:tc>
        <w:tc>
          <w:tcPr>
            <w:tcW w:type="dxa" w:w="2040"/>
            <w:shd w:fill="E7EEF4"/>
          </w:tcPr>
          <w:p>
            <w:pPr>
              <w:spacing w:after="60"/>
            </w:pPr>
            <w:r>
              <w:rPr>
                <w:b/>
                <w:color w:val="000000"/>
                <w:sz w:val="17"/>
              </w:rPr>
              <w:t>Rótulo</w:t>
            </w:r>
          </w:p>
        </w:tc>
        <w:tc>
          <w:tcPr>
            <w:tcW w:type="dxa" w:w="2040"/>
            <w:shd w:fill="E7EEF4"/>
          </w:tcPr>
          <w:p>
            <w:pPr>
              <w:spacing w:after="60"/>
            </w:pPr>
            <w:r>
              <w:rPr>
                <w:b/>
                <w:color w:val="000000"/>
                <w:sz w:val="17"/>
              </w:rPr>
              <w:t>Subtítulos ASS</w:t>
            </w:r>
          </w:p>
        </w:tc>
      </w:tr>
      <w:tr>
        <w:tc>
          <w:tcPr>
            <w:tcW w:type="dxa" w:w="2040"/>
          </w:tcPr>
          <w:p>
            <w:pPr>
              <w:spacing w:after="60"/>
            </w:pPr>
            <w:r>
              <w:rPr>
                <w:sz w:val="17"/>
              </w:rPr>
              <w:t>00:00.00–00:03.71</w:t>
            </w:r>
          </w:p>
        </w:tc>
        <w:tc>
          <w:tcPr>
            <w:tcW w:type="dxa" w:w="2040"/>
          </w:tcPr>
          <w:p>
            <w:pPr>
              <w:spacing w:after="60"/>
            </w:pPr>
            <w:r>
              <w:rPr>
                <w:sz w:val="17"/>
              </w:rPr>
              <w:t>Personas en aeropuerto.</w:t>
            </w:r>
          </w:p>
        </w:tc>
        <w:tc>
          <w:tcPr>
            <w:tcW w:type="dxa" w:w="2040"/>
          </w:tcPr>
          <w:p>
            <w:pPr>
              <w:spacing w:after="60"/>
            </w:pPr>
            <w:r>
              <w:rPr>
                <w:sz w:val="17"/>
              </w:rPr>
              <w:t>¿Viajas por trabajo o vives fuera de Chile?</w:t>
            </w:r>
          </w:p>
        </w:tc>
        <w:tc>
          <w:tcPr>
            <w:tcW w:type="dxa" w:w="2040"/>
          </w:tcPr>
          <w:p>
            <w:pPr>
              <w:spacing w:after="60"/>
            </w:pPr>
            <w:r>
              <w:rPr>
                <w:sz w:val="17"/>
              </w:rPr>
              <w:t>¿VIAJAS O VIVES AFUERA?</w:t>
            </w:r>
          </w:p>
        </w:tc>
        <w:tc>
          <w:tcPr>
            <w:tcW w:type="dxa" w:w="2040"/>
          </w:tcPr>
          <w:p>
            <w:pPr>
              <w:spacing w:after="60"/>
            </w:pPr>
            <w:r>
              <w:rPr>
                <w:sz w:val="17"/>
              </w:rPr>
              <w:t>Viajas por trabajo o vives fuera de Chile</w:t>
            </w:r>
          </w:p>
        </w:tc>
      </w:tr>
      <w:tr>
        <w:tc>
          <w:tcPr>
            <w:tcW w:type="dxa" w:w="2040"/>
          </w:tcPr>
          <w:p>
            <w:pPr>
              <w:spacing w:after="60"/>
            </w:pPr>
            <w:r>
              <w:rPr>
                <w:sz w:val="17"/>
              </w:rPr>
              <w:t>00:03.71–00:08.95</w:t>
            </w:r>
          </w:p>
        </w:tc>
        <w:tc>
          <w:tcPr>
            <w:tcW w:type="dxa" w:w="2040"/>
          </w:tcPr>
          <w:p>
            <w:pPr>
              <w:spacing w:after="60"/>
            </w:pPr>
            <w:r>
              <w:rPr>
                <w:sz w:val="17"/>
              </w:rPr>
              <w:t>Pasajero junto a ventana de avión.</w:t>
            </w:r>
          </w:p>
        </w:tc>
        <w:tc>
          <w:tcPr>
            <w:tcW w:type="dxa" w:w="2040"/>
          </w:tcPr>
          <w:p>
            <w:pPr>
              <w:spacing w:after="60"/>
            </w:pPr>
            <w:r>
              <w:rPr>
                <w:sz w:val="17"/>
              </w:rPr>
              <w:t>Una emergencia médica en el extranjero puede costar veinte millones.</w:t>
            </w:r>
          </w:p>
        </w:tc>
        <w:tc>
          <w:tcPr>
            <w:tcW w:type="dxa" w:w="2040"/>
          </w:tcPr>
          <w:p>
            <w:pPr>
              <w:spacing w:after="60"/>
            </w:pPr>
            <w:r>
              <w:rPr>
                <w:sz w:val="17"/>
              </w:rPr>
              <w:t>$20.000.000 EN EL EXTRANJERO</w:t>
            </w:r>
          </w:p>
        </w:tc>
        <w:tc>
          <w:tcPr>
            <w:tcW w:type="dxa" w:w="2040"/>
          </w:tcPr>
          <w:p>
            <w:pPr>
              <w:spacing w:after="60"/>
            </w:pPr>
            <w:r>
              <w:rPr>
                <w:sz w:val="17"/>
              </w:rPr>
              <w:t>Una emergencia médica en el extranjero puede costar veinte millones</w:t>
            </w:r>
          </w:p>
        </w:tc>
      </w:tr>
      <w:tr>
        <w:tc>
          <w:tcPr>
            <w:tcW w:type="dxa" w:w="2040"/>
          </w:tcPr>
          <w:p>
            <w:pPr>
              <w:spacing w:after="60"/>
            </w:pPr>
            <w:r>
              <w:rPr>
                <w:sz w:val="17"/>
              </w:rPr>
              <w:t>00:08.95–00:12.73</w:t>
            </w:r>
          </w:p>
        </w:tc>
        <w:tc>
          <w:tcPr>
            <w:tcW w:type="dxa" w:w="2040"/>
          </w:tcPr>
          <w:p>
            <w:pPr>
              <w:spacing w:after="60"/>
            </w:pPr>
            <w:r>
              <w:rPr>
                <w:sz w:val="17"/>
              </w:rPr>
              <w:t>Manos con tarjeta junto a portátil.</w:t>
            </w:r>
          </w:p>
        </w:tc>
        <w:tc>
          <w:tcPr>
            <w:tcW w:type="dxa" w:w="2040"/>
          </w:tcPr>
          <w:p>
            <w:pPr>
              <w:spacing w:after="60"/>
            </w:pPr>
            <w:r>
              <w:rPr>
                <w:sz w:val="17"/>
              </w:rPr>
              <w:t>Y tu plan local no te cubre fuera del país.</w:t>
            </w:r>
          </w:p>
        </w:tc>
        <w:tc>
          <w:tcPr>
            <w:tcW w:type="dxa" w:w="2040"/>
          </w:tcPr>
          <w:p>
            <w:pPr>
              <w:spacing w:after="60"/>
            </w:pPr>
            <w:r>
              <w:rPr>
                <w:sz w:val="17"/>
              </w:rPr>
              <w:t>TU PLAN NO TE CUBRE</w:t>
            </w:r>
          </w:p>
        </w:tc>
        <w:tc>
          <w:tcPr>
            <w:tcW w:type="dxa" w:w="2040"/>
          </w:tcPr>
          <w:p>
            <w:pPr>
              <w:spacing w:after="60"/>
            </w:pPr>
            <w:r>
              <w:rPr>
                <w:sz w:val="17"/>
              </w:rPr>
              <w:t>Y tu plan local no te cubre fuera del país</w:t>
            </w:r>
          </w:p>
        </w:tc>
      </w:tr>
      <w:tr>
        <w:tc>
          <w:tcPr>
            <w:tcW w:type="dxa" w:w="2040"/>
          </w:tcPr>
          <w:p>
            <w:pPr>
              <w:spacing w:after="60"/>
            </w:pPr>
            <w:r>
              <w:rPr>
                <w:sz w:val="17"/>
              </w:rPr>
              <w:t>00:12.73–00:16.91</w:t>
            </w:r>
          </w:p>
        </w:tc>
        <w:tc>
          <w:tcPr>
            <w:tcW w:type="dxa" w:w="2040"/>
          </w:tcPr>
          <w:p>
            <w:pPr>
              <w:spacing w:after="60"/>
            </w:pPr>
            <w:r>
              <w:rPr>
                <w:sz w:val="17"/>
              </w:rPr>
              <w:t>Mapa de Países Bajos con nombres visibles.</w:t>
            </w:r>
          </w:p>
        </w:tc>
        <w:tc>
          <w:tcPr>
            <w:tcW w:type="dxa" w:w="2040"/>
          </w:tcPr>
          <w:p>
            <w:pPr>
              <w:spacing w:after="60"/>
            </w:pPr>
            <w:r>
              <w:rPr>
                <w:sz w:val="17"/>
              </w:rPr>
              <w:t>Seguros Global te cubre en cualquier parte del mundo.</w:t>
            </w:r>
          </w:p>
        </w:tc>
        <w:tc>
          <w:tcPr>
            <w:tcW w:type="dxa" w:w="2040"/>
          </w:tcPr>
          <w:p>
            <w:pPr>
              <w:spacing w:after="60"/>
            </w:pPr>
            <w:r>
              <w:rPr>
                <w:sz w:val="17"/>
              </w:rPr>
              <w:t>COBERTURA SIN FRONTERAS</w:t>
            </w:r>
          </w:p>
        </w:tc>
        <w:tc>
          <w:tcPr>
            <w:tcW w:type="dxa" w:w="2040"/>
          </w:tcPr>
          <w:p>
            <w:pPr>
              <w:spacing w:after="60"/>
            </w:pPr>
            <w:r>
              <w:rPr>
                <w:sz w:val="17"/>
              </w:rPr>
              <w:t>Seguros Global te cubre en cualquier parte del mundo</w:t>
            </w:r>
          </w:p>
        </w:tc>
      </w:tr>
      <w:tr>
        <w:tc>
          <w:tcPr>
            <w:tcW w:type="dxa" w:w="2040"/>
          </w:tcPr>
          <w:p>
            <w:pPr>
              <w:spacing w:after="60"/>
            </w:pPr>
            <w:r>
              <w:rPr>
                <w:sz w:val="17"/>
              </w:rPr>
              <w:t>00:16.91–00:20.91</w:t>
            </w:r>
          </w:p>
        </w:tc>
        <w:tc>
          <w:tcPr>
            <w:tcW w:type="dxa" w:w="2040"/>
          </w:tcPr>
          <w:p>
            <w:pPr>
              <w:spacing w:after="60"/>
            </w:pPr>
            <w:r>
              <w:rPr>
                <w:sz w:val="17"/>
              </w:rPr>
              <w:t>Quirófano.</w:t>
            </w:r>
          </w:p>
        </w:tc>
        <w:tc>
          <w:tcPr>
            <w:tcW w:type="dxa" w:w="2040"/>
          </w:tcPr>
          <w:p>
            <w:pPr>
              <w:spacing w:after="60"/>
            </w:pPr>
            <w:r>
              <w:rPr>
                <w:sz w:val="17"/>
              </w:rPr>
              <w:t>Con atención internacional y el respaldo de Bupa.</w:t>
            </w:r>
          </w:p>
        </w:tc>
        <w:tc>
          <w:tcPr>
            <w:tcW w:type="dxa" w:w="2040"/>
          </w:tcPr>
          <w:p>
            <w:pPr>
              <w:spacing w:after="60"/>
            </w:pPr>
            <w:r>
              <w:rPr>
                <w:sz w:val="17"/>
              </w:rPr>
              <w:t>RESPALDO BUPA</w:t>
            </w:r>
          </w:p>
        </w:tc>
        <w:tc>
          <w:tcPr>
            <w:tcW w:type="dxa" w:w="2040"/>
          </w:tcPr>
          <w:p>
            <w:pPr>
              <w:spacing w:after="60"/>
            </w:pPr>
            <w:r>
              <w:rPr>
                <w:sz w:val="17"/>
              </w:rPr>
              <w:t>Con atención internacional y el respaldo de Bupa</w:t>
            </w:r>
          </w:p>
        </w:tc>
      </w:tr>
      <w:tr>
        <w:tc>
          <w:tcPr>
            <w:tcW w:type="dxa" w:w="2040"/>
          </w:tcPr>
          <w:p>
            <w:pPr>
              <w:spacing w:after="60"/>
            </w:pPr>
            <w:r>
              <w:rPr>
                <w:sz w:val="17"/>
              </w:rPr>
              <w:t>00:20.91–00:25.38</w:t>
            </w:r>
          </w:p>
        </w:tc>
        <w:tc>
          <w:tcPr>
            <w:tcW w:type="dxa" w:w="2040"/>
          </w:tcPr>
          <w:p>
            <w:pPr>
              <w:spacing w:after="60"/>
            </w:pPr>
            <w:r>
              <w:rPr>
                <w:sz w:val="17"/>
              </w:rPr>
              <w:t>Helicóptero extranjero.</w:t>
            </w:r>
          </w:p>
        </w:tc>
        <w:tc>
          <w:tcPr>
            <w:tcW w:type="dxa" w:w="2040"/>
          </w:tcPr>
          <w:p>
            <w:pPr>
              <w:spacing w:after="60"/>
            </w:pPr>
            <w:r>
              <w:rPr>
                <w:sz w:val="17"/>
              </w:rPr>
              <w:t>Traslados de emergencia y asistencia veinticuatro siete.</w:t>
            </w:r>
          </w:p>
        </w:tc>
        <w:tc>
          <w:tcPr>
            <w:tcW w:type="dxa" w:w="2040"/>
          </w:tcPr>
          <w:p>
            <w:pPr>
              <w:spacing w:after="60"/>
            </w:pPr>
            <w:r>
              <w:rPr>
                <w:sz w:val="17"/>
              </w:rPr>
              <w:t>ASISTENCIA 24/7</w:t>
            </w:r>
          </w:p>
        </w:tc>
        <w:tc>
          <w:tcPr>
            <w:tcW w:type="dxa" w:w="2040"/>
          </w:tcPr>
          <w:p>
            <w:pPr>
              <w:spacing w:after="60"/>
            </w:pPr>
            <w:r>
              <w:rPr>
                <w:sz w:val="17"/>
              </w:rPr>
              <w:t>Traslados de emergencia y asistencia veinticuatro siete</w:t>
            </w:r>
          </w:p>
        </w:tc>
      </w:tr>
      <w:tr>
        <w:tc>
          <w:tcPr>
            <w:tcW w:type="dxa" w:w="2040"/>
          </w:tcPr>
          <w:p>
            <w:pPr>
              <w:spacing w:after="60"/>
            </w:pPr>
            <w:r>
              <w:rPr>
                <w:sz w:val="17"/>
              </w:rPr>
              <w:t>00:25.38–00:29.87</w:t>
            </w:r>
          </w:p>
        </w:tc>
        <w:tc>
          <w:tcPr>
            <w:tcW w:type="dxa" w:w="2040"/>
          </w:tcPr>
          <w:p>
            <w:pPr>
              <w:spacing w:after="60"/>
            </w:pPr>
            <w:r>
              <w:rPr>
                <w:sz w:val="17"/>
              </w:rPr>
              <w:t>Fondo azul CTA.</w:t>
            </w:r>
          </w:p>
        </w:tc>
        <w:tc>
          <w:tcPr>
            <w:tcW w:type="dxa" w:w="2040"/>
          </w:tcPr>
          <w:p>
            <w:pPr>
              <w:spacing w:after="60"/>
            </w:pPr>
            <w:r>
              <w:rPr>
                <w:sz w:val="17"/>
              </w:rPr>
              <w:t>Cotiza gratis y conoce la cobertura.</w:t>
            </w:r>
          </w:p>
        </w:tc>
        <w:tc>
          <w:tcPr>
            <w:tcW w:type="dxa" w:w="2040"/>
          </w:tcPr>
          <w:p>
            <w:pPr>
              <w:spacing w:after="60"/>
            </w:pPr>
            <w:r>
              <w:rPr>
                <w:sz w:val="17"/>
              </w:rPr>
              <w:t>COTIZA GRATIS</w:t>
            </w:r>
          </w:p>
        </w:tc>
        <w:tc>
          <w:tcPr>
            <w:tcW w:type="dxa" w:w="2040"/>
          </w:tcPr>
          <w:p>
            <w:pPr>
              <w:spacing w:after="60"/>
            </w:pPr>
            <w:r>
              <w:rPr>
                <w:sz w:val="17"/>
              </w:rPr>
              <w:t>Cotiza gratis y conoce la cobertura</w:t>
            </w:r>
          </w:p>
        </w:tc>
      </w:tr>
      <w:tr>
        <w:tc>
          <w:tcPr>
            <w:tcW w:type="dxa" w:w="2040"/>
          </w:tcPr>
          <w:p>
            <w:pPr>
              <w:spacing w:after="60"/>
            </w:pPr>
            <w:r>
              <w:rPr>
                <w:sz w:val="17"/>
              </w:rPr>
              <w:t>00:29.87–00:29.97</w:t>
            </w:r>
          </w:p>
        </w:tc>
        <w:tc>
          <w:tcPr>
            <w:tcW w:type="dxa" w:w="2040"/>
          </w:tcPr>
          <w:p>
            <w:pPr>
              <w:spacing w:after="60"/>
            </w:pPr>
            <w:r>
              <w:rPr>
                <w:sz w:val="17"/>
              </w:rPr>
              <w:t>Cola final tras último evento ASS</w:t>
            </w:r>
          </w:p>
        </w:tc>
        <w:tc>
          <w:tcPr>
            <w:tcW w:type="dxa" w:w="2040"/>
          </w:tcPr>
          <w:p>
            <w:pPr>
              <w:spacing w:after="60"/>
            </w:pPr>
            <w:r>
              <w:rPr>
                <w:sz w:val="17"/>
              </w:rPr>
              <w:t>Sin locución adicional prevista</w:t>
            </w:r>
          </w:p>
        </w:tc>
        <w:tc>
          <w:tcPr>
            <w:tcW w:type="dxa" w:w="2040"/>
          </w:tcPr>
          <w:p>
            <w:pPr>
              <w:spacing w:after="60"/>
            </w:pPr>
            <w:r>
              <w:rPr>
                <w:sz w:val="17"/>
              </w:rPr>
              <w:t>Fin de CTA</w:t>
            </w:r>
          </w:p>
        </w:tc>
        <w:tc>
          <w:tcPr>
            <w:tcW w:type="dxa" w:w="2040"/>
          </w:tcPr>
          <w:p>
            <w:pPr>
              <w:spacing w:after="60"/>
            </w:pPr>
            <w:r>
              <w:rPr>
                <w:sz w:val="17"/>
              </w:rPr>
              <w:t>Verificación ASR de cola; no tratar alucinaciones como voz</w:t>
            </w:r>
          </w:p>
        </w:tc>
      </w:tr>
    </w:tbl>
    <w:p>
      <w:r>
        <w:rPr>
          <w:b w:val="0"/>
        </w:rPr>
        <w:t>En todos los bloques: marca BUPA superior y música de fondo. La posición de efectos está definida por el pipeline: impact al inicio, whoosh en cambios salvo CTA, riser1,5s antes del primer alivio y ding en CTA. Se adjunta tabla por pieza en sfx_origen.csv; son posiciones previstas por código, no medición de presencia aislada en la mezcla.</w:t>
      </w:r>
    </w:p>
    <w:p>
      <w:pPr>
        <w:pStyle w:val="Heading2"/>
      </w:pPr>
      <w:r>
        <w:t>9 3 Revisión de las quince áreas</w:t>
      </w:r>
    </w:p>
    <w:p>
      <w:pPr>
        <w:pStyle w:val="Heading3"/>
      </w:pPr>
      <w:r>
        <w:t>1 Estrategia cultural</w:t>
      </w:r>
    </w:p>
    <w:p>
      <w:r>
        <w:rPr>
          <w:b w:val="0"/>
        </w:rPr>
        <w:t>Observado e hipótesis. Helicóptero y traslados de emergencia sugieren rescate aéreo. Personas que evalúan cobertura médica internacional; no confundir seguro de salud global con asistencia de viaje.</w:t>
      </w:r>
    </w:p>
    <w:p>
      <w:pPr>
        <w:pStyle w:val="Heading3"/>
      </w:pPr>
      <w:r>
        <w:t>2 Plataformas y retención</w:t>
      </w:r>
    </w:p>
    <w:p>
      <w:r>
        <w:rPr>
          <w:b w:val="0"/>
        </w:rPr>
        <w:t>Observado; sin métricas. Duración29.97s; apertura3.71s; 7bloques. Riesgo de abandono estimado, no tasa medida. Nuevo mapa24s y producto temprano.</w:t>
      </w:r>
    </w:p>
    <w:p>
      <w:pPr>
        <w:pStyle w:val="Heading3"/>
      </w:pPr>
      <w:r>
        <w:t>3 Copy y guion</w:t>
      </w:r>
    </w:p>
    <w:p>
      <w:r>
        <w:rPr>
          <w:b w:val="0"/>
        </w:rPr>
        <w:t>Contrastado. El producto existe en web oficial; el informe previo lo puso en duda por no encontrar un folleto. Se sustituye por el guion literal del9.8; las condiciones completas pasan al caption sin ocultar las esenciales.</w:t>
      </w:r>
    </w:p>
    <w:p>
      <w:pPr>
        <w:pStyle w:val="Heading3"/>
      </w:pPr>
      <w:r>
        <w:t>4 Dirección creativa</w:t>
      </w:r>
    </w:p>
    <w:p>
      <w:r>
        <w:rPr>
          <w:b w:val="0"/>
        </w:rPr>
        <w:t>Decisión seleccionada. Concepto: Salud con alcance internacional. El contexto de movilidad internacional y el respaldo Bupa, sustentados en web oficial. Eliminar extrapolaciones sobre residencia en el extranjero y alcance ilimitado.</w:t>
      </w:r>
    </w:p>
    <w:p>
      <w:pPr>
        <w:pStyle w:val="Heading3"/>
      </w:pPr>
      <w:r>
        <w:t>5 Dirección de arte</w:t>
      </w:r>
    </w:p>
    <w:p>
      <w:r>
        <w:rPr>
          <w:b w:val="0"/>
        </w:rPr>
        <w:t>Observado; marca pendiente. Rótulos y subtítulos compiten con imagen. Aplicar VISUAL01. No extender BCBS Global a esta pieza sin aprobación.</w:t>
      </w:r>
    </w:p>
    <w:p>
      <w:pPr>
        <w:pStyle w:val="Heading3"/>
      </w:pPr>
      <w:r>
        <w:t>6 Dirección de video</w:t>
      </w:r>
    </w:p>
    <w:p>
      <w:r>
        <w:rPr>
          <w:b w:val="0"/>
        </w:rPr>
        <w:t>Observado. Escenas específicas: Personas en aeropuerto. / Pasajero junto a ventana de avión. / Manos con tarjeta junto a portátil.. Reemplazos definidos en9.9; no elegir stock por palabra clave.</w:t>
      </w:r>
    </w:p>
    <w:p>
      <w:pPr>
        <w:pStyle w:val="Heading3"/>
      </w:pPr>
      <w:r>
        <w:t>7 Fotografía</w:t>
      </w:r>
    </w:p>
    <w:p>
      <w:r>
        <w:rPr>
          <w:b w:val="0"/>
        </w:rPr>
        <w:t>Observado por muestreo. Revisados encuadre, nitidez aparente, bandas y luz en hoja completa. Sin defecto general de enfoque demostrable en esta muestra; no aplicar sharpening automático.</w:t>
      </w:r>
    </w:p>
    <w:p>
      <w:pPr>
        <w:pStyle w:val="Heading3"/>
      </w:pPr>
      <w:r>
        <w:t>8 Montaje</w:t>
      </w:r>
    </w:p>
    <w:p>
      <w:r>
        <w:rPr>
          <w:b w:val="0"/>
        </w:rPr>
        <w:t>Especificado. Descartar montaje de origen y reconstruir con seis bloques, cortes internos y ventanas finales del9.9. No editar el MP4 quemado como si fuera proyecto por capas.</w:t>
      </w:r>
    </w:p>
    <w:p>
      <w:pPr>
        <w:pStyle w:val="Heading3"/>
      </w:pPr>
      <w:r>
        <w:t>9 Motion y VFX</w:t>
      </w:r>
    </w:p>
    <w:p>
      <w:r>
        <w:rPr>
          <w:b w:val="0"/>
        </w:rPr>
        <w:t>Observado y especificado. Retirar Marca/Titulo/Numero/Cta/CtaSub antiguos. MOTION01 y gráficos específicos del9.9. No introducir cifras diferentes para llenar espacio.</w:t>
      </w:r>
    </w:p>
    <w:p>
      <w:pPr>
        <w:pStyle w:val="Heading3"/>
      </w:pPr>
      <w:r>
        <w:t>10 Sonido y mezcla</w:t>
      </w:r>
    </w:p>
    <w:p>
      <w:r>
        <w:rPr>
          <w:b w:val="0"/>
        </w:rPr>
        <w:t>PARCIAL perceptivo. Medido: -13.80LUFS, TP-1.39dBTP, LRA3.10LU. ASR completo; naturalidad y fatiga no certificadas. Sustituir pista y efectos por AUDIO01.</w:t>
      </w:r>
    </w:p>
    <w:p>
      <w:pPr>
        <w:pStyle w:val="Heading3"/>
      </w:pPr>
      <w:r>
        <w:t>11 Color</w:t>
      </w:r>
    </w:p>
    <w:p>
      <w:r>
        <w:rPr>
          <w:b w:val="0"/>
        </w:rPr>
        <w:t>PARCIAL calibración. Matrizsin etiqueta; revisar conversión a Rec.709. No se usó monitor calibrado; no certificar tonos de marca.</w:t>
      </w:r>
    </w:p>
    <w:p>
      <w:pPr>
        <w:pStyle w:val="Heading3"/>
      </w:pPr>
      <w:r>
        <w:t>12 Performance</w:t>
      </w:r>
    </w:p>
    <w:p>
      <w:r>
        <w:rPr>
          <w:b w:val="0"/>
        </w:rPr>
        <w:t>Plan; sin campaña. WhatsApp específico V10. No hay datos de gasto, contactos o ventas. Medir conversaciones y cotizaciones, no atribuir éxito al diseño.</w:t>
      </w:r>
    </w:p>
    <w:p>
      <w:pPr>
        <w:pStyle w:val="Heading3"/>
      </w:pPr>
      <w:r>
        <w:t>13 Operaciones y QA</w:t>
      </w:r>
    </w:p>
    <w:p>
      <w:r>
        <w:rPr>
          <w:b w:val="0"/>
        </w:rPr>
        <w:t>Control realizado. Mapa completo ASS, 6hallazgos particulares, 6escenas finales. Hash de origen preservado y dependencias identificadas; control de render corregido aún no ejecutado.</w:t>
      </w:r>
    </w:p>
    <w:p>
      <w:pPr>
        <w:pStyle w:val="Heading3"/>
      </w:pPr>
      <w:r>
        <w:t>14 Contenido de marca e influencer</w:t>
      </w:r>
    </w:p>
    <w:p>
      <w:r>
        <w:rPr>
          <w:b w:val="0"/>
        </w:rPr>
        <w:t>Juicio editorial. Lenguaje directo y beneficio comprensible. Retirar formalismo vacío y promesas absolutas. Usar Salud con alcance internacional como apertura, sin afirmar que será viral.</w:t>
      </w:r>
    </w:p>
    <w:p>
      <w:pPr>
        <w:pStyle w:val="Heading3"/>
      </w:pPr>
      <w:r>
        <w:t>15 Cliente evaluador</w:t>
      </w:r>
    </w:p>
    <w:p>
      <w:r>
        <w:rPr>
          <w:b w:val="0"/>
        </w:rPr>
        <w:t>Simulación, no usuarios reales. Preguntas a resolver: qué producto es, si puedo contratar, dónde funciona, qué límites hay y cómo consultar. El guion y caption responden lo verificable; no hay prueba de consumidores.</w:t>
      </w:r>
    </w:p>
    <w:p>
      <w:pPr>
        <w:pStyle w:val="Heading2"/>
      </w:pPr>
      <w:r>
        <w:t>9 4 Requisitos reportados y 9 5 Hallazgos adicionales</w:t>
      </w:r>
    </w:p>
    <w:p>
      <w:pPr>
        <w:pStyle w:val="Heading3"/>
      </w:pPr>
      <w:r>
        <w:t>V10-H01 NUEVO CRÍTICA</w:t>
      </w:r>
    </w:p>
    <w:p>
      <w:r>
        <w:rPr>
          <w:b w:val="0"/>
        </w:rPr>
        <w:t>Origen 0.00–29.97s. El producto existe en web oficial; el informe previo lo puso en duda por no encontrar un folleto.</w:t>
      </w:r>
    </w:p>
    <w:p>
      <w:r>
        <w:rPr>
          <w:b w:val="0"/>
        </w:rPr>
        <w:t>Decisión: Corregir el diagnóstico. Promover la familia Salud Global sin asumir que todas sus variantes tienen los mismos beneficios.</w:t>
      </w:r>
    </w:p>
    <w:p>
      <w:pPr>
        <w:pStyle w:val="Heading3"/>
      </w:pPr>
      <w:r>
        <w:t>V10-H02 NUEVO CRÍTICA</w:t>
      </w:r>
    </w:p>
    <w:p>
      <w:r>
        <w:rPr>
          <w:b w:val="0"/>
        </w:rPr>
        <w:t>Origen 8.95–12.73s. Tu plan local no te cubre fuera del país es una afirmación universal no verificada.</w:t>
      </w:r>
    </w:p>
    <w:p>
      <w:r>
        <w:rPr>
          <w:b w:val="0"/>
        </w:rPr>
        <w:t>Decisión: Eliminar frase y su titular; no inferir las condiciones del plan actual de cada persona.</w:t>
      </w:r>
    </w:p>
    <w:p>
      <w:pPr>
        <w:pStyle w:val="Heading3"/>
      </w:pPr>
      <w:r>
        <w:t>V10-H03 REPORTADO ALTA</w:t>
      </w:r>
    </w:p>
    <w:p>
      <w:r>
        <w:rPr>
          <w:b w:val="0"/>
        </w:rPr>
        <w:t>Origen 0.15–8.95s. Cifra de $20.000.000 asignada a una emergencia sin sustento.</w:t>
      </w:r>
    </w:p>
    <w:p>
      <w:r>
        <w:rPr>
          <w:b w:val="0"/>
        </w:rPr>
        <w:t>Decisión: Retirar monto en voz, imagen y subtítulos. No sustituir por precio de otra prestación ni monto USD sin plan identificado.</w:t>
      </w:r>
    </w:p>
    <w:p>
      <w:pPr>
        <w:pStyle w:val="Heading3"/>
      </w:pPr>
      <w:r>
        <w:t>V10-H04 REPORTADO ALTA</w:t>
      </w:r>
    </w:p>
    <w:p>
      <w:r>
        <w:rPr>
          <w:b w:val="0"/>
        </w:rPr>
        <w:t>Origen 20.91–25.38s. Helicóptero y traslados de emergencia sugieren rescate aéreo.</w:t>
      </w:r>
    </w:p>
    <w:p>
      <w:r>
        <w:rPr>
          <w:b w:val="0"/>
        </w:rPr>
        <w:t>Decisión: Eliminar plano, afirmación y sonidos relacionados conforme a la instrucción editorial del usuario. No concluir que ningún plan cubre evacuación.</w:t>
      </w:r>
    </w:p>
    <w:p>
      <w:pPr>
        <w:pStyle w:val="Heading3"/>
      </w:pPr>
      <w:r>
        <w:t>V10-H05 NUEVO ALTA</w:t>
      </w:r>
    </w:p>
    <w:p>
      <w:r>
        <w:rPr>
          <w:b w:val="0"/>
        </w:rPr>
        <w:t>Origen 12.73–16.91s. Cualquier parte del mundo omite territorio y condiciones del plan. El mapa es regional, no mundial.</w:t>
      </w:r>
    </w:p>
    <w:p>
      <w:r>
        <w:rPr>
          <w:b w:val="0"/>
        </w:rPr>
        <w:t>Decisión: Sustituir por alcance nacional/internacional sujeto a plan y gráfico mundial sin áreas prometidas.</w:t>
      </w:r>
    </w:p>
    <w:p>
      <w:pPr>
        <w:pStyle w:val="Heading3"/>
      </w:pPr>
      <w:r>
        <w:t>V10-H06 NO CONFIRMADO MEDIA</w:t>
      </w:r>
    </w:p>
    <w:p>
      <w:r>
        <w:rPr>
          <w:b w:val="0"/>
        </w:rPr>
        <w:t>Origen 0.00–29.97s. No se identificaron billetes o monedas extranjeras en el muestreo; se observa una tarjeta de pago.</w:t>
      </w:r>
    </w:p>
    <w:p>
      <w:r>
        <w:rPr>
          <w:b w:val="0"/>
        </w:rPr>
        <w:t>Decisión: No afirmar dólares visibles en esta versión. Retirar igualmente el plano de pago y no introducir dinero.</w:t>
      </w:r>
    </w:p>
    <w:p>
      <w:pPr>
        <w:pStyle w:val="Heading2"/>
      </w:pPr>
      <w:r>
        <w:t>9 6 Fortalezas</w:t>
      </w:r>
    </w:p>
    <w:p>
      <w:r>
        <w:rPr>
          <w:b w:val="0"/>
        </w:rPr>
        <w:t>El contexto de movilidad internacional y el respaldo Bupa, sustentados en web oficial. Eliminar extrapolaciones sobre residencia en el extranjero y alcance ilimitado.</w:t>
      </w:r>
    </w:p>
    <w:p>
      <w:pPr>
        <w:pStyle w:val="Heading2"/>
      </w:pPr>
      <w:r>
        <w:t>9 7 Solución final</w:t>
      </w:r>
    </w:p>
    <w:p>
      <w:r>
        <w:rPr>
          <w:b w:val="0"/>
        </w:rPr>
        <w:t>Reconstrucción única de 24s, con recursos limpios y gráficos originales. Todas las frases de la versión anterior se sustituyen por el guion siguiente. No se conserva una frase prohibida mediante subtítulo o gráfico residual. Se preserva la utilidad de subtitular, no los subtítulos desactualizados.</w:t>
      </w:r>
    </w:p>
    <w:p>
      <w:pPr>
        <w:pStyle w:val="Heading2"/>
      </w:pPr>
      <w:r>
        <w:t>9 8 Guion final literal</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Tiempo final</w:t>
            </w:r>
          </w:p>
        </w:tc>
        <w:tc>
          <w:tcPr>
            <w:tcW w:type="dxa" w:w="3400"/>
            <w:shd w:fill="E7EEF4"/>
          </w:tcPr>
          <w:p>
            <w:pPr>
              <w:spacing w:after="60"/>
            </w:pPr>
            <w:r>
              <w:rPr>
                <w:b/>
                <w:color w:val="000000"/>
                <w:sz w:val="17"/>
              </w:rPr>
              <w:t>Locución exacta y subtítulo</w:t>
            </w:r>
          </w:p>
        </w:tc>
        <w:tc>
          <w:tcPr>
            <w:tcW w:type="dxa" w:w="3400"/>
            <w:shd w:fill="E7EEF4"/>
          </w:tcPr>
          <w:p>
            <w:pPr>
              <w:spacing w:after="60"/>
            </w:pPr>
            <w:r>
              <w:rPr>
                <w:b/>
                <w:color w:val="000000"/>
                <w:sz w:val="17"/>
              </w:rPr>
              <w:t>Mensaje visual</w:t>
            </w:r>
          </w:p>
        </w:tc>
      </w:tr>
      <w:tr>
        <w:tc>
          <w:tcPr>
            <w:tcW w:type="dxa" w:w="3400"/>
          </w:tcPr>
          <w:p>
            <w:pPr>
              <w:spacing w:after="60"/>
            </w:pPr>
            <w:r>
              <w:rPr>
                <w:sz w:val="17"/>
              </w:rPr>
              <w:t>00:00.00–00:03.00</w:t>
            </w:r>
          </w:p>
        </w:tc>
        <w:tc>
          <w:tcPr>
            <w:tcW w:type="dxa" w:w="3400"/>
          </w:tcPr>
          <w:p>
            <w:pPr>
              <w:spacing w:after="60"/>
            </w:pPr>
            <w:r>
              <w:rPr>
                <w:sz w:val="17"/>
              </w:rPr>
              <w:t>Tu salud también merece planificación internacional.</w:t>
            </w:r>
          </w:p>
        </w:tc>
        <w:tc>
          <w:tcPr>
            <w:tcW w:type="dxa" w:w="3400"/>
          </w:tcPr>
          <w:p>
            <w:pPr>
              <w:spacing w:after="60"/>
            </w:pPr>
            <w:r>
              <w:rPr>
                <w:sz w:val="17"/>
              </w:rPr>
              <w:t>Salud con alcance internacional</w:t>
            </w:r>
          </w:p>
        </w:tc>
      </w:tr>
      <w:tr>
        <w:tc>
          <w:tcPr>
            <w:tcW w:type="dxa" w:w="3400"/>
          </w:tcPr>
          <w:p>
            <w:pPr>
              <w:spacing w:after="60"/>
            </w:pPr>
            <w:r>
              <w:rPr>
                <w:sz w:val="17"/>
              </w:rPr>
              <w:t>00:03.00–00:07.00</w:t>
            </w:r>
          </w:p>
        </w:tc>
        <w:tc>
          <w:tcPr>
            <w:tcW w:type="dxa" w:w="3400"/>
          </w:tcPr>
          <w:p>
            <w:pPr>
              <w:spacing w:after="60"/>
            </w:pPr>
            <w:r>
              <w:rPr>
                <w:sz w:val="17"/>
              </w:rPr>
              <w:t>Conoce los Seguros de Salud Global Bupa.</w:t>
            </w:r>
          </w:p>
        </w:tc>
        <w:tc>
          <w:tcPr>
            <w:tcW w:type="dxa" w:w="3400"/>
          </w:tcPr>
          <w:p>
            <w:pPr>
              <w:spacing w:after="60"/>
            </w:pPr>
            <w:r>
              <w:rPr>
                <w:sz w:val="17"/>
              </w:rPr>
              <w:t>Seguros de Salud Global Bupa</w:t>
            </w:r>
          </w:p>
        </w:tc>
      </w:tr>
      <w:tr>
        <w:tc>
          <w:tcPr>
            <w:tcW w:type="dxa" w:w="3400"/>
          </w:tcPr>
          <w:p>
            <w:pPr>
              <w:spacing w:after="60"/>
            </w:pPr>
            <w:r>
              <w:rPr>
                <w:sz w:val="17"/>
              </w:rPr>
              <w:t>00:07.00–00:11.00</w:t>
            </w:r>
          </w:p>
        </w:tc>
        <w:tc>
          <w:tcPr>
            <w:tcW w:type="dxa" w:w="3400"/>
          </w:tcPr>
          <w:p>
            <w:pPr>
              <w:spacing w:after="60"/>
            </w:pPr>
            <w:r>
              <w:rPr>
                <w:sz w:val="17"/>
              </w:rPr>
              <w:t>Hay alternativas de cobertura médica en Chile y en el extranjero.</w:t>
            </w:r>
          </w:p>
        </w:tc>
        <w:tc>
          <w:tcPr>
            <w:tcW w:type="dxa" w:w="3400"/>
          </w:tcPr>
          <w:p>
            <w:pPr>
              <w:spacing w:after="60"/>
            </w:pPr>
            <w:r>
              <w:rPr>
                <w:sz w:val="17"/>
              </w:rPr>
              <w:t>Chile y extranjero, según plan</w:t>
            </w:r>
          </w:p>
        </w:tc>
      </w:tr>
      <w:tr>
        <w:tc>
          <w:tcPr>
            <w:tcW w:type="dxa" w:w="3400"/>
          </w:tcPr>
          <w:p>
            <w:pPr>
              <w:spacing w:after="60"/>
            </w:pPr>
            <w:r>
              <w:rPr>
                <w:sz w:val="17"/>
              </w:rPr>
              <w:t>00:11.00–00:15.00</w:t>
            </w:r>
          </w:p>
        </w:tc>
        <w:tc>
          <w:tcPr>
            <w:tcW w:type="dxa" w:w="3400"/>
          </w:tcPr>
          <w:p>
            <w:pPr>
              <w:spacing w:after="60"/>
            </w:pPr>
            <w:r>
              <w:rPr>
                <w:sz w:val="17"/>
              </w:rPr>
              <w:t>El alcance depende del plan y sus condiciones.</w:t>
            </w:r>
          </w:p>
        </w:tc>
        <w:tc>
          <w:tcPr>
            <w:tcW w:type="dxa" w:w="3400"/>
          </w:tcPr>
          <w:p>
            <w:pPr>
              <w:spacing w:after="60"/>
            </w:pPr>
            <w:r>
              <w:rPr>
                <w:sz w:val="17"/>
              </w:rPr>
              <w:t>Territorio y beneficios según plan</w:t>
            </w:r>
          </w:p>
        </w:tc>
      </w:tr>
      <w:tr>
        <w:tc>
          <w:tcPr>
            <w:tcW w:type="dxa" w:w="3400"/>
          </w:tcPr>
          <w:p>
            <w:pPr>
              <w:spacing w:after="60"/>
            </w:pPr>
            <w:r>
              <w:rPr>
                <w:sz w:val="17"/>
              </w:rPr>
              <w:t>00:15.00–00:19.00</w:t>
            </w:r>
          </w:p>
        </w:tc>
        <w:tc>
          <w:tcPr>
            <w:tcW w:type="dxa" w:w="3400"/>
          </w:tcPr>
          <w:p>
            <w:pPr>
              <w:spacing w:after="60"/>
            </w:pPr>
            <w:r>
              <w:rPr>
                <w:sz w:val="17"/>
              </w:rPr>
              <w:t>Revisemos requisitos, territorio y beneficios.</w:t>
            </w:r>
          </w:p>
        </w:tc>
        <w:tc>
          <w:tcPr>
            <w:tcW w:type="dxa" w:w="3400"/>
          </w:tcPr>
          <w:p>
            <w:pPr>
              <w:spacing w:after="60"/>
            </w:pPr>
            <w:r>
              <w:rPr>
                <w:sz w:val="17"/>
              </w:rPr>
              <w:t>Consulta requisitos</w:t>
            </w:r>
          </w:p>
        </w:tc>
      </w:tr>
      <w:tr>
        <w:tc>
          <w:tcPr>
            <w:tcW w:type="dxa" w:w="3400"/>
          </w:tcPr>
          <w:p>
            <w:pPr>
              <w:spacing w:after="60"/>
            </w:pPr>
            <w:r>
              <w:rPr>
                <w:sz w:val="17"/>
              </w:rPr>
              <w:t>00:19.00–00:24.00</w:t>
            </w:r>
          </w:p>
        </w:tc>
        <w:tc>
          <w:tcPr>
            <w:tcW w:type="dxa" w:w="3400"/>
          </w:tcPr>
          <w:p>
            <w:pPr>
              <w:spacing w:after="60"/>
            </w:pPr>
            <w:r>
              <w:rPr>
                <w:sz w:val="17"/>
              </w:rPr>
              <w:t>Cotiza tu alternativa Salud Global Bupa por WhatsApp.</w:t>
            </w:r>
          </w:p>
        </w:tc>
        <w:tc>
          <w:tcPr>
            <w:tcW w:type="dxa" w:w="3400"/>
          </w:tcPr>
          <w:p>
            <w:pPr>
              <w:spacing w:after="60"/>
            </w:pPr>
            <w:r>
              <w:rPr>
                <w:sz w:val="17"/>
              </w:rPr>
              <w:t>Salud Global Bupa</w:t>
              <w:br/>
              <w:t>Cotiza por WhatsApp</w:t>
            </w:r>
          </w:p>
        </w:tc>
      </w:tr>
    </w:tbl>
    <w:p>
      <w:r>
        <w:rPr>
          <w:b w:val="0"/>
        </w:rPr>
        <w:t>Los subtítulos reproducen literalmente esta locución con puntuación y segmentación VISUAL01. La denominación escrita conserva % y +; la voz los pronuncia como se indica. No omitir las palabras que limitan cobertura.</w:t>
      </w:r>
    </w:p>
    <w:p>
      <w:r>
        <w:rPr>
          <w:b w:val="0"/>
        </w:rPr>
        <w:t>Notas por escena1a6: 1: Coberturas y condiciones según plan. | 2: Coberturas y condiciones según plan. | 3: Coberturas y condiciones según plan. | 4: Coberturas y condiciones según plan. | 5: Coberturas y condiciones según plan. | 6: Coberturas y condiciones según plan.</w:t>
      </w:r>
    </w:p>
    <w:p>
      <w:pPr>
        <w:pStyle w:val="Heading2"/>
      </w:pPr>
      <w:r>
        <w:t>9 9 Plan de montaje y recursos exactos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Orden</w:t>
            </w:r>
          </w:p>
        </w:tc>
        <w:tc>
          <w:tcPr>
            <w:tcW w:type="dxa" w:w="2550"/>
            <w:shd w:fill="E7EEF4"/>
          </w:tcPr>
          <w:p>
            <w:pPr>
              <w:spacing w:after="60"/>
            </w:pPr>
            <w:r>
              <w:rPr>
                <w:b/>
                <w:color w:val="000000"/>
                <w:sz w:val="17"/>
              </w:rPr>
              <w:t>Tiempo final</w:t>
            </w:r>
          </w:p>
        </w:tc>
        <w:tc>
          <w:tcPr>
            <w:tcW w:type="dxa" w:w="2550"/>
            <w:shd w:fill="E7EEF4"/>
          </w:tcPr>
          <w:p>
            <w:pPr>
              <w:spacing w:after="60"/>
            </w:pPr>
            <w:r>
              <w:rPr>
                <w:b/>
                <w:color w:val="000000"/>
                <w:sz w:val="17"/>
              </w:rPr>
              <w:t>Origen limpio</w:t>
            </w:r>
          </w:p>
        </w:tc>
        <w:tc>
          <w:tcPr>
            <w:tcW w:type="dxa" w:w="2550"/>
            <w:shd w:fill="E7EEF4"/>
          </w:tcPr>
          <w:p>
            <w:pPr>
              <w:spacing w:after="60"/>
            </w:pPr>
            <w:r>
              <w:rPr>
                <w:b/>
                <w:color w:val="000000"/>
                <w:sz w:val="17"/>
              </w:rPr>
              <w:t>Recurso</w:t>
            </w:r>
          </w:p>
        </w:tc>
      </w:tr>
      <w:tr>
        <w:tc>
          <w:tcPr>
            <w:tcW w:type="dxa" w:w="2550"/>
          </w:tcPr>
          <w:p>
            <w:pPr>
              <w:spacing w:after="60"/>
            </w:pPr>
            <w:r>
              <w:rPr>
                <w:sz w:val="17"/>
              </w:rPr>
              <w:t>ORD-V10-S01</w:t>
            </w:r>
          </w:p>
        </w:tc>
        <w:tc>
          <w:tcPr>
            <w:tcW w:type="dxa" w:w="2550"/>
          </w:tcPr>
          <w:p>
            <w:pPr>
              <w:spacing w:after="60"/>
            </w:pPr>
            <w:r>
              <w:rPr>
                <w:sz w:val="17"/>
              </w:rPr>
              <w:t>00:00.00–00:03.00</w:t>
            </w:r>
          </w:p>
        </w:tc>
        <w:tc>
          <w:tcPr>
            <w:tcW w:type="dxa" w:w="2550"/>
          </w:tcPr>
          <w:p>
            <w:pPr>
              <w:spacing w:after="60"/>
            </w:pPr>
            <w:r>
              <w:rPr>
                <w:sz w:val="17"/>
              </w:rPr>
              <w:t>00:00.00–00:03.00</w:t>
            </w:r>
          </w:p>
        </w:tc>
        <w:tc>
          <w:tcPr>
            <w:tcW w:type="dxa" w:w="2550"/>
          </w:tcPr>
          <w:p>
            <w:pPr>
              <w:spacing w:after="60"/>
            </w:pPr>
            <w:r>
              <w:rPr>
                <w:sz w:val="17"/>
              </w:rPr>
              <w:t>aeropuerto</w:t>
            </w:r>
          </w:p>
        </w:tc>
      </w:tr>
      <w:tr>
        <w:tc>
          <w:tcPr>
            <w:tcW w:type="dxa" w:w="2550"/>
          </w:tcPr>
          <w:p>
            <w:pPr>
              <w:spacing w:after="60"/>
            </w:pPr>
            <w:r>
              <w:rPr>
                <w:sz w:val="17"/>
              </w:rPr>
              <w:t>ORD-V10-S02</w:t>
            </w:r>
          </w:p>
        </w:tc>
        <w:tc>
          <w:tcPr>
            <w:tcW w:type="dxa" w:w="2550"/>
          </w:tcPr>
          <w:p>
            <w:pPr>
              <w:spacing w:after="60"/>
            </w:pPr>
            <w:r>
              <w:rPr>
                <w:sz w:val="17"/>
              </w:rPr>
              <w:t>00:03.00–00:07.00</w:t>
            </w:r>
          </w:p>
        </w:tc>
        <w:tc>
          <w:tcPr>
            <w:tcW w:type="dxa" w:w="2550"/>
          </w:tcPr>
          <w:p>
            <w:pPr>
              <w:spacing w:after="60"/>
            </w:pPr>
            <w:r>
              <w:rPr>
                <w:sz w:val="17"/>
              </w:rPr>
              <w:t>00:03.00–00:07.00</w:t>
            </w:r>
          </w:p>
        </w:tc>
        <w:tc>
          <w:tcPr>
            <w:tcW w:type="dxa" w:w="2550"/>
          </w:tcPr>
          <w:p>
            <w:pPr>
              <w:spacing w:after="60"/>
            </w:pPr>
            <w:r>
              <w:rPr>
                <w:sz w:val="17"/>
              </w:rPr>
              <w:t>aeropuerto</w:t>
            </w:r>
          </w:p>
        </w:tc>
      </w:tr>
      <w:tr>
        <w:tc>
          <w:tcPr>
            <w:tcW w:type="dxa" w:w="2550"/>
          </w:tcPr>
          <w:p>
            <w:pPr>
              <w:spacing w:after="60"/>
            </w:pPr>
            <w:r>
              <w:rPr>
                <w:sz w:val="17"/>
              </w:rPr>
              <w:t>ORD-V10-S03</w:t>
            </w:r>
          </w:p>
        </w:tc>
        <w:tc>
          <w:tcPr>
            <w:tcW w:type="dxa" w:w="2550"/>
          </w:tcPr>
          <w:p>
            <w:pPr>
              <w:spacing w:after="60"/>
            </w:pPr>
            <w:r>
              <w:rPr>
                <w:sz w:val="17"/>
              </w:rPr>
              <w:t>00:07.00–00:11.00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ORD-V10-S04</w:t>
            </w:r>
          </w:p>
        </w:tc>
        <w:tc>
          <w:tcPr>
            <w:tcW w:type="dxa" w:w="2550"/>
          </w:tcPr>
          <w:p>
            <w:pPr>
              <w:spacing w:after="60"/>
            </w:pPr>
            <w:r>
              <w:rPr>
                <w:sz w:val="17"/>
              </w:rPr>
              <w:t>00:11.00–00:15.00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ORD-V10-S05</w:t>
            </w:r>
          </w:p>
        </w:tc>
        <w:tc>
          <w:tcPr>
            <w:tcW w:type="dxa" w:w="2550"/>
          </w:tcPr>
          <w:p>
            <w:pPr>
              <w:spacing w:after="60"/>
            </w:pPr>
            <w:r>
              <w:rPr>
                <w:sz w:val="17"/>
              </w:rPr>
              <w:t>00:15.00–00:19.00</w:t>
            </w:r>
          </w:p>
        </w:tc>
        <w:tc>
          <w:tcPr>
            <w:tcW w:type="dxa" w:w="2550"/>
          </w:tcPr>
          <w:p>
            <w:pPr>
              <w:spacing w:after="60"/>
            </w:pPr>
            <w:r>
              <w:rPr>
                <w:sz w:val="17"/>
              </w:rPr>
              <w:t>No existe clip de origen</w:t>
            </w:r>
          </w:p>
        </w:tc>
        <w:tc>
          <w:tcPr>
            <w:tcW w:type="dxa" w:w="2550"/>
          </w:tcPr>
          <w:p>
            <w:pPr>
              <w:spacing w:after="60"/>
            </w:pPr>
            <w:r>
              <w:rPr>
                <w:sz w:val="17"/>
              </w:rPr>
              <w:t>grafico</w:t>
            </w:r>
          </w:p>
        </w:tc>
      </w:tr>
      <w:tr>
        <w:tc>
          <w:tcPr>
            <w:tcW w:type="dxa" w:w="2550"/>
          </w:tcPr>
          <w:p>
            <w:pPr>
              <w:spacing w:after="60"/>
            </w:pPr>
            <w:r>
              <w:rPr>
                <w:sz w:val="17"/>
              </w:rPr>
              <w:t>ORD-V10-S06</w:t>
            </w:r>
          </w:p>
        </w:tc>
        <w:tc>
          <w:tcPr>
            <w:tcW w:type="dxa" w:w="2550"/>
          </w:tcPr>
          <w:p>
            <w:pPr>
              <w:spacing w:after="60"/>
            </w:pPr>
            <w:r>
              <w:rPr>
                <w:sz w:val="17"/>
              </w:rPr>
              <w:t>00:19.00–00:24.00</w:t>
            </w:r>
          </w:p>
        </w:tc>
        <w:tc>
          <w:tcPr>
            <w:tcW w:type="dxa" w:w="2550"/>
          </w:tcPr>
          <w:p>
            <w:pPr>
              <w:spacing w:after="60"/>
            </w:pPr>
            <w:r>
              <w:rPr>
                <w:sz w:val="17"/>
              </w:rPr>
              <w:t>No existe clip de origen</w:t>
            </w:r>
          </w:p>
        </w:tc>
        <w:tc>
          <w:tcPr>
            <w:tcW w:type="dxa" w:w="2550"/>
          </w:tcPr>
          <w:p>
            <w:pPr>
              <w:spacing w:after="60"/>
            </w:pPr>
            <w:r>
              <w:rPr>
                <w:sz w:val="17"/>
              </w:rPr>
              <w:t>cierre</w:t>
            </w:r>
          </w:p>
        </w:tc>
      </w:tr>
    </w:tbl>
    <w:p>
      <w:pPr>
        <w:pStyle w:val="Heading3"/>
      </w:pPr>
      <w:r>
        <w:t>ORD-V10-S01 · 00:00.00–00:03.00</w:t>
      </w:r>
    </w:p>
    <w:p>
      <w:r>
        <w:rPr>
          <w:b w:val="0"/>
        </w:rPr>
        <w:t>Acción: SUSTITUIR SECUENCIA. Retirar: Bloque original; todos los mensajes antiguos de ese tramo no se trasladan.</w:t>
      </w:r>
    </w:p>
    <w:p>
      <w:r>
        <w:rPr>
          <w:b w:val="0"/>
        </w:rPr>
        <w:t>Recurso exacto: C:\Users\Diego y Pauli\Desktop\Bupa\Seguros\campana-seguros-ia\assets\stock\6b5465bf0bccf06b_0.mp4</w:t>
      </w:r>
    </w:p>
    <w:p>
      <w:r>
        <w:rPr>
          <w:b w:val="0"/>
        </w:rPr>
        <w:t>Implementación: Usar aeropuerto, entrada00:00.00, salida00:03.00. Silenciar audio de fuente. Escalar proporcionalmente para cubrir1080×1920 y recortar centrado; no deformar ni buclear. Si aparece una persona adicional incompatible con público, usar encuadre del recurso aprobado, no otra toma. Voz/subtítulo: Tu salud también merece planificación internacional. Nota: Coberturas y condiciones según plan.</w:t>
      </w:r>
    </w:p>
    <w:p>
      <w:r>
        <w:rPr>
          <w:b w:val="0"/>
        </w:rPr>
        <w:t>Aceptación: Coincide con tiempo final 00:00.00–00:03.00;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ORD-V10-S02 · 00:03.00–00:07.00</w:t>
      </w:r>
    </w:p>
    <w:p>
      <w:r>
        <w:rPr>
          <w:b w:val="0"/>
        </w:rPr>
        <w:t>Acción: SUSTITUIR SECUENCIA. Retirar: Bloque original; todos los mensajes antiguos de ese tramo no se trasladan.</w:t>
      </w:r>
    </w:p>
    <w:p>
      <w:r>
        <w:rPr>
          <w:b w:val="0"/>
        </w:rPr>
        <w:t>Recurso exacto: C:\Users\Diego y Pauli\Desktop\Bupa\Seguros\campana-seguros-ia\assets\stock\6b5465bf0bccf06b_0.mp4</w:t>
      </w:r>
    </w:p>
    <w:p>
      <w:r>
        <w:rPr>
          <w:b w:val="0"/>
        </w:rPr>
        <w:t>Implementación: Usar aeropuerto, entrada00:03.00, salida00:07.00. Silenciar audio de fuente. Escalar proporcionalmente para cubrir1080×1920 y recortar centrado; no deformar ni buclear. Si aparece una persona adicional incompatible con público, usar encuadre del recurso aprobado, no otra toma. Voz/subtítulo: Conoce los Seguros de Salud Global Bupa. Nota: Coberturas y condiciones según plan.</w:t>
      </w:r>
    </w:p>
    <w:p>
      <w:r>
        <w:rPr>
          <w:b w:val="0"/>
        </w:rPr>
        <w:t>Aceptación: Coincide con tiempo final 00:03.00–00:07.00;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ORD-V10-S03 · 00:07.00–00:11.00</w:t>
      </w:r>
    </w:p>
    <w:p>
      <w:r>
        <w:rPr>
          <w:b w:val="0"/>
        </w:rPr>
        <w:t>Acción: SUSTITUIR SECUENCIA. Retirar: Bloque original; todos los mensajes antiguos de ese tramo no se trasladan.</w:t>
      </w:r>
    </w:p>
    <w:p>
      <w:r>
        <w:rPr>
          <w:b w:val="0"/>
        </w:rPr>
        <w:t>Recurso exacto: CREAR gráfico original V10 escena3</w:t>
      </w:r>
    </w:p>
    <w:p>
      <w:r>
        <w:rPr>
          <w:b w:val="0"/>
        </w:rPr>
        <w:t>Implementación: Aplicar VISUAL01 y MOTION01. Texto exacto: Chile y extranjero, según plan. Gráfico obligatorio: Silueta mundial sin países resaltados. No usar dinero ni vehículos. Dibujar los elementos originales definidos en MOTION01; no elegir otro símbolo. Voz/subtítulo: Hay alternativas de cobertura médica en Chile y en el extranjero. Nota: Coberturas y condiciones según plan.</w:t>
      </w:r>
    </w:p>
    <w:p>
      <w:r>
        <w:rPr>
          <w:b w:val="0"/>
        </w:rPr>
        <w:t>Aceptación: Coincide con tiempo final 00:07.00–00:11.00;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ORD-V10-S04 · 00:11.00–00:15.00</w:t>
      </w:r>
    </w:p>
    <w:p>
      <w:r>
        <w:rPr>
          <w:b w:val="0"/>
        </w:rPr>
        <w:t>Acción: SUSTITUIR SECUENCIA. Retirar: Bloque original; todos los mensajes antiguos de ese tramo no se trasladan.</w:t>
      </w:r>
    </w:p>
    <w:p>
      <w:r>
        <w:rPr>
          <w:b w:val="0"/>
        </w:rPr>
        <w:t>Recurso exacto: CREAR gráfico original V10 escena4</w:t>
      </w:r>
    </w:p>
    <w:p>
      <w:r>
        <w:rPr>
          <w:b w:val="0"/>
        </w:rPr>
        <w:t>Implementación: Aplicar VISUAL01 y MOTION01. Texto exacto: Territorio y beneficios según plan. Gráfico obligatorio: Documento. No usar dinero ni vehículos. Dibujar los elementos originales definidos en MOTION01; no elegir otro símbolo. Voz/subtítulo: El alcance depende del plan y sus condiciones. Nota: Coberturas y condiciones según plan.</w:t>
      </w:r>
    </w:p>
    <w:p>
      <w:r>
        <w:rPr>
          <w:b w:val="0"/>
        </w:rPr>
        <w:t>Aceptación: Coincide con tiempo final 00:11.00–00:15.00;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ORD-V10-S05 · 00:15.00–00:19.00</w:t>
      </w:r>
    </w:p>
    <w:p>
      <w:r>
        <w:rPr>
          <w:b w:val="0"/>
        </w:rPr>
        <w:t>Acción: SUSTITUIR SECUENCIA. Retirar: Bloque original; todos los mensajes antiguos de ese tramo no se trasladan.</w:t>
      </w:r>
    </w:p>
    <w:p>
      <w:r>
        <w:rPr>
          <w:b w:val="0"/>
        </w:rPr>
        <w:t>Recurso exacto: CREAR gráfico original V10 escena5</w:t>
      </w:r>
    </w:p>
    <w:p>
      <w:r>
        <w:rPr>
          <w:b w:val="0"/>
        </w:rPr>
        <w:t>Implementación: Aplicar VISUAL01 y MOTION01. Texto exacto: Consulta requisitos. Gráfico obligatorio: Documento. No usar dinero ni vehículos. Dibujar los elementos originales definidos en MOTION01; no elegir otro símbolo. Voz/subtítulo: Revisemos requisitos, territorio y beneficios. Nota: Coberturas y condiciones según plan.</w:t>
      </w:r>
    </w:p>
    <w:p>
      <w:r>
        <w:rPr>
          <w:b w:val="0"/>
        </w:rPr>
        <w:t>Aceptación: Coincide con tiempo final 00:15.00–00:19.00;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3"/>
      </w:pPr>
      <w:r>
        <w:t>ORD-V10-S06 · 00:19.00–00:24.00</w:t>
      </w:r>
    </w:p>
    <w:p>
      <w:r>
        <w:rPr>
          <w:b w:val="0"/>
        </w:rPr>
        <w:t>Acción: SUSTITUIR SECUENCIA. Retirar: Bloque original; todos los mensajes antiguos de ese tramo no se trasladan.</w:t>
      </w:r>
    </w:p>
    <w:p>
      <w:r>
        <w:rPr>
          <w:b w:val="0"/>
        </w:rPr>
        <w:t>Recurso exacto: CREAR gráfico de cierre original</w:t>
      </w:r>
    </w:p>
    <w:p>
      <w:r>
        <w:rPr>
          <w:b w:val="0"/>
        </w:rPr>
        <w:t>Implementación: Fondo #F4F8FA estático. Identidad exacta y Cotiza por WhatsApp según VISUAL01. Número visible. Sin fondos de clínica ni dinero. Insertar corte interno en00:21.50: cambiar de encuadre completo a detalle pertinente del mismo recurso (escala115%solo si la fuente conserva resolución); para gráfico, cambiar del icono al texto. Sin efecto sonoro. Voz/subtítulo: Cotiza tu alternativa Salud Global Bupa por WhatsApp. Nota: Coberturas y condiciones según plan.</w:t>
      </w:r>
    </w:p>
    <w:p>
      <w:r>
        <w:rPr>
          <w:b w:val="0"/>
        </w:rPr>
        <w:t>Aceptación: Coincide con tiempo final 00:19.00–00:24.00; texto literal, sin rótulos antiguos, sin prestación implícita adicional; voz legible, cortes sin saltos de palabra y nota presente.</w:t>
      </w:r>
    </w:p>
    <w:p>
      <w:r>
        <w:rPr>
          <w:b w:val="0"/>
        </w:rPr>
        <w:t>Dependencia: Logo correcto y procedencia del stock para publicar; no impiden montar una prueba interna con caja reservada. Estado: LISTA PARA EJECUTAR. Responsable: Montaje con Arte/Copy. Prioridad: ALTA.</w:t>
      </w:r>
    </w:p>
    <w:p>
      <w:pPr>
        <w:pStyle w:val="Heading2"/>
      </w:pPr>
      <w:r>
        <w:t>9 10 Visual y 9 11 Audio</w:t>
      </w:r>
    </w:p>
    <w:p>
      <w:r>
        <w:rPr>
          <w:b w:val="0"/>
        </w:rPr>
        <w:t>Aplicar VISUAL01/MOTION01/COLOR01. La identidad de producto escrita desde0s es Seguros de Salud Global Bupa. El bloque final conserva ese nombre y WhatsApp. No usar las fachadas, dinero, quirófanos ni titulares excluidos en los hallazgos.</w:t>
      </w:r>
    </w:p>
    <w:p>
      <w:r>
        <w:rPr>
          <w:b w:val="0"/>
        </w:rPr>
        <w:t>Aplicar AUDIO01 a toda la nueva duración. Voz íntegra del9.8. Pista a112BPM recortada en 24s con fade final300ms. Ningún whoosh, riser, impact o ding. Las pausas de voz caben dentro de las ventanas: no añadir cola fuera de la duración aprobada. Validación de naturalidad pendiente de escucha humana.</w:t>
      </w:r>
    </w:p>
    <w:p>
      <w:pPr>
        <w:pStyle w:val="Heading2"/>
      </w:pPr>
      <w:r>
        <w:t>9 12 Órdenes adicionales completas</w:t>
      </w:r>
    </w:p>
    <w:p>
      <w:pPr>
        <w:pStyle w:val="Heading3"/>
      </w:pPr>
      <w:r>
        <w:t>ORD-V10-A01 LISTA PARA EJECUTAR</w:t>
      </w:r>
    </w:p>
    <w:p>
      <w:r>
        <w:rPr>
          <w:b w:val="0"/>
        </w:rPr>
        <w:t>Responsable: Sonido</w:t>
      </w:r>
    </w:p>
    <w:p>
      <w:r>
        <w:rPr>
          <w:b w:val="0"/>
        </w:rPr>
        <w:t>Prioridad: ALTA</w:t>
      </w:r>
    </w:p>
    <w:p>
      <w:r>
        <w:rPr>
          <w:b w:val="0"/>
        </w:rPr>
        <w:t>Origen: 00:00.00–00:29.97</w:t>
      </w:r>
    </w:p>
    <w:p>
      <w:r>
        <w:rPr>
          <w:b w:val="0"/>
        </w:rPr>
        <w:t>Acción: RECONSTRUIR AUDIO</w:t>
      </w:r>
    </w:p>
    <w:p>
      <w:r>
        <w:rPr>
          <w:b w:val="0"/>
        </w:rPr>
        <w:t>Retirar: Toda la mezcla original.</w:t>
      </w:r>
    </w:p>
    <w:p>
      <w:r>
        <w:rPr>
          <w:b w:val="0"/>
        </w:rPr>
        <w:t>Contenido final: Voz del9.8 y nueva música AUDIO01.</w:t>
      </w:r>
    </w:p>
    <w:p>
      <w:r>
        <w:rPr>
          <w:b w:val="0"/>
        </w:rPr>
        <w:t>Implementación: AUDIO01 completo; no intentar restar whoosh de un MP4 mezclado. Generar voz y música separadas, mezcla desde cero. Destino0–24s.</w:t>
      </w:r>
    </w:p>
    <w:p>
      <w:r>
        <w:rPr>
          <w:b w:val="0"/>
        </w:rPr>
        <w:t>Aceptación: Texto de voz completo, ASR cotejado, I−16±1LUFS, TP≤−1,5dBTP, ausencia de SFX prohibidos.</w:t>
      </w:r>
    </w:p>
    <w:p>
      <w:r>
        <w:rPr>
          <w:b w:val="0"/>
        </w:rPr>
        <w:t>Dependencia: Voz autorizada; comprobación perceptiva antes de publicar.</w:t>
      </w:r>
    </w:p>
    <w:p>
      <w:pPr>
        <w:pStyle w:val="Heading3"/>
      </w:pPr>
      <w:r>
        <w:t>ORD-V10-G01 BLOQUEADA</w:t>
      </w:r>
    </w:p>
    <w:p>
      <w:r>
        <w:rPr>
          <w:b w:val="0"/>
        </w:rPr>
        <w:t>Responsable: Arte y marca</w:t>
      </w:r>
    </w:p>
    <w:p>
      <w:r>
        <w:rPr>
          <w:b w:val="0"/>
        </w:rPr>
        <w:t>Prioridad: ALTA</w:t>
      </w:r>
    </w:p>
    <w:p>
      <w:r>
        <w:rPr>
          <w:b w:val="0"/>
        </w:rPr>
        <w:t>Origen: 00:00.00–00:29.97</w:t>
      </w:r>
    </w:p>
    <w:p>
      <w:r>
        <w:rPr>
          <w:b w:val="0"/>
        </w:rPr>
        <w:t>Acción: RECONSTRUIR GRÁFICA</w:t>
      </w:r>
    </w:p>
    <w:p>
      <w:r>
        <w:rPr>
          <w:b w:val="0"/>
        </w:rPr>
        <w:t>Retirar: Todas las capas antiguas Marca/Titulo/Numero/Cta/CtaSub.</w:t>
      </w:r>
    </w:p>
    <w:p>
      <w:r>
        <w:rPr>
          <w:b w:val="0"/>
        </w:rPr>
        <w:t>Contenido final: Logo autorizado correcto, identidad de producto y subtítulos nuevos.</w:t>
      </w:r>
    </w:p>
    <w:p>
      <w:r>
        <w:rPr>
          <w:b w:val="0"/>
        </w:rPr>
        <w:t>Implementación: VISUAL01 completo. Regenerar ASS; no cubrir texto viejo con una mancha en el MP4. Destino0–24s.</w:t>
      </w:r>
    </w:p>
    <w:p>
      <w:r>
        <w:rPr>
          <w:b w:val="0"/>
        </w:rPr>
        <w:t>Aceptación: No quedan frases antiguas ni superposición; logo no deformado; denominación correcta.</w:t>
      </w:r>
    </w:p>
    <w:p>
      <w:r>
        <w:rPr>
          <w:b w:val="0"/>
        </w:rPr>
        <w:t>Dependencia: B01: recurso y conformidad de marca por producto.</w:t>
      </w:r>
    </w:p>
    <w:p>
      <w:pPr>
        <w:pStyle w:val="Heading3"/>
      </w:pPr>
      <w:r>
        <w:t>ORD-V10-C01 LISTA PARA EJECUTAR</w:t>
      </w:r>
    </w:p>
    <w:p>
      <w:r>
        <w:rPr>
          <w:b w:val="0"/>
        </w:rPr>
        <w:t>Responsable: Performance</w:t>
      </w:r>
    </w:p>
    <w:p>
      <w:r>
        <w:rPr>
          <w:b w:val="0"/>
        </w:rPr>
        <w:t>Prioridad: ALTA</w:t>
      </w:r>
    </w:p>
    <w:p>
      <w:r>
        <w:rPr>
          <w:b w:val="0"/>
        </w:rPr>
        <w:t>Origen: 00:25.38–00:29.97</w:t>
      </w:r>
    </w:p>
    <w:p>
      <w:r>
        <w:rPr>
          <w:b w:val="0"/>
        </w:rPr>
        <w:t>Acción: SUSTITUIR CTA</w:t>
      </w:r>
    </w:p>
    <w:p>
      <w:r>
        <w:rPr>
          <w:b w:val="0"/>
        </w:rPr>
        <w:t>Retirar: COTIZA GRATIS y Link en la bio antiguos.</w:t>
      </w:r>
    </w:p>
    <w:p>
      <w:r>
        <w:rPr>
          <w:b w:val="0"/>
        </w:rPr>
        <w:t>Contenido final: Cotiza por WhatsApp; Seguros de Salud Global Bupa; +56 9 8612 1803.</w:t>
      </w:r>
    </w:p>
    <w:p>
      <w:r>
        <w:rPr>
          <w:b w:val="0"/>
        </w:rPr>
        <w:t>Implementación: Cierre5s con nombre de producto. Configurar destino externo https://wa.me/56986121803?text=Hola%2C%20quiero%20informaci%C3%B3n%20y%20una%20cotizaci%C3%B3n%20de%20Seguros%20de%20Salud%20Global%20Bupa.%20Vi%20el%20anuncio%20en%20Instagram.. Mensaje preparado sin datos clínicos. Botón real del anuncio conectado al número confirmado.</w:t>
      </w:r>
    </w:p>
    <w:p>
      <w:r>
        <w:rPr>
          <w:b w:val="0"/>
        </w:rPr>
        <w:t>Aceptación: Enlace abre conversación con número correcto y mensaje de producto; probar en teléfono. No se envía mensaje durante auditoría.</w:t>
      </w:r>
    </w:p>
    <w:p>
      <w:r>
        <w:rPr>
          <w:b w:val="0"/>
        </w:rPr>
        <w:t>Dependencia: Prueba de enlace y conexión de cuenta Meta antes de publicar.</w:t>
      </w:r>
    </w:p>
    <w:p>
      <w:pPr>
        <w:pStyle w:val="Heading3"/>
      </w:pPr>
      <w:r>
        <w:t>ORD-V10-E01 LISTA PARA EJECUTAR</w:t>
      </w:r>
    </w:p>
    <w:p>
      <w:r>
        <w:rPr>
          <w:b w:val="0"/>
        </w:rPr>
        <w:t>Responsable: Montaje y QA</w:t>
      </w:r>
    </w:p>
    <w:p>
      <w:r>
        <w:rPr>
          <w:b w:val="0"/>
        </w:rPr>
        <w:t>Prioridad: MEDIA</w:t>
      </w:r>
    </w:p>
    <w:p>
      <w:r>
        <w:rPr>
          <w:b w:val="0"/>
        </w:rPr>
        <w:t>Origen: 00:00.00–00:29.97</w:t>
      </w:r>
    </w:p>
    <w:p>
      <w:r>
        <w:rPr>
          <w:b w:val="0"/>
        </w:rPr>
        <w:t>Acción: EXPORTAR NUEVA VERSIÓN</w:t>
      </w:r>
    </w:p>
    <w:p>
      <w:r>
        <w:rPr>
          <w:b w:val="0"/>
        </w:rPr>
        <w:t>Retirar: No se retira ni sobrescribe original.</w:t>
      </w:r>
    </w:p>
    <w:p>
      <w:r>
        <w:rPr>
          <w:b w:val="0"/>
        </w:rPr>
        <w:t>Contenido final: Archivo seguros_global_instagram_whatsapp_v1.mp4</w:t>
      </w:r>
    </w:p>
    <w:p>
      <w:r>
        <w:rPr>
          <w:b w:val="0"/>
        </w:rPr>
        <w:t>Implementación: 1080×1920,30fps CFR,H.264 High,yuv420p,10Mbps objetivo,max14Mbps,faststart; AAC-LC192kbps,48kHz,2canales con voz central; Rec.709 correctamente convertido. Carpeta futura output/corregidos_instagram.</w:t>
      </w:r>
    </w:p>
    <w:p>
      <w:r>
        <w:rPr>
          <w:b w:val="0"/>
        </w:rPr>
        <w:t>Aceptación: Duración del plan ±1fotograma; decodificación completa; audio/video sin desfase global mayor a1fotograma; subtítulos±100ms verificados; hash original intacto.</w:t>
      </w:r>
    </w:p>
    <w:p>
      <w:r>
        <w:rPr>
          <w:b w:val="0"/>
        </w:rPr>
        <w:t>Dependencia: Ejecutar solo después de autorización.</w:t>
      </w:r>
    </w:p>
    <w:p>
      <w:pPr>
        <w:pStyle w:val="Heading2"/>
      </w:pPr>
      <w:r>
        <w:t>9 13 Recursos y bloqueos</w:t>
      </w:r>
    </w:p>
    <w:p>
      <w:r>
        <w:rPr>
          <w:b w:val="0"/>
        </w:rPr>
        <w:t>Recursos seleccionados: aeropuerto, cierre, grafico. Rutas verificadas en11yrecursos_verificados.json. Las escenas gráficas y música se producirán durante ejecución. No son archivos existentes.</w:t>
      </w:r>
    </w:p>
    <w:p>
      <w:r>
        <w:rPr>
          <w:b w:val="0"/>
        </w:rPr>
        <w:t>B01: marca autorizada. B02: procedencia/licencia por clip reutilizado. B03: validación de texto comercial vigente y voz autorizada. B04: render y prueba móvil/WhatsApp pendientes. En Salud Global no se atribuyen beneficios particulares a un plan no identificado.</w:t>
      </w:r>
    </w:p>
    <w:p>
      <w:pPr>
        <w:pStyle w:val="Heading2"/>
      </w:pPr>
      <w:r>
        <w:t>9 14 Criterios de aceptación específicos</w:t>
      </w:r>
    </w:p>
    <w:p>
      <w:r>
        <w:rPr>
          <w:b w:val="0"/>
        </w:rPr>
        <w:t>• Corregir el diagnóstico. Promover la familia Salud Global sin asumir que todas sus variantes tienen los mismos beneficios.</w:t>
      </w:r>
    </w:p>
    <w:p>
      <w:r>
        <w:rPr>
          <w:b w:val="0"/>
        </w:rPr>
        <w:t>• Eliminar frase y su titular; no inferir las condiciones del plan actual de cada persona.</w:t>
      </w:r>
    </w:p>
    <w:p>
      <w:r>
        <w:rPr>
          <w:b w:val="0"/>
        </w:rPr>
        <w:t>• Retirar monto en voz, imagen y subtítulos. No sustituir por precio de otra prestación ni monto USD sin plan identificado.</w:t>
      </w:r>
    </w:p>
    <w:p>
      <w:r>
        <w:rPr>
          <w:b w:val="0"/>
        </w:rPr>
        <w:t>• Eliminar plano, afirmación y sonidos relacionados conforme a la instrucción editorial del usuario. No concluir que ningún plan cubre evacuación.</w:t>
      </w:r>
    </w:p>
    <w:p>
      <w:r>
        <w:rPr>
          <w:b w:val="0"/>
        </w:rPr>
        <w:t>• Sustituir por alcance nacional/internacional sujeto a plan y gráfico mundial sin áreas prometidas.</w:t>
      </w:r>
    </w:p>
    <w:p>
      <w:r>
        <w:rPr>
          <w:b w:val="0"/>
        </w:rPr>
        <w:t>• No afirmar dólares visibles en esta versión. Retirar igualmente el plano de pago y no introducir dinero.</w:t>
      </w:r>
    </w:p>
    <w:p>
      <w:r>
        <w:rPr>
          <w:b w:val="0"/>
        </w:rPr>
        <w:t>Comprobar además: cero tarifas médicas inventadas; cero dinero extranjero; cero helicópteros; red correcta; ninguna promesa absoluta; producto y número visibles al final. No aplicar criterios específicos de otro producto para rellenar esta revisión.</w:t>
      </w:r>
    </w:p>
    <w:p>
      <w:pPr>
        <w:pStyle w:val="Heading2"/>
      </w:pPr>
      <w:r>
        <w:t>9 15 Dictamen</w:t>
      </w:r>
    </w:p>
    <w:p>
      <w:r>
        <w:rPr>
          <w:b w:val="0"/>
        </w:rPr>
        <w:t>Archivo actual: requiere corrección antes de campaña. Plan editorial seleccionado y órdenes descritas; gráfico de marca bloqueado hasta conformidad. Validación subjetiva de audio, render final y móvil NO EJECUTADAS. No se aprueba publicación ni se garantizan consultas/ventas.</w:t>
      </w:r>
    </w:p>
    <w:p>
      <w:r>
        <w:br w:type="page"/>
      </w:r>
    </w:p>
    <w:p>
      <w:pPr>
        <w:pStyle w:val="Heading1"/>
      </w:pPr>
      <w:r>
        <w:t>10 Registro maestro de órdenes</w:t>
      </w:r>
    </w:p>
    <w:p>
      <w:r>
        <w:rPr>
          <w:b w:val="0"/>
        </w:rPr>
        <w:t>Se entregan100órdenes:6escenas, audio, gráfica, CTA y exportación por cada video. Las90órdenes LISTAS significan especificación definida, no archivos ejecutados ni autorización de publicación. Las10órdenes de gráfica de marca permanecen BLOQUEADAS. Las dependencias de voz, procedencia, conformidad de producto y pruebas limitan publicación aunque una orden de edición sea implementable.</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ID</w:t>
            </w:r>
          </w:p>
        </w:tc>
        <w:tc>
          <w:tcPr>
            <w:tcW w:type="dxa" w:w="2040"/>
            <w:shd w:fill="E7EEF4"/>
          </w:tcPr>
          <w:p>
            <w:pPr>
              <w:spacing w:after="60"/>
            </w:pPr>
            <w:r>
              <w:rPr>
                <w:b/>
                <w:color w:val="000000"/>
                <w:sz w:val="17"/>
              </w:rPr>
              <w:t>Video</w:t>
            </w:r>
          </w:p>
        </w:tc>
        <w:tc>
          <w:tcPr>
            <w:tcW w:type="dxa" w:w="2040"/>
            <w:shd w:fill="E7EEF4"/>
          </w:tcPr>
          <w:p>
            <w:pPr>
              <w:spacing w:after="60"/>
            </w:pPr>
            <w:r>
              <w:rPr>
                <w:b/>
                <w:color w:val="000000"/>
                <w:sz w:val="17"/>
              </w:rPr>
              <w:t>Acción</w:t>
            </w:r>
          </w:p>
        </w:tc>
        <w:tc>
          <w:tcPr>
            <w:tcW w:type="dxa" w:w="2040"/>
            <w:shd w:fill="E7EEF4"/>
          </w:tcPr>
          <w:p>
            <w:pPr>
              <w:spacing w:after="60"/>
            </w:pPr>
            <w:r>
              <w:rPr>
                <w:b/>
                <w:color w:val="000000"/>
                <w:sz w:val="17"/>
              </w:rPr>
              <w:t>Estado</w:t>
            </w:r>
          </w:p>
        </w:tc>
        <w:tc>
          <w:tcPr>
            <w:tcW w:type="dxa" w:w="2040"/>
            <w:shd w:fill="E7EEF4"/>
          </w:tcPr>
          <w:p>
            <w:pPr>
              <w:spacing w:after="60"/>
            </w:pPr>
            <w:r>
              <w:rPr>
                <w:b/>
                <w:color w:val="000000"/>
                <w:sz w:val="17"/>
              </w:rPr>
              <w:t>Detalle</w:t>
            </w:r>
          </w:p>
        </w:tc>
      </w:tr>
      <w:tr>
        <w:tc>
          <w:tcPr>
            <w:tcW w:type="dxa" w:w="2040"/>
          </w:tcPr>
          <w:p>
            <w:pPr>
              <w:spacing w:after="60"/>
            </w:pPr>
            <w:r>
              <w:rPr>
                <w:sz w:val="17"/>
              </w:rPr>
              <w:t>ORD-V01-S01</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ORD-V01-S02</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ORD-V01-S03</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ORD-V01-S04</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ORD-V01-S05</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ORD-V01-S06</w:t>
            </w:r>
          </w:p>
        </w:tc>
        <w:tc>
          <w:tcPr>
            <w:tcW w:type="dxa" w:w="2040"/>
          </w:tcPr>
          <w:p>
            <w:pPr>
              <w:spacing w:after="60"/>
            </w:pPr>
            <w:r>
              <w:rPr>
                <w:sz w:val="17"/>
              </w:rPr>
              <w:t>bupa_adulto_mayor_70.mp4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ORD-V01-A01</w:t>
            </w:r>
          </w:p>
        </w:tc>
        <w:tc>
          <w:tcPr>
            <w:tcW w:type="dxa" w:w="2040"/>
          </w:tcPr>
          <w:p>
            <w:pPr>
              <w:spacing w:after="60"/>
            </w:pPr>
            <w:r>
              <w:rPr>
                <w:sz w:val="17"/>
              </w:rPr>
              <w:t>bupa_adulto_mayor_70.mp4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ORD-V01-G01</w:t>
            </w:r>
          </w:p>
        </w:tc>
        <w:tc>
          <w:tcPr>
            <w:tcW w:type="dxa" w:w="2040"/>
          </w:tcPr>
          <w:p>
            <w:pPr>
              <w:spacing w:after="60"/>
            </w:pPr>
            <w:r>
              <w:rPr>
                <w:sz w:val="17"/>
              </w:rPr>
              <w:t>bupa_adulto_mayor_70.mp4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ORD-V01-C01</w:t>
            </w:r>
          </w:p>
        </w:tc>
        <w:tc>
          <w:tcPr>
            <w:tcW w:type="dxa" w:w="2040"/>
          </w:tcPr>
          <w:p>
            <w:pPr>
              <w:spacing w:after="60"/>
            </w:pPr>
            <w:r>
              <w:rPr>
                <w:sz w:val="17"/>
              </w:rPr>
              <w:t>bupa_adulto_mayor_70.mp4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ORD-V01-E01</w:t>
            </w:r>
          </w:p>
        </w:tc>
        <w:tc>
          <w:tcPr>
            <w:tcW w:type="dxa" w:w="2040"/>
          </w:tcPr>
          <w:p>
            <w:pPr>
              <w:spacing w:after="60"/>
            </w:pPr>
            <w:r>
              <w:rPr>
                <w:sz w:val="17"/>
              </w:rPr>
              <w:t>bupa_adulto_mayor_70.mp4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ORD-V02-S01</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ORD-V02-S02</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ORD-V02-S03</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ORD-V02-S04</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ORD-V02-S05</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ORD-V02-S06</w:t>
            </w:r>
          </w:p>
        </w:tc>
        <w:tc>
          <w:tcPr>
            <w:tcW w:type="dxa" w:w="2040"/>
          </w:tcPr>
          <w:p>
            <w:pPr>
              <w:spacing w:after="60"/>
            </w:pPr>
            <w:r>
              <w:rPr>
                <w:sz w:val="17"/>
              </w:rPr>
              <w:t>bupa_catastrofico.mp4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ORD-V02-A01</w:t>
            </w:r>
          </w:p>
        </w:tc>
        <w:tc>
          <w:tcPr>
            <w:tcW w:type="dxa" w:w="2040"/>
          </w:tcPr>
          <w:p>
            <w:pPr>
              <w:spacing w:after="60"/>
            </w:pPr>
            <w:r>
              <w:rPr>
                <w:sz w:val="17"/>
              </w:rPr>
              <w:t>bupa_catastrofico.mp4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ORD-V02-G01</w:t>
            </w:r>
          </w:p>
        </w:tc>
        <w:tc>
          <w:tcPr>
            <w:tcW w:type="dxa" w:w="2040"/>
          </w:tcPr>
          <w:p>
            <w:pPr>
              <w:spacing w:after="60"/>
            </w:pPr>
            <w:r>
              <w:rPr>
                <w:sz w:val="17"/>
              </w:rPr>
              <w:t>bupa_catastrofico.mp4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ORD-V02-C01</w:t>
            </w:r>
          </w:p>
        </w:tc>
        <w:tc>
          <w:tcPr>
            <w:tcW w:type="dxa" w:w="2040"/>
          </w:tcPr>
          <w:p>
            <w:pPr>
              <w:spacing w:after="60"/>
            </w:pPr>
            <w:r>
              <w:rPr>
                <w:sz w:val="17"/>
              </w:rPr>
              <w:t>bupa_catastrofico.mp4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ORD-V02-E01</w:t>
            </w:r>
          </w:p>
        </w:tc>
        <w:tc>
          <w:tcPr>
            <w:tcW w:type="dxa" w:w="2040"/>
          </w:tcPr>
          <w:p>
            <w:pPr>
              <w:spacing w:after="60"/>
            </w:pPr>
            <w:r>
              <w:rPr>
                <w:sz w:val="17"/>
              </w:rPr>
              <w:t>bupa_catastrofico.mp4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ORD-V03-S01</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ORD-V03-S02</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ORD-V03-S03</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ORD-V03-S04</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ORD-V03-S05</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ORD-V03-S06</w:t>
            </w:r>
          </w:p>
        </w:tc>
        <w:tc>
          <w:tcPr>
            <w:tcW w:type="dxa" w:w="2040"/>
          </w:tcPr>
          <w:p>
            <w:pPr>
              <w:spacing w:after="60"/>
            </w:pPr>
            <w:r>
              <w:rPr>
                <w:sz w:val="17"/>
              </w:rPr>
              <w:t>bupa_complementa.mp4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ORD-V03-A01</w:t>
            </w:r>
          </w:p>
        </w:tc>
        <w:tc>
          <w:tcPr>
            <w:tcW w:type="dxa" w:w="2040"/>
          </w:tcPr>
          <w:p>
            <w:pPr>
              <w:spacing w:after="60"/>
            </w:pPr>
            <w:r>
              <w:rPr>
                <w:sz w:val="17"/>
              </w:rPr>
              <w:t>bupa_complementa.mp4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ORD-V03-G01</w:t>
            </w:r>
          </w:p>
        </w:tc>
        <w:tc>
          <w:tcPr>
            <w:tcW w:type="dxa" w:w="2040"/>
          </w:tcPr>
          <w:p>
            <w:pPr>
              <w:spacing w:after="60"/>
            </w:pPr>
            <w:r>
              <w:rPr>
                <w:sz w:val="17"/>
              </w:rPr>
              <w:t>bupa_complementa.mp4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ORD-V03-C01</w:t>
            </w:r>
          </w:p>
        </w:tc>
        <w:tc>
          <w:tcPr>
            <w:tcW w:type="dxa" w:w="2040"/>
          </w:tcPr>
          <w:p>
            <w:pPr>
              <w:spacing w:after="60"/>
            </w:pPr>
            <w:r>
              <w:rPr>
                <w:sz w:val="17"/>
              </w:rPr>
              <w:t>bupa_complementa.mp4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ORD-V03-E01</w:t>
            </w:r>
          </w:p>
        </w:tc>
        <w:tc>
          <w:tcPr>
            <w:tcW w:type="dxa" w:w="2040"/>
          </w:tcPr>
          <w:p>
            <w:pPr>
              <w:spacing w:after="60"/>
            </w:pPr>
            <w:r>
              <w:rPr>
                <w:sz w:val="17"/>
              </w:rPr>
              <w:t>bupa_complementa.mp4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ORD-V04-S01</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ORD-V04-S02</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ORD-V04-S03</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ORD-V04-S04</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ORD-V04-S05</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ORD-V04-S06</w:t>
            </w:r>
          </w:p>
        </w:tc>
        <w:tc>
          <w:tcPr>
            <w:tcW w:type="dxa" w:w="2040"/>
          </w:tcPr>
          <w:p>
            <w:pPr>
              <w:spacing w:after="60"/>
            </w:pPr>
            <w:r>
              <w:rPr>
                <w:sz w:val="17"/>
              </w:rPr>
              <w:t>bupa_cuidado_total.mp4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ORD-V04-A01</w:t>
            </w:r>
          </w:p>
        </w:tc>
        <w:tc>
          <w:tcPr>
            <w:tcW w:type="dxa" w:w="2040"/>
          </w:tcPr>
          <w:p>
            <w:pPr>
              <w:spacing w:after="60"/>
            </w:pPr>
            <w:r>
              <w:rPr>
                <w:sz w:val="17"/>
              </w:rPr>
              <w:t>bupa_cuidado_total.mp4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ORD-V04-G01</w:t>
            </w:r>
          </w:p>
        </w:tc>
        <w:tc>
          <w:tcPr>
            <w:tcW w:type="dxa" w:w="2040"/>
          </w:tcPr>
          <w:p>
            <w:pPr>
              <w:spacing w:after="60"/>
            </w:pPr>
            <w:r>
              <w:rPr>
                <w:sz w:val="17"/>
              </w:rPr>
              <w:t>bupa_cuidado_total.mp4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ORD-V04-C01</w:t>
            </w:r>
          </w:p>
        </w:tc>
        <w:tc>
          <w:tcPr>
            <w:tcW w:type="dxa" w:w="2040"/>
          </w:tcPr>
          <w:p>
            <w:pPr>
              <w:spacing w:after="60"/>
            </w:pPr>
            <w:r>
              <w:rPr>
                <w:sz w:val="17"/>
              </w:rPr>
              <w:t>bupa_cuidado_total.mp4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ORD-V04-E01</w:t>
            </w:r>
          </w:p>
        </w:tc>
        <w:tc>
          <w:tcPr>
            <w:tcW w:type="dxa" w:w="2040"/>
          </w:tcPr>
          <w:p>
            <w:pPr>
              <w:spacing w:after="60"/>
            </w:pPr>
            <w:r>
              <w:rPr>
                <w:sz w:val="17"/>
              </w:rPr>
              <w:t>bupa_cuidado_total.mp4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ORD-V05-S01</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ORD-V05-S02</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ORD-V05-S03</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ORD-V05-S04</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ORD-V05-S05</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ORD-V05-S06</w:t>
            </w:r>
          </w:p>
        </w:tc>
        <w:tc>
          <w:tcPr>
            <w:tcW w:type="dxa" w:w="2040"/>
          </w:tcPr>
          <w:p>
            <w:pPr>
              <w:spacing w:after="60"/>
            </w:pPr>
            <w:r>
              <w:rPr>
                <w:sz w:val="17"/>
              </w:rPr>
              <w:t>bupa_multisalud.mp4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ORD-V05-A01</w:t>
            </w:r>
          </w:p>
        </w:tc>
        <w:tc>
          <w:tcPr>
            <w:tcW w:type="dxa" w:w="2040"/>
          </w:tcPr>
          <w:p>
            <w:pPr>
              <w:spacing w:after="60"/>
            </w:pPr>
            <w:r>
              <w:rPr>
                <w:sz w:val="17"/>
              </w:rPr>
              <w:t>bupa_multisalud.mp4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ORD-V05-G01</w:t>
            </w:r>
          </w:p>
        </w:tc>
        <w:tc>
          <w:tcPr>
            <w:tcW w:type="dxa" w:w="2040"/>
          </w:tcPr>
          <w:p>
            <w:pPr>
              <w:spacing w:after="60"/>
            </w:pPr>
            <w:r>
              <w:rPr>
                <w:sz w:val="17"/>
              </w:rPr>
              <w:t>bupa_multisalud.mp4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ORD-V05-C01</w:t>
            </w:r>
          </w:p>
        </w:tc>
        <w:tc>
          <w:tcPr>
            <w:tcW w:type="dxa" w:w="2040"/>
          </w:tcPr>
          <w:p>
            <w:pPr>
              <w:spacing w:after="60"/>
            </w:pPr>
            <w:r>
              <w:rPr>
                <w:sz w:val="17"/>
              </w:rPr>
              <w:t>bupa_multisalud.mp4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ORD-V05-E01</w:t>
            </w:r>
          </w:p>
        </w:tc>
        <w:tc>
          <w:tcPr>
            <w:tcW w:type="dxa" w:w="2040"/>
          </w:tcPr>
          <w:p>
            <w:pPr>
              <w:spacing w:after="60"/>
            </w:pPr>
            <w:r>
              <w:rPr>
                <w:sz w:val="17"/>
              </w:rPr>
              <w:t>bupa_multisalud.mp4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ORD-V06-S01</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ORD-V06-S02</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ORD-V06-S03</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ORD-V06-S04</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ORD-V06-S05</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ORD-V06-S06</w:t>
            </w:r>
          </w:p>
        </w:tc>
        <w:tc>
          <w:tcPr>
            <w:tcW w:type="dxa" w:w="2040"/>
          </w:tcPr>
          <w:p>
            <w:pPr>
              <w:spacing w:after="60"/>
            </w:pPr>
            <w:r>
              <w:rPr>
                <w:sz w:val="17"/>
              </w:rPr>
              <w:t>bupa_proteccion.mp4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ORD-V06-A01</w:t>
            </w:r>
          </w:p>
        </w:tc>
        <w:tc>
          <w:tcPr>
            <w:tcW w:type="dxa" w:w="2040"/>
          </w:tcPr>
          <w:p>
            <w:pPr>
              <w:spacing w:after="60"/>
            </w:pPr>
            <w:r>
              <w:rPr>
                <w:sz w:val="17"/>
              </w:rPr>
              <w:t>bupa_proteccion.mp4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ORD-V06-G01</w:t>
            </w:r>
          </w:p>
        </w:tc>
        <w:tc>
          <w:tcPr>
            <w:tcW w:type="dxa" w:w="2040"/>
          </w:tcPr>
          <w:p>
            <w:pPr>
              <w:spacing w:after="60"/>
            </w:pPr>
            <w:r>
              <w:rPr>
                <w:sz w:val="17"/>
              </w:rPr>
              <w:t>bupa_proteccion.mp4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ORD-V06-C01</w:t>
            </w:r>
          </w:p>
        </w:tc>
        <w:tc>
          <w:tcPr>
            <w:tcW w:type="dxa" w:w="2040"/>
          </w:tcPr>
          <w:p>
            <w:pPr>
              <w:spacing w:after="60"/>
            </w:pPr>
            <w:r>
              <w:rPr>
                <w:sz w:val="17"/>
              </w:rPr>
              <w:t>bupa_proteccion.mp4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ORD-V06-E01</w:t>
            </w:r>
          </w:p>
        </w:tc>
        <w:tc>
          <w:tcPr>
            <w:tcW w:type="dxa" w:w="2040"/>
          </w:tcPr>
          <w:p>
            <w:pPr>
              <w:spacing w:after="60"/>
            </w:pPr>
            <w:r>
              <w:rPr>
                <w:sz w:val="17"/>
              </w:rPr>
              <w:t>bupa_proteccion.mp4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ORD-V07-S01</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ORD-V07-S02</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ORD-V07-S03</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ORD-V07-S04</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ORD-V07-S05</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ORD-V07-S06</w:t>
            </w:r>
          </w:p>
        </w:tc>
        <w:tc>
          <w:tcPr>
            <w:tcW w:type="dxa" w:w="2040"/>
          </w:tcPr>
          <w:p>
            <w:pPr>
              <w:spacing w:after="60"/>
            </w:pPr>
            <w:r>
              <w:rPr>
                <w:sz w:val="17"/>
              </w:rPr>
              <w:t>bupa_pymes.mp4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ORD-V07-A01</w:t>
            </w:r>
          </w:p>
        </w:tc>
        <w:tc>
          <w:tcPr>
            <w:tcW w:type="dxa" w:w="2040"/>
          </w:tcPr>
          <w:p>
            <w:pPr>
              <w:spacing w:after="60"/>
            </w:pPr>
            <w:r>
              <w:rPr>
                <w:sz w:val="17"/>
              </w:rPr>
              <w:t>bupa_pymes.mp4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ORD-V07-G01</w:t>
            </w:r>
          </w:p>
        </w:tc>
        <w:tc>
          <w:tcPr>
            <w:tcW w:type="dxa" w:w="2040"/>
          </w:tcPr>
          <w:p>
            <w:pPr>
              <w:spacing w:after="60"/>
            </w:pPr>
            <w:r>
              <w:rPr>
                <w:sz w:val="17"/>
              </w:rPr>
              <w:t>bupa_pymes.mp4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ORD-V07-C01</w:t>
            </w:r>
          </w:p>
        </w:tc>
        <w:tc>
          <w:tcPr>
            <w:tcW w:type="dxa" w:w="2040"/>
          </w:tcPr>
          <w:p>
            <w:pPr>
              <w:spacing w:after="60"/>
            </w:pPr>
            <w:r>
              <w:rPr>
                <w:sz w:val="17"/>
              </w:rPr>
              <w:t>bupa_pymes.mp4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ORD-V07-E01</w:t>
            </w:r>
          </w:p>
        </w:tc>
        <w:tc>
          <w:tcPr>
            <w:tcW w:type="dxa" w:w="2040"/>
          </w:tcPr>
          <w:p>
            <w:pPr>
              <w:spacing w:after="60"/>
            </w:pPr>
            <w:r>
              <w:rPr>
                <w:sz w:val="17"/>
              </w:rPr>
              <w:t>bupa_pymes.mp4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ORD-V08-S01</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ORD-V08-S02</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ORD-V08-S03</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ORD-V08-S04</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ORD-V08-S05</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ORD-V08-S06</w:t>
            </w:r>
          </w:p>
        </w:tc>
        <w:tc>
          <w:tcPr>
            <w:tcW w:type="dxa" w:w="2040"/>
          </w:tcPr>
          <w:p>
            <w:pPr>
              <w:spacing w:after="60"/>
            </w:pPr>
            <w:r>
              <w:rPr>
                <w:sz w:val="17"/>
              </w:rPr>
              <w:t>integramedica_100.mp4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ORD-V08-A01</w:t>
            </w:r>
          </w:p>
        </w:tc>
        <w:tc>
          <w:tcPr>
            <w:tcW w:type="dxa" w:w="2040"/>
          </w:tcPr>
          <w:p>
            <w:pPr>
              <w:spacing w:after="60"/>
            </w:pPr>
            <w:r>
              <w:rPr>
                <w:sz w:val="17"/>
              </w:rPr>
              <w:t>integramedica_100.mp4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ORD-V08-G01</w:t>
            </w:r>
          </w:p>
        </w:tc>
        <w:tc>
          <w:tcPr>
            <w:tcW w:type="dxa" w:w="2040"/>
          </w:tcPr>
          <w:p>
            <w:pPr>
              <w:spacing w:after="60"/>
            </w:pPr>
            <w:r>
              <w:rPr>
                <w:sz w:val="17"/>
              </w:rPr>
              <w:t>integramedica_100.mp4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ORD-V08-C01</w:t>
            </w:r>
          </w:p>
        </w:tc>
        <w:tc>
          <w:tcPr>
            <w:tcW w:type="dxa" w:w="2040"/>
          </w:tcPr>
          <w:p>
            <w:pPr>
              <w:spacing w:after="60"/>
            </w:pPr>
            <w:r>
              <w:rPr>
                <w:sz w:val="17"/>
              </w:rPr>
              <w:t>integramedica_100.mp4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ORD-V08-E01</w:t>
            </w:r>
          </w:p>
        </w:tc>
        <w:tc>
          <w:tcPr>
            <w:tcW w:type="dxa" w:w="2040"/>
          </w:tcPr>
          <w:p>
            <w:pPr>
              <w:spacing w:after="60"/>
            </w:pPr>
            <w:r>
              <w:rPr>
                <w:sz w:val="17"/>
              </w:rPr>
              <w:t>integramedica_100.mp4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ORD-V09-S01</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ORD-V09-S02</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ORD-V09-S03</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ORD-V09-S04</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ORD-V09-S05</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ORD-V09-S06</w:t>
            </w:r>
          </w:p>
        </w:tc>
        <w:tc>
          <w:tcPr>
            <w:tcW w:type="dxa" w:w="2040"/>
          </w:tcPr>
          <w:p>
            <w:pPr>
              <w:spacing w:after="60"/>
            </w:pPr>
            <w:r>
              <w:rPr>
                <w:sz w:val="17"/>
              </w:rPr>
              <w:t>mi_dental_integramedica.mp4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ORD-V09-A01</w:t>
            </w:r>
          </w:p>
        </w:tc>
        <w:tc>
          <w:tcPr>
            <w:tcW w:type="dxa" w:w="2040"/>
          </w:tcPr>
          <w:p>
            <w:pPr>
              <w:spacing w:after="60"/>
            </w:pPr>
            <w:r>
              <w:rPr>
                <w:sz w:val="17"/>
              </w:rPr>
              <w:t>mi_dental_integramedica.mp4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ORD-V09-G01</w:t>
            </w:r>
          </w:p>
        </w:tc>
        <w:tc>
          <w:tcPr>
            <w:tcW w:type="dxa" w:w="2040"/>
          </w:tcPr>
          <w:p>
            <w:pPr>
              <w:spacing w:after="60"/>
            </w:pPr>
            <w:r>
              <w:rPr>
                <w:sz w:val="17"/>
              </w:rPr>
              <w:t>mi_dental_integramedica.mp4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ORD-V09-C01</w:t>
            </w:r>
          </w:p>
        </w:tc>
        <w:tc>
          <w:tcPr>
            <w:tcW w:type="dxa" w:w="2040"/>
          </w:tcPr>
          <w:p>
            <w:pPr>
              <w:spacing w:after="60"/>
            </w:pPr>
            <w:r>
              <w:rPr>
                <w:sz w:val="17"/>
              </w:rPr>
              <w:t>mi_dental_integramedica.mp4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ORD-V09-E01</w:t>
            </w:r>
          </w:p>
        </w:tc>
        <w:tc>
          <w:tcPr>
            <w:tcW w:type="dxa" w:w="2040"/>
          </w:tcPr>
          <w:p>
            <w:pPr>
              <w:spacing w:after="60"/>
            </w:pPr>
            <w:r>
              <w:rPr>
                <w:sz w:val="17"/>
              </w:rPr>
              <w:t>mi_dental_integramedica.mp4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ORD-V10-S01</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ORD-V10-S02</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ORD-V10-S03</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ORD-V10-S04</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ORD-V10-S05</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ORD-V10-S06</w:t>
            </w:r>
          </w:p>
        </w:tc>
        <w:tc>
          <w:tcPr>
            <w:tcW w:type="dxa" w:w="2040"/>
          </w:tcPr>
          <w:p>
            <w:pPr>
              <w:spacing w:after="60"/>
            </w:pPr>
            <w:r>
              <w:rPr>
                <w:sz w:val="17"/>
              </w:rPr>
              <w:t>seguros_global.mp4</w:t>
            </w:r>
          </w:p>
        </w:tc>
        <w:tc>
          <w:tcPr>
            <w:tcW w:type="dxa" w:w="2040"/>
          </w:tcPr>
          <w:p>
            <w:pPr>
              <w:spacing w:after="60"/>
            </w:pPr>
            <w:r>
              <w:rPr>
                <w:sz w:val="17"/>
              </w:rPr>
              <w:t>SUSTITUIR SECUENCIA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ORD-V10-A01</w:t>
            </w:r>
          </w:p>
        </w:tc>
        <w:tc>
          <w:tcPr>
            <w:tcW w:type="dxa" w:w="2040"/>
          </w:tcPr>
          <w:p>
            <w:pPr>
              <w:spacing w:after="60"/>
            </w:pPr>
            <w:r>
              <w:rPr>
                <w:sz w:val="17"/>
              </w:rPr>
              <w:t>seguros_global.mp4</w:t>
            </w:r>
          </w:p>
        </w:tc>
        <w:tc>
          <w:tcPr>
            <w:tcW w:type="dxa" w:w="2040"/>
          </w:tcPr>
          <w:p>
            <w:pPr>
              <w:spacing w:after="60"/>
            </w:pPr>
            <w:r>
              <w:rPr>
                <w:sz w:val="17"/>
              </w:rPr>
              <w:t>RECONSTRUIR AUDIO</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ORD-V10-G01</w:t>
            </w:r>
          </w:p>
        </w:tc>
        <w:tc>
          <w:tcPr>
            <w:tcW w:type="dxa" w:w="2040"/>
          </w:tcPr>
          <w:p>
            <w:pPr>
              <w:spacing w:after="60"/>
            </w:pPr>
            <w:r>
              <w:rPr>
                <w:sz w:val="17"/>
              </w:rPr>
              <w:t>seguros_global.mp4</w:t>
            </w:r>
          </w:p>
        </w:tc>
        <w:tc>
          <w:tcPr>
            <w:tcW w:type="dxa" w:w="2040"/>
          </w:tcPr>
          <w:p>
            <w:pPr>
              <w:spacing w:after="60"/>
            </w:pPr>
            <w:r>
              <w:rPr>
                <w:sz w:val="17"/>
              </w:rPr>
              <w:t>RECONSTRUIR GRÁFICA</w:t>
            </w:r>
          </w:p>
        </w:tc>
        <w:tc>
          <w:tcPr>
            <w:tcW w:type="dxa" w:w="2040"/>
          </w:tcPr>
          <w:p>
            <w:pPr>
              <w:spacing w:after="60"/>
            </w:pPr>
            <w:r>
              <w:rPr>
                <w:sz w:val="17"/>
              </w:rPr>
              <w:t>BLOQUEADA</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ORD-V10-C01</w:t>
            </w:r>
          </w:p>
        </w:tc>
        <w:tc>
          <w:tcPr>
            <w:tcW w:type="dxa" w:w="2040"/>
          </w:tcPr>
          <w:p>
            <w:pPr>
              <w:spacing w:after="60"/>
            </w:pPr>
            <w:r>
              <w:rPr>
                <w:sz w:val="17"/>
              </w:rPr>
              <w:t>seguros_global.mp4</w:t>
            </w:r>
          </w:p>
        </w:tc>
        <w:tc>
          <w:tcPr>
            <w:tcW w:type="dxa" w:w="2040"/>
          </w:tcPr>
          <w:p>
            <w:pPr>
              <w:spacing w:after="60"/>
            </w:pPr>
            <w:r>
              <w:rPr>
                <w:sz w:val="17"/>
              </w:rPr>
              <w:t>SUSTITUIR CTA</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r>
        <w:tc>
          <w:tcPr>
            <w:tcW w:type="dxa" w:w="2040"/>
          </w:tcPr>
          <w:p>
            <w:pPr>
              <w:spacing w:after="60"/>
            </w:pPr>
            <w:r>
              <w:rPr>
                <w:sz w:val="17"/>
              </w:rPr>
              <w:t>ORD-V10-E01</w:t>
            </w:r>
          </w:p>
        </w:tc>
        <w:tc>
          <w:tcPr>
            <w:tcW w:type="dxa" w:w="2040"/>
          </w:tcPr>
          <w:p>
            <w:pPr>
              <w:spacing w:after="60"/>
            </w:pPr>
            <w:r>
              <w:rPr>
                <w:sz w:val="17"/>
              </w:rPr>
              <w:t>seguros_global.mp4</w:t>
            </w:r>
          </w:p>
        </w:tc>
        <w:tc>
          <w:tcPr>
            <w:tcW w:type="dxa" w:w="2040"/>
          </w:tcPr>
          <w:p>
            <w:pPr>
              <w:spacing w:after="60"/>
            </w:pPr>
            <w:r>
              <w:rPr>
                <w:sz w:val="17"/>
              </w:rPr>
              <w:t>EXPORTAR NUEVA VERSIÓN</w:t>
            </w:r>
          </w:p>
        </w:tc>
        <w:tc>
          <w:tcPr>
            <w:tcW w:type="dxa" w:w="2040"/>
          </w:tcPr>
          <w:p>
            <w:pPr>
              <w:spacing w:after="60"/>
            </w:pPr>
            <w:r>
              <w:rPr>
                <w:sz w:val="17"/>
              </w:rPr>
              <w:t>LISTA PARA EJECUTAR</w:t>
            </w:r>
          </w:p>
        </w:tc>
        <w:tc>
          <w:tcPr>
            <w:tcW w:type="dxa" w:w="2040"/>
          </w:tcPr>
          <w:p>
            <w:pPr>
              <w:spacing w:after="60"/>
            </w:pPr>
            <w:r>
              <w:rPr>
                <w:sz w:val="17"/>
              </w:rPr>
              <w:t>Apartado9del video; ordenes_ejecucion.json incluye todos los campos.</w:t>
            </w:r>
          </w:p>
        </w:tc>
      </w:tr>
    </w:tbl>
    <w:p>
      <w:r>
        <w:rPr>
          <w:b w:val="0"/>
        </w:rPr>
        <w:t>Los hallazgos se resuelven al retirar el guion y secuencia de origen y reconstruir la secuencia final definida. No son100correcciones independientes de defectos: son100unidades de trabajo. No se añaden órdenes de ejemplo para aparentar cobertura.</w:t>
      </w:r>
    </w:p>
    <w:p>
      <w:pPr>
        <w:pStyle w:val="Heading1"/>
      </w:pPr>
      <w:r>
        <w:t>11 Manifiesto de recursos</w:t>
      </w:r>
    </w:p>
    <w:p>
      <w:pPr>
        <w:pStyle w:val="Heading2"/>
      </w:pPr>
      <w:r>
        <w:t>senior_dibuja</w:t>
      </w:r>
    </w:p>
    <w:p>
      <w:r>
        <w:rPr>
          <w:b w:val="0"/>
        </w:rPr>
        <w:t>C:\Users\Diego y Pauli\Desktop\Bupa\Seguros\campana-seguros-ia\assets\stock\77db02670eb219ac_1.mp4</w:t>
      </w:r>
    </w:p>
    <w:p>
      <w:r>
        <w:rPr>
          <w:b w:val="0"/>
        </w:rPr>
        <w:t>Nombre en índice: coverr-old-man-drawing-in-a-notebook-7324. Duración verificada: 20.083s. Procedencia registrada: sin URL en índice; recuperar comprobante antes de publicación.</w:t>
      </w:r>
    </w:p>
    <w:p>
      <w:pPr>
        <w:pStyle w:val="Heading2"/>
      </w:pPr>
      <w:r>
        <w:t>senior_portatil</w:t>
      </w:r>
    </w:p>
    <w:p>
      <w:r>
        <w:rPr>
          <w:b w:val="0"/>
        </w:rPr>
        <w:t>C:\Users\Diego y Pauli\Desktop\Bupa\Seguros\campana-seguros-ia\assets\stock\afa60e31a68c9265_1.mp4</w:t>
      </w:r>
    </w:p>
    <w:p>
      <w:r>
        <w:rPr>
          <w:b w:val="0"/>
        </w:rPr>
        <w:t>Nombre en índice: coverr-a-senior-man-using-a-laptop-1517. Duración verificada: 13.805s. Procedencia registrada: https://cdn.coverr.co/videos/coverr-a-senior-man-using-a-laptop-1517/1080p.mp4</w:t>
      </w:r>
    </w:p>
    <w:p>
      <w:pPr>
        <w:pStyle w:val="Heading2"/>
      </w:pPr>
      <w:r>
        <w:t>familia_atardecer</w:t>
      </w:r>
    </w:p>
    <w:p>
      <w:r>
        <w:rPr>
          <w:b w:val="0"/>
        </w:rPr>
        <w:t>C:\Users\Diego y Pauli\Desktop\Bupa\Seguros\campana-seguros-ia\assets\stock\06d472ec7ba2431f_0.mp4</w:t>
      </w:r>
    </w:p>
    <w:p>
      <w:r>
        <w:rPr>
          <w:b w:val="0"/>
        </w:rPr>
        <w:t>Nombre en índice: coverr-an-adult-walking-hand-in-hand-with-a-child-at-sunset. Duración verificada: 3.233s. Procedencia registrada: sin URL en índice; recuperar comprobante antes de publicación.</w:t>
      </w:r>
    </w:p>
    <w:p>
      <w:pPr>
        <w:pStyle w:val="Heading2"/>
      </w:pPr>
      <w:r>
        <w:t>equipo_reunion</w:t>
      </w:r>
    </w:p>
    <w:p>
      <w:r>
        <w:rPr>
          <w:b w:val="0"/>
        </w:rPr>
        <w:t>C:\Users\Diego y Pauli\Desktop\Bupa\Seguros\campana-seguros-ia\assets\stock\904be19dbf38a798_0.mp4</w:t>
      </w:r>
    </w:p>
    <w:p>
      <w:r>
        <w:rPr>
          <w:b w:val="0"/>
        </w:rPr>
        <w:t>Nombre en índice: coverr-a-team-prepares-for-a-business-meeting-169. Duración verificada: 11.803s. Procedencia registrada: https://cdn.coverr.co/videos/coverr-a-team-prepares-for-a-business-meeting-169/1080p.mp4</w:t>
      </w:r>
    </w:p>
    <w:p>
      <w:pPr>
        <w:pStyle w:val="Heading2"/>
      </w:pPr>
      <w:r>
        <w:t>dental_sonrisa</w:t>
      </w:r>
    </w:p>
    <w:p>
      <w:r>
        <w:rPr>
          <w:b w:val="0"/>
        </w:rPr>
        <w:t>C:\Users\Diego y Pauli\Desktop\Bupa\Seguros\campana-seguros-ia\assets\stock\1bf87afd71f1542d_0.mp4</w:t>
      </w:r>
    </w:p>
    <w:p>
      <w:r>
        <w:rPr>
          <w:b w:val="0"/>
        </w:rPr>
        <w:t>Nombre en índice: coverr-woman-turns-around-to-smile-671. Duración verificada: 10.583s. Procedencia registrada: https://cdn.coverr.co/videos/coverr-woman-turns-around-to-smile-671/1080p.mp4</w:t>
      </w:r>
    </w:p>
    <w:p>
      <w:pPr>
        <w:pStyle w:val="Heading2"/>
      </w:pPr>
      <w:r>
        <w:t>dental_cepillo</w:t>
      </w:r>
    </w:p>
    <w:p>
      <w:r>
        <w:rPr>
          <w:b w:val="0"/>
        </w:rPr>
        <w:t>C:\Users\Diego y Pauli\Desktop\Bupa\Seguros\campana-seguros-ia\assets\stock\d667ab5eb412e5fe_0.mp4</w:t>
      </w:r>
    </w:p>
    <w:p>
      <w:r>
        <w:rPr>
          <w:b w:val="0"/>
        </w:rPr>
        <w:t>Nombre en índice: coverr-girl-brushing-her-teeth-3981. Duración verificada: 25.75s. Procedencia registrada: https://cdn.coverr.co/videos/coverr-girl-brushing-her-teeth-3981/1080p.mp4</w:t>
      </w:r>
    </w:p>
    <w:p>
      <w:pPr>
        <w:pStyle w:val="Heading2"/>
      </w:pPr>
      <w:r>
        <w:t>dental_espejo</w:t>
      </w:r>
    </w:p>
    <w:p>
      <w:r>
        <w:rPr>
          <w:b w:val="0"/>
        </w:rPr>
        <w:t>C:\Users\Diego y Pauli\Desktop\Bupa\Seguros\campana-seguros-ia\assets\stock\e22304ae1468e0bf_1.mp4</w:t>
      </w:r>
    </w:p>
    <w:p>
      <w:r>
        <w:rPr>
          <w:b w:val="0"/>
        </w:rPr>
        <w:t>Nombre en índice: coverr-brushing-teeth-in-front-of-the-mirror-2851. Duración verificada: 11.083s. Procedencia registrada: sin URL en índice; recuperar comprobante antes de publicación.</w:t>
      </w:r>
    </w:p>
    <w:p>
      <w:pPr>
        <w:pStyle w:val="Heading2"/>
      </w:pPr>
      <w:r>
        <w:t>aeropuerto</w:t>
      </w:r>
    </w:p>
    <w:p>
      <w:r>
        <w:rPr>
          <w:b w:val="0"/>
        </w:rPr>
        <w:t>C:\Users\Diego y Pauli\Desktop\Bupa\Seguros\campana-seguros-ia\assets\stock\6b5465bf0bccf06b_0.mp4</w:t>
      </w:r>
    </w:p>
    <w:p>
      <w:r>
        <w:rPr>
          <w:b w:val="0"/>
        </w:rPr>
        <w:t>Nombre en índice: coverr-sitting-on-seat-at-the-airport-3965. Duración verificada: 15.083s. Procedencia registrada: https://cdn.coverr.co/videos/coverr-sitting-on-seat-at-the-airport-3965/1080p.mp4</w:t>
      </w:r>
    </w:p>
    <w:p>
      <w:r>
        <w:rPr>
          <w:b w:val="0"/>
        </w:rPr>
        <w:t>Todos los clips de stock seleccionados fueron inspeccionados en imagen. No convertir personas en pacientes reales, clientes o testimonios. El nombre/URL del índice es trazabilidad inicial, no prueba completa de licencia.</w:t>
      </w:r>
    </w:p>
    <w:tbl>
      <w:tblPr>
        <w:tblStyle w:val="LightShading-Accent1"/>
        <w:tblW w:type="auto" w:w="0"/>
        <w:tblLook w:firstColumn="1" w:firstRow="1" w:lastColumn="0" w:lastRow="0" w:noHBand="0" w:noVBand="1" w:val="04A0"/>
      </w:tblPr>
      <w:tblGrid>
        <w:gridCol w:w="3400"/>
        <w:gridCol w:w="3400"/>
        <w:gridCol w:w="3400"/>
      </w:tblGrid>
      <w:tr>
        <w:trPr>
          <w:tblHeader/>
        </w:trPr>
        <w:tc>
          <w:tcPr>
            <w:tcW w:type="dxa" w:w="3400"/>
            <w:shd w:fill="E7EEF4"/>
          </w:tcPr>
          <w:p>
            <w:pPr>
              <w:spacing w:after="60"/>
            </w:pPr>
            <w:r>
              <w:rPr>
                <w:b/>
                <w:color w:val="000000"/>
                <w:sz w:val="17"/>
              </w:rPr>
              <w:t>Recurso</w:t>
            </w:r>
          </w:p>
        </w:tc>
        <w:tc>
          <w:tcPr>
            <w:tcW w:type="dxa" w:w="3400"/>
            <w:shd w:fill="E7EEF4"/>
          </w:tcPr>
          <w:p>
            <w:pPr>
              <w:spacing w:after="60"/>
            </w:pPr>
            <w:r>
              <w:rPr>
                <w:b/>
                <w:color w:val="000000"/>
                <w:sz w:val="17"/>
              </w:rPr>
              <w:t>Estado</w:t>
            </w:r>
          </w:p>
        </w:tc>
        <w:tc>
          <w:tcPr>
            <w:tcW w:type="dxa" w:w="3400"/>
            <w:shd w:fill="E7EEF4"/>
          </w:tcPr>
          <w:p>
            <w:pPr>
              <w:spacing w:after="60"/>
            </w:pPr>
            <w:r>
              <w:rPr>
                <w:b/>
                <w:color w:val="000000"/>
                <w:sz w:val="17"/>
              </w:rPr>
              <w:t>Especificación</w:t>
            </w:r>
          </w:p>
        </w:tc>
      </w:tr>
      <w:tr>
        <w:tc>
          <w:tcPr>
            <w:tcW w:type="dxa" w:w="3400"/>
          </w:tcPr>
          <w:p>
            <w:pPr>
              <w:spacing w:after="60"/>
            </w:pPr>
            <w:r>
              <w:rPr>
                <w:sz w:val="17"/>
              </w:rPr>
              <w:t>Logo Global recibido</w:t>
            </w:r>
          </w:p>
        </w:tc>
        <w:tc>
          <w:tcPr>
            <w:tcW w:type="dxa" w:w="3400"/>
          </w:tcPr>
          <w:p>
            <w:pPr>
              <w:spacing w:after="60"/>
            </w:pPr>
            <w:r>
              <w:rPr>
                <w:sz w:val="17"/>
              </w:rPr>
              <w:t>EXISTE</w:t>
            </w:r>
          </w:p>
        </w:tc>
        <w:tc>
          <w:tcPr>
            <w:tcW w:type="dxa" w:w="3400"/>
          </w:tcPr>
          <w:p>
            <w:pPr>
              <w:spacing w:after="60"/>
            </w:pPr>
            <w:r>
              <w:rPr>
                <w:sz w:val="17"/>
              </w:rPr>
              <w:t>output/logo bupa/BG_BCBS_Global-white-text_Lockup_RGB 2.png;1076×308; contiene BCBS Global. Uso por producto pendiente.</w:t>
            </w:r>
          </w:p>
        </w:tc>
      </w:tr>
      <w:tr>
        <w:tc>
          <w:tcPr>
            <w:tcW w:type="dxa" w:w="3400"/>
          </w:tcPr>
          <w:p>
            <w:pPr>
              <w:spacing w:after="60"/>
            </w:pPr>
            <w:r>
              <w:rPr>
                <w:sz w:val="17"/>
              </w:rPr>
              <w:t>Logo Bupa Seguros local</w:t>
            </w:r>
          </w:p>
        </w:tc>
        <w:tc>
          <w:tcPr>
            <w:tcW w:type="dxa" w:w="3400"/>
          </w:tcPr>
          <w:p>
            <w:pPr>
              <w:spacing w:after="60"/>
            </w:pPr>
            <w:r>
              <w:rPr>
                <w:sz w:val="17"/>
              </w:rPr>
              <w:t>BLOQUEADO</w:t>
            </w:r>
          </w:p>
        </w:tc>
        <w:tc>
          <w:tcPr>
            <w:tcW w:type="dxa" w:w="3400"/>
          </w:tcPr>
          <w:p>
            <w:pPr>
              <w:spacing w:after="60"/>
            </w:pPr>
            <w:r>
              <w:rPr>
                <w:sz w:val="17"/>
              </w:rPr>
              <w:t>Pedir archivo oficial vigente, preferentemente PNG transparente o SVG. No extraer/recortar del logo Global.</w:t>
            </w:r>
          </w:p>
        </w:tc>
      </w:tr>
      <w:tr>
        <w:tc>
          <w:tcPr>
            <w:tcW w:type="dxa" w:w="3400"/>
          </w:tcPr>
          <w:p>
            <w:pPr>
              <w:spacing w:after="60"/>
            </w:pPr>
            <w:r>
              <w:rPr>
                <w:sz w:val="17"/>
              </w:rPr>
              <w:t>Logo IntegraMédica</w:t>
            </w:r>
          </w:p>
        </w:tc>
        <w:tc>
          <w:tcPr>
            <w:tcW w:type="dxa" w:w="3400"/>
          </w:tcPr>
          <w:p>
            <w:pPr>
              <w:spacing w:after="60"/>
            </w:pPr>
            <w:r>
              <w:rPr>
                <w:sz w:val="17"/>
              </w:rPr>
              <w:t>BLOQUEADO</w:t>
            </w:r>
          </w:p>
        </w:tc>
        <w:tc>
          <w:tcPr>
            <w:tcW w:type="dxa" w:w="3400"/>
          </w:tcPr>
          <w:p>
            <w:pPr>
              <w:spacing w:after="60"/>
            </w:pPr>
            <w:r>
              <w:rPr>
                <w:sz w:val="17"/>
              </w:rPr>
              <w:t>Pedir archivo oficial autorizado para Adulto Mayor,100%yMiDental. No falsificar usando tipografía.</w:t>
            </w:r>
          </w:p>
        </w:tc>
      </w:tr>
      <w:tr>
        <w:tc>
          <w:tcPr>
            <w:tcW w:type="dxa" w:w="3400"/>
          </w:tcPr>
          <w:p>
            <w:pPr>
              <w:spacing w:after="60"/>
            </w:pPr>
            <w:r>
              <w:rPr>
                <w:sz w:val="17"/>
              </w:rPr>
              <w:t>Gráficos por escena</w:t>
            </w:r>
          </w:p>
        </w:tc>
        <w:tc>
          <w:tcPr>
            <w:tcW w:type="dxa" w:w="3400"/>
          </w:tcPr>
          <w:p>
            <w:pPr>
              <w:spacing w:after="60"/>
            </w:pPr>
            <w:r>
              <w:rPr>
                <w:sz w:val="17"/>
              </w:rPr>
              <w:t>POR PRODUCIR</w:t>
            </w:r>
          </w:p>
        </w:tc>
        <w:tc>
          <w:tcPr>
            <w:tcW w:type="dxa" w:w="3400"/>
          </w:tcPr>
          <w:p>
            <w:pPr>
              <w:spacing w:after="60"/>
            </w:pPr>
            <w:r>
              <w:rPr>
                <w:sz w:val="17"/>
              </w:rPr>
              <w:t>Fondos, iconos y diagramas originales según9.9yMOTION01. Sin stock externo elegido al azar.</w:t>
            </w:r>
          </w:p>
        </w:tc>
      </w:tr>
      <w:tr>
        <w:tc>
          <w:tcPr>
            <w:tcW w:type="dxa" w:w="3400"/>
          </w:tcPr>
          <w:p>
            <w:pPr>
              <w:spacing w:after="60"/>
            </w:pPr>
            <w:r>
              <w:rPr>
                <w:sz w:val="17"/>
              </w:rPr>
              <w:t>Música original</w:t>
            </w:r>
          </w:p>
        </w:tc>
        <w:tc>
          <w:tcPr>
            <w:tcW w:type="dxa" w:w="3400"/>
          </w:tcPr>
          <w:p>
            <w:pPr>
              <w:spacing w:after="60"/>
            </w:pPr>
            <w:r>
              <w:rPr>
                <w:sz w:val="17"/>
              </w:rPr>
              <w:t>POR PRODUCIR</w:t>
            </w:r>
          </w:p>
        </w:tc>
        <w:tc>
          <w:tcPr>
            <w:tcW w:type="dxa" w:w="3400"/>
          </w:tcPr>
          <w:p>
            <w:pPr>
              <w:spacing w:after="60"/>
            </w:pPr>
            <w:r>
              <w:rPr>
                <w:sz w:val="17"/>
              </w:rPr>
              <w:t>AUDIO01:112BPM y arreglo explícito; no descargar otra pista sin decisión aprobada.</w:t>
            </w:r>
          </w:p>
        </w:tc>
      </w:tr>
      <w:tr>
        <w:tc>
          <w:tcPr>
            <w:tcW w:type="dxa" w:w="3400"/>
          </w:tcPr>
          <w:p>
            <w:pPr>
              <w:spacing w:after="60"/>
            </w:pPr>
            <w:r>
              <w:rPr>
                <w:sz w:val="17"/>
              </w:rPr>
              <w:t>Voz nueva</w:t>
            </w:r>
          </w:p>
        </w:tc>
        <w:tc>
          <w:tcPr>
            <w:tcW w:type="dxa" w:w="3400"/>
          </w:tcPr>
          <w:p>
            <w:pPr>
              <w:spacing w:after="60"/>
            </w:pPr>
            <w:r>
              <w:rPr>
                <w:sz w:val="17"/>
              </w:rPr>
              <w:t>POR PRODUCIR</w:t>
            </w:r>
          </w:p>
        </w:tc>
        <w:tc>
          <w:tcPr>
            <w:tcW w:type="dxa" w:w="3400"/>
          </w:tcPr>
          <w:p>
            <w:pPr>
              <w:spacing w:after="60"/>
            </w:pPr>
            <w:r>
              <w:rPr>
                <w:sz w:val="17"/>
              </w:rPr>
              <w:t>Guion literal, ventanas exactas, autorización comercial y escucha.</w:t>
            </w:r>
          </w:p>
        </w:tc>
      </w:tr>
      <w:tr>
        <w:tc>
          <w:tcPr>
            <w:tcW w:type="dxa" w:w="3400"/>
          </w:tcPr>
          <w:p>
            <w:pPr>
              <w:spacing w:after="60"/>
            </w:pPr>
            <w:r>
              <w:rPr>
                <w:sz w:val="17"/>
              </w:rPr>
              <w:t>Fuentes</w:t>
            </w:r>
          </w:p>
        </w:tc>
        <w:tc>
          <w:tcPr>
            <w:tcW w:type="dxa" w:w="3400"/>
          </w:tcPr>
          <w:p>
            <w:pPr>
              <w:spacing w:after="60"/>
            </w:pPr>
            <w:r>
              <w:rPr>
                <w:sz w:val="17"/>
              </w:rPr>
              <w:t>EXISTEN</w:t>
            </w:r>
          </w:p>
        </w:tc>
        <w:tc>
          <w:tcPr>
            <w:tcW w:type="dxa" w:w="3400"/>
          </w:tcPr>
          <w:p>
            <w:pPr>
              <w:spacing w:after="60"/>
            </w:pPr>
            <w:r>
              <w:rPr>
                <w:sz w:val="17"/>
              </w:rPr>
              <w:t>ROOT/fonts: Montserrat-Bold.ttf y Montserrat-ExtraBold.ttf; conservar licencia y no sustituir por fuente distinta.</w:t>
            </w:r>
          </w:p>
        </w:tc>
      </w:tr>
    </w:tbl>
    <w:p>
      <w:pPr>
        <w:pStyle w:val="Heading1"/>
      </w:pPr>
      <w:r>
        <w:t>12 Dependencias y ejecución futura</w:t>
      </w:r>
    </w:p>
    <w:p>
      <w:r>
        <w:rPr>
          <w:b w:val="0"/>
        </w:rPr>
        <w:t>• Resolver marca por familia de productos, disponibilidad de voz autorizada y procedencia de recursos antes de aprobar un render público.</w:t>
      </w:r>
    </w:p>
    <w:p>
      <w:r>
        <w:rPr>
          <w:b w:val="0"/>
        </w:rPr>
        <w:t>• Validar el texto comercial final con la ficha aplicable; evitar reintroducir promociones vencidas. Global se mantiene como familia sin prestaciones específicas hasta identificar el plan si se quieren cifras.</w:t>
      </w:r>
    </w:p>
    <w:p>
      <w:r>
        <w:rPr>
          <w:b w:val="0"/>
        </w:rPr>
        <w:t>• Crear copia de proyecto y carpeta corregidos_instagram; no sobrescribir los10MP4 de origen ni scripts fuente.</w:t>
      </w:r>
    </w:p>
    <w:p>
      <w:r>
        <w:rPr>
          <w:b w:val="0"/>
        </w:rPr>
        <w:t>• Producir voz, diagramas y música definidos; montar los tiempos del9.9; regenerar subtítulos, nunca conservar texto antiguo incompatible.</w:t>
      </w:r>
    </w:p>
    <w:p>
      <w:r>
        <w:rPr>
          <w:b w:val="0"/>
        </w:rPr>
        <w:t>• Aplicar composición, conversión de color, mezcla y exportación. No cambiar prioridades comerciales durante montaje.</w:t>
      </w:r>
    </w:p>
    <w:p>
      <w:r>
        <w:rPr>
          <w:b w:val="0"/>
        </w:rPr>
        <w:t>• Realizar QA automatizado y revisión perceptiva móvil; comprobar botón WhatsApp y mensaje preparado sin enviar mensajes a terceros.</w:t>
      </w:r>
    </w:p>
    <w:p>
      <w:r>
        <w:rPr>
          <w:b w:val="0"/>
        </w:rPr>
        <w:t>• Entregar pruebas al usuario. La autorización para editar no equivale a autorización para invertir o publicar.</w:t>
      </w:r>
    </w:p>
    <w:p>
      <w:pPr>
        <w:pStyle w:val="Heading1"/>
      </w:pPr>
      <w:r>
        <w:t>13 Control de calidad previsto</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trPr>
        <w:tc>
          <w:tcPr>
            <w:tcW w:type="dxa" w:w="2040"/>
            <w:shd w:fill="E7EEF4"/>
          </w:tcPr>
          <w:p>
            <w:pPr>
              <w:spacing w:after="60"/>
            </w:pPr>
            <w:r>
              <w:rPr>
                <w:b/>
                <w:color w:val="000000"/>
                <w:sz w:val="17"/>
              </w:rPr>
              <w:t>Área</w:t>
            </w:r>
          </w:p>
        </w:tc>
        <w:tc>
          <w:tcPr>
            <w:tcW w:type="dxa" w:w="2040"/>
            <w:shd w:fill="E7EEF4"/>
          </w:tcPr>
          <w:p>
            <w:pPr>
              <w:spacing w:after="60"/>
            </w:pPr>
            <w:r>
              <w:rPr>
                <w:b/>
                <w:color w:val="000000"/>
                <w:sz w:val="17"/>
              </w:rPr>
              <w:t>Responsable</w:t>
            </w:r>
          </w:p>
        </w:tc>
        <w:tc>
          <w:tcPr>
            <w:tcW w:type="dxa" w:w="2040"/>
            <w:shd w:fill="E7EEF4"/>
          </w:tcPr>
          <w:p>
            <w:pPr>
              <w:spacing w:after="60"/>
            </w:pPr>
            <w:r>
              <w:rPr>
                <w:b/>
                <w:color w:val="000000"/>
                <w:sz w:val="17"/>
              </w:rPr>
              <w:t>Método</w:t>
            </w:r>
          </w:p>
        </w:tc>
        <w:tc>
          <w:tcPr>
            <w:tcW w:type="dxa" w:w="2040"/>
            <w:shd w:fill="E7EEF4"/>
          </w:tcPr>
          <w:p>
            <w:pPr>
              <w:spacing w:after="60"/>
            </w:pPr>
            <w:r>
              <w:rPr>
                <w:b/>
                <w:color w:val="000000"/>
                <w:sz w:val="17"/>
              </w:rPr>
              <w:t>Aceptación</w:t>
            </w:r>
          </w:p>
        </w:tc>
        <w:tc>
          <w:tcPr>
            <w:tcW w:type="dxa" w:w="2040"/>
            <w:shd w:fill="E7EEF4"/>
          </w:tcPr>
          <w:p>
            <w:pPr>
              <w:spacing w:after="60"/>
            </w:pPr>
            <w:r>
              <w:rPr>
                <w:b/>
                <w:color w:val="000000"/>
                <w:sz w:val="17"/>
              </w:rPr>
              <w:t>Si falla</w:t>
            </w:r>
          </w:p>
        </w:tc>
      </w:tr>
      <w:tr>
        <w:tc>
          <w:tcPr>
            <w:tcW w:type="dxa" w:w="2040"/>
          </w:tcPr>
          <w:p>
            <w:pPr>
              <w:spacing w:after="60"/>
            </w:pPr>
            <w:r>
              <w:rPr>
                <w:sz w:val="17"/>
              </w:rPr>
              <w:t>Contenido y fuente</w:t>
            </w:r>
          </w:p>
        </w:tc>
        <w:tc>
          <w:tcPr>
            <w:tcW w:type="dxa" w:w="2040"/>
          </w:tcPr>
          <w:p>
            <w:pPr>
              <w:spacing w:after="60"/>
            </w:pPr>
            <w:r>
              <w:rPr>
                <w:sz w:val="17"/>
              </w:rPr>
              <w:t>Copy/usuario</w:t>
            </w:r>
          </w:p>
        </w:tc>
        <w:tc>
          <w:tcPr>
            <w:tcW w:type="dxa" w:w="2040"/>
          </w:tcPr>
          <w:p>
            <w:pPr>
              <w:spacing w:after="60"/>
            </w:pPr>
            <w:r>
              <w:rPr>
                <w:sz w:val="17"/>
              </w:rPr>
              <w:t>Comparar cada frase final con fuentes del7; no porcentajes cruzados.</w:t>
            </w:r>
          </w:p>
        </w:tc>
        <w:tc>
          <w:tcPr>
            <w:tcW w:type="dxa" w:w="2040"/>
          </w:tcPr>
          <w:p>
            <w:pPr>
              <w:spacing w:after="60"/>
            </w:pPr>
            <w:r>
              <w:rPr>
                <w:sz w:val="17"/>
              </w:rPr>
              <w:t>Ninguna afirmación sin respaldo o condicionamiento esencial.</w:t>
            </w:r>
          </w:p>
        </w:tc>
        <w:tc>
          <w:tcPr>
            <w:tcW w:type="dxa" w:w="2040"/>
          </w:tcPr>
          <w:p>
            <w:pPr>
              <w:spacing w:after="60"/>
            </w:pPr>
            <w:r>
              <w:rPr>
                <w:sz w:val="17"/>
              </w:rPr>
              <w:t>BLOQUEAR publicación y corregir texto.</w:t>
            </w:r>
          </w:p>
        </w:tc>
      </w:tr>
      <w:tr>
        <w:tc>
          <w:tcPr>
            <w:tcW w:type="dxa" w:w="2040"/>
          </w:tcPr>
          <w:p>
            <w:pPr>
              <w:spacing w:after="60"/>
            </w:pPr>
            <w:r>
              <w:rPr>
                <w:sz w:val="17"/>
              </w:rPr>
              <w:t>Secuencia</w:t>
            </w:r>
          </w:p>
        </w:tc>
        <w:tc>
          <w:tcPr>
            <w:tcW w:type="dxa" w:w="2040"/>
          </w:tcPr>
          <w:p>
            <w:pPr>
              <w:spacing w:after="60"/>
            </w:pPr>
            <w:r>
              <w:rPr>
                <w:sz w:val="17"/>
              </w:rPr>
              <w:t>Montaje</w:t>
            </w:r>
          </w:p>
        </w:tc>
        <w:tc>
          <w:tcPr>
            <w:tcW w:type="dxa" w:w="2040"/>
          </w:tcPr>
          <w:p>
            <w:pPr>
              <w:spacing w:after="60"/>
            </w:pPr>
            <w:r>
              <w:rPr>
                <w:sz w:val="17"/>
              </w:rPr>
              <w:t>Comparar render con tiempos y recursos del9.9.</w:t>
            </w:r>
          </w:p>
        </w:tc>
        <w:tc>
          <w:tcPr>
            <w:tcW w:type="dxa" w:w="2040"/>
          </w:tcPr>
          <w:p>
            <w:pPr>
              <w:spacing w:after="60"/>
            </w:pPr>
            <w:r>
              <w:rPr>
                <w:sz w:val="17"/>
              </w:rPr>
              <w:t>Duración±1frame y orden exacto.</w:t>
            </w:r>
          </w:p>
        </w:tc>
        <w:tc>
          <w:tcPr>
            <w:tcW w:type="dxa" w:w="2040"/>
          </w:tcPr>
          <w:p>
            <w:pPr>
              <w:spacing w:after="60"/>
            </w:pPr>
            <w:r>
              <w:rPr>
                <w:sz w:val="17"/>
              </w:rPr>
              <w:t>Remontar tramo.</w:t>
            </w:r>
          </w:p>
        </w:tc>
      </w:tr>
      <w:tr>
        <w:tc>
          <w:tcPr>
            <w:tcW w:type="dxa" w:w="2040"/>
          </w:tcPr>
          <w:p>
            <w:pPr>
              <w:spacing w:after="60"/>
            </w:pPr>
            <w:r>
              <w:rPr>
                <w:sz w:val="17"/>
              </w:rPr>
              <w:t>Texto y logo</w:t>
            </w:r>
          </w:p>
        </w:tc>
        <w:tc>
          <w:tcPr>
            <w:tcW w:type="dxa" w:w="2040"/>
          </w:tcPr>
          <w:p>
            <w:pPr>
              <w:spacing w:after="60"/>
            </w:pPr>
            <w:r>
              <w:rPr>
                <w:sz w:val="17"/>
              </w:rPr>
              <w:t>Arte</w:t>
            </w:r>
          </w:p>
        </w:tc>
        <w:tc>
          <w:tcPr>
            <w:tcW w:type="dxa" w:w="2040"/>
          </w:tcPr>
          <w:p>
            <w:pPr>
              <w:spacing w:after="60"/>
            </w:pPr>
            <w:r>
              <w:rPr>
                <w:sz w:val="17"/>
              </w:rPr>
              <w:t>Ver cada escena con interfaz de anuncio en vista previa.</w:t>
            </w:r>
          </w:p>
        </w:tc>
        <w:tc>
          <w:tcPr>
            <w:tcW w:type="dxa" w:w="2040"/>
          </w:tcPr>
          <w:p>
            <w:pPr>
              <w:spacing w:after="60"/>
            </w:pPr>
            <w:r>
              <w:rPr>
                <w:sz w:val="17"/>
              </w:rPr>
              <w:t>No rótulos viejos; identidad correcta; texto sin cortes ni solapamiento.</w:t>
            </w:r>
          </w:p>
        </w:tc>
        <w:tc>
          <w:tcPr>
            <w:tcW w:type="dxa" w:w="2040"/>
          </w:tcPr>
          <w:p>
            <w:pPr>
              <w:spacing w:after="60"/>
            </w:pPr>
            <w:r>
              <w:rPr>
                <w:sz w:val="17"/>
              </w:rPr>
              <w:t>Corregir composición.</w:t>
            </w:r>
          </w:p>
        </w:tc>
      </w:tr>
      <w:tr>
        <w:tc>
          <w:tcPr>
            <w:tcW w:type="dxa" w:w="2040"/>
          </w:tcPr>
          <w:p>
            <w:pPr>
              <w:spacing w:after="60"/>
            </w:pPr>
            <w:r>
              <w:rPr>
                <w:sz w:val="17"/>
              </w:rPr>
              <w:t>Dinero y transporte</w:t>
            </w:r>
          </w:p>
        </w:tc>
        <w:tc>
          <w:tcPr>
            <w:tcW w:type="dxa" w:w="2040"/>
          </w:tcPr>
          <w:p>
            <w:pPr>
              <w:spacing w:after="60"/>
            </w:pPr>
            <w:r>
              <w:rPr>
                <w:sz w:val="17"/>
              </w:rPr>
              <w:t>QA</w:t>
            </w:r>
          </w:p>
        </w:tc>
        <w:tc>
          <w:tcPr>
            <w:tcW w:type="dxa" w:w="2040"/>
          </w:tcPr>
          <w:p>
            <w:pPr>
              <w:spacing w:after="60"/>
            </w:pPr>
            <w:r>
              <w:rPr>
                <w:sz w:val="17"/>
              </w:rPr>
              <w:t>Reproducir render completo y revisar escenas modificadas.</w:t>
            </w:r>
          </w:p>
        </w:tc>
        <w:tc>
          <w:tcPr>
            <w:tcW w:type="dxa" w:w="2040"/>
          </w:tcPr>
          <w:p>
            <w:pPr>
              <w:spacing w:after="60"/>
            </w:pPr>
            <w:r>
              <w:rPr>
                <w:sz w:val="17"/>
              </w:rPr>
              <w:t>Sin efectivo extranjero, tarifas médicas ni helicóptero.</w:t>
            </w:r>
          </w:p>
        </w:tc>
        <w:tc>
          <w:tcPr>
            <w:tcW w:type="dxa" w:w="2040"/>
          </w:tcPr>
          <w:p>
            <w:pPr>
              <w:spacing w:after="60"/>
            </w:pPr>
            <w:r>
              <w:rPr>
                <w:sz w:val="17"/>
              </w:rPr>
              <w:t>Sustituir recurso.</w:t>
            </w:r>
          </w:p>
        </w:tc>
      </w:tr>
      <w:tr>
        <w:tc>
          <w:tcPr>
            <w:tcW w:type="dxa" w:w="2040"/>
          </w:tcPr>
          <w:p>
            <w:pPr>
              <w:spacing w:after="60"/>
            </w:pPr>
            <w:r>
              <w:rPr>
                <w:sz w:val="17"/>
              </w:rPr>
              <w:t>Adulto Mayor</w:t>
            </w:r>
          </w:p>
        </w:tc>
        <w:tc>
          <w:tcPr>
            <w:tcW w:type="dxa" w:w="2040"/>
          </w:tcPr>
          <w:p>
            <w:pPr>
              <w:spacing w:after="60"/>
            </w:pPr>
            <w:r>
              <w:rPr>
                <w:sz w:val="17"/>
              </w:rPr>
              <w:t>Copy/Video</w:t>
            </w:r>
          </w:p>
        </w:tc>
        <w:tc>
          <w:tcPr>
            <w:tcW w:type="dxa" w:w="2040"/>
          </w:tcPr>
          <w:p>
            <w:pPr>
              <w:spacing w:after="60"/>
            </w:pPr>
            <w:r>
              <w:rPr>
                <w:sz w:val="17"/>
              </w:rPr>
              <w:t>Comprobar personas,70%,edades y ámbito.</w:t>
            </w:r>
          </w:p>
        </w:tc>
        <w:tc>
          <w:tcPr>
            <w:tcW w:type="dxa" w:w="2040"/>
          </w:tcPr>
          <w:p>
            <w:pPr>
              <w:spacing w:after="60"/>
            </w:pPr>
            <w:r>
              <w:rPr>
                <w:sz w:val="17"/>
              </w:rPr>
              <w:t>Sin hospitalización ni edad ilimitada;solo mayores.</w:t>
            </w:r>
          </w:p>
        </w:tc>
        <w:tc>
          <w:tcPr>
            <w:tcW w:type="dxa" w:w="2040"/>
          </w:tcPr>
          <w:p>
            <w:pPr>
              <w:spacing w:after="60"/>
            </w:pPr>
            <w:r>
              <w:rPr>
                <w:sz w:val="17"/>
              </w:rPr>
              <w:t>Rehacer bloque.</w:t>
            </w:r>
          </w:p>
        </w:tc>
      </w:tr>
      <w:tr>
        <w:tc>
          <w:tcPr>
            <w:tcW w:type="dxa" w:w="2040"/>
          </w:tcPr>
          <w:p>
            <w:pPr>
              <w:spacing w:after="60"/>
            </w:pPr>
            <w:r>
              <w:rPr>
                <w:sz w:val="17"/>
              </w:rPr>
              <w:t>Audio</w:t>
            </w:r>
          </w:p>
        </w:tc>
        <w:tc>
          <w:tcPr>
            <w:tcW w:type="dxa" w:w="2040"/>
          </w:tcPr>
          <w:p>
            <w:pPr>
              <w:spacing w:after="60"/>
            </w:pPr>
            <w:r>
              <w:rPr>
                <w:sz w:val="17"/>
              </w:rPr>
              <w:t>Sonido/humano</w:t>
            </w:r>
          </w:p>
        </w:tc>
        <w:tc>
          <w:tcPr>
            <w:tcW w:type="dxa" w:w="2040"/>
          </w:tcPr>
          <w:p>
            <w:pPr>
              <w:spacing w:after="60"/>
            </w:pPr>
            <w:r>
              <w:rPr>
                <w:sz w:val="17"/>
              </w:rPr>
              <w:t>Escucha con auriculares y altavoz móvil más loudnorm.</w:t>
            </w:r>
          </w:p>
        </w:tc>
        <w:tc>
          <w:tcPr>
            <w:tcW w:type="dxa" w:w="2040"/>
          </w:tcPr>
          <w:p>
            <w:pPr>
              <w:spacing w:after="60"/>
            </w:pPr>
            <w:r>
              <w:rPr>
                <w:sz w:val="17"/>
              </w:rPr>
              <w:t>Voz natural/comprensible;sin SFX prohibidos;−16±1LUFS;TP≤−1,5.</w:t>
            </w:r>
          </w:p>
        </w:tc>
        <w:tc>
          <w:tcPr>
            <w:tcW w:type="dxa" w:w="2040"/>
          </w:tcPr>
          <w:p>
            <w:pPr>
              <w:spacing w:after="60"/>
            </w:pPr>
            <w:r>
              <w:rPr>
                <w:sz w:val="17"/>
              </w:rPr>
              <w:t>Regrabar o remezclar.</w:t>
            </w:r>
          </w:p>
        </w:tc>
      </w:tr>
      <w:tr>
        <w:tc>
          <w:tcPr>
            <w:tcW w:type="dxa" w:w="2040"/>
          </w:tcPr>
          <w:p>
            <w:pPr>
              <w:spacing w:after="60"/>
            </w:pPr>
            <w:r>
              <w:rPr>
                <w:sz w:val="17"/>
              </w:rPr>
              <w:t>Subtítulos</w:t>
            </w:r>
          </w:p>
        </w:tc>
        <w:tc>
          <w:tcPr>
            <w:tcW w:type="dxa" w:w="2040"/>
          </w:tcPr>
          <w:p>
            <w:pPr>
              <w:spacing w:after="60"/>
            </w:pPr>
            <w:r>
              <w:rPr>
                <w:sz w:val="17"/>
              </w:rPr>
              <w:t>QA</w:t>
            </w:r>
          </w:p>
        </w:tc>
        <w:tc>
          <w:tcPr>
            <w:tcW w:type="dxa" w:w="2040"/>
          </w:tcPr>
          <w:p>
            <w:pPr>
              <w:spacing w:after="60"/>
            </w:pPr>
            <w:r>
              <w:rPr>
                <w:sz w:val="17"/>
              </w:rPr>
              <w:t>Comparación con voz por frase y fotogramas.</w:t>
            </w:r>
          </w:p>
        </w:tc>
        <w:tc>
          <w:tcPr>
            <w:tcW w:type="dxa" w:w="2040"/>
          </w:tcPr>
          <w:p>
            <w:pPr>
              <w:spacing w:after="60"/>
            </w:pPr>
            <w:r>
              <w:rPr>
                <w:sz w:val="17"/>
              </w:rPr>
              <w:t>Literalidad,lectura y sincronía±100ms.</w:t>
            </w:r>
          </w:p>
        </w:tc>
        <w:tc>
          <w:tcPr>
            <w:tcW w:type="dxa" w:w="2040"/>
          </w:tcPr>
          <w:p>
            <w:pPr>
              <w:spacing w:after="60"/>
            </w:pPr>
            <w:r>
              <w:rPr>
                <w:sz w:val="17"/>
              </w:rPr>
              <w:t>Reajustar ASS.</w:t>
            </w:r>
          </w:p>
        </w:tc>
      </w:tr>
      <w:tr>
        <w:tc>
          <w:tcPr>
            <w:tcW w:type="dxa" w:w="2040"/>
          </w:tcPr>
          <w:p>
            <w:pPr>
              <w:spacing w:after="60"/>
            </w:pPr>
            <w:r>
              <w:rPr>
                <w:sz w:val="17"/>
              </w:rPr>
              <w:t>Color</w:t>
            </w:r>
          </w:p>
        </w:tc>
        <w:tc>
          <w:tcPr>
            <w:tcW w:type="dxa" w:w="2040"/>
          </w:tcPr>
          <w:p>
            <w:pPr>
              <w:spacing w:after="60"/>
            </w:pPr>
            <w:r>
              <w:rPr>
                <w:sz w:val="17"/>
              </w:rPr>
              <w:t>Color</w:t>
            </w:r>
          </w:p>
        </w:tc>
        <w:tc>
          <w:tcPr>
            <w:tcW w:type="dxa" w:w="2040"/>
          </w:tcPr>
          <w:p>
            <w:pPr>
              <w:spacing w:after="60"/>
            </w:pPr>
            <w:r>
              <w:rPr>
                <w:sz w:val="17"/>
              </w:rPr>
              <w:t>Interpretación de fuentes y revisión de exportación.</w:t>
            </w:r>
          </w:p>
        </w:tc>
        <w:tc>
          <w:tcPr>
            <w:tcW w:type="dxa" w:w="2040"/>
          </w:tcPr>
          <w:p>
            <w:pPr>
              <w:spacing w:after="60"/>
            </w:pPr>
            <w:r>
              <w:rPr>
                <w:sz w:val="17"/>
              </w:rPr>
              <w:t>Rec.709 coherente sin cambios bruscos de piel/blancos.</w:t>
            </w:r>
          </w:p>
        </w:tc>
        <w:tc>
          <w:tcPr>
            <w:tcW w:type="dxa" w:w="2040"/>
          </w:tcPr>
          <w:p>
            <w:pPr>
              <w:spacing w:after="60"/>
            </w:pPr>
            <w:r>
              <w:rPr>
                <w:sz w:val="17"/>
              </w:rPr>
              <w:t>Corregir conversión.</w:t>
            </w:r>
          </w:p>
        </w:tc>
      </w:tr>
      <w:tr>
        <w:tc>
          <w:tcPr>
            <w:tcW w:type="dxa" w:w="2040"/>
          </w:tcPr>
          <w:p>
            <w:pPr>
              <w:spacing w:after="60"/>
            </w:pPr>
            <w:r>
              <w:rPr>
                <w:sz w:val="17"/>
              </w:rPr>
              <w:t>WhatsApp</w:t>
            </w:r>
          </w:p>
        </w:tc>
        <w:tc>
          <w:tcPr>
            <w:tcW w:type="dxa" w:w="2040"/>
          </w:tcPr>
          <w:p>
            <w:pPr>
              <w:spacing w:after="60"/>
            </w:pPr>
            <w:r>
              <w:rPr>
                <w:sz w:val="17"/>
              </w:rPr>
              <w:t>Performance/usuario</w:t>
            </w:r>
          </w:p>
        </w:tc>
        <w:tc>
          <w:tcPr>
            <w:tcW w:type="dxa" w:w="2040"/>
          </w:tcPr>
          <w:p>
            <w:pPr>
              <w:spacing w:after="60"/>
            </w:pPr>
            <w:r>
              <w:rPr>
                <w:sz w:val="17"/>
              </w:rPr>
              <w:t>Abrir enlace y botón real en teléfono.</w:t>
            </w:r>
          </w:p>
        </w:tc>
        <w:tc>
          <w:tcPr>
            <w:tcW w:type="dxa" w:w="2040"/>
          </w:tcPr>
          <w:p>
            <w:pPr>
              <w:spacing w:after="60"/>
            </w:pPr>
            <w:r>
              <w:rPr>
                <w:sz w:val="17"/>
              </w:rPr>
              <w:t>Número+56986121803yproducto correcto;no errores de app.</w:t>
            </w:r>
          </w:p>
        </w:tc>
        <w:tc>
          <w:tcPr>
            <w:tcW w:type="dxa" w:w="2040"/>
          </w:tcPr>
          <w:p>
            <w:pPr>
              <w:spacing w:after="60"/>
            </w:pPr>
            <w:r>
              <w:rPr>
                <w:sz w:val="17"/>
              </w:rPr>
              <w:t>Corregir configuración.</w:t>
            </w:r>
          </w:p>
        </w:tc>
      </w:tr>
      <w:tr>
        <w:tc>
          <w:tcPr>
            <w:tcW w:type="dxa" w:w="2040"/>
          </w:tcPr>
          <w:p>
            <w:pPr>
              <w:spacing w:after="60"/>
            </w:pPr>
            <w:r>
              <w:rPr>
                <w:sz w:val="17"/>
              </w:rPr>
              <w:t>Archivo</w:t>
            </w:r>
          </w:p>
        </w:tc>
        <w:tc>
          <w:tcPr>
            <w:tcW w:type="dxa" w:w="2040"/>
          </w:tcPr>
          <w:p>
            <w:pPr>
              <w:spacing w:after="60"/>
            </w:pPr>
            <w:r>
              <w:rPr>
                <w:sz w:val="17"/>
              </w:rPr>
              <w:t>QA</w:t>
            </w:r>
          </w:p>
        </w:tc>
        <w:tc>
          <w:tcPr>
            <w:tcW w:type="dxa" w:w="2040"/>
          </w:tcPr>
          <w:p>
            <w:pPr>
              <w:spacing w:after="60"/>
            </w:pPr>
            <w:r>
              <w:rPr>
                <w:sz w:val="17"/>
              </w:rPr>
              <w:t>ffprobe,decodificación,hash.</w:t>
            </w:r>
          </w:p>
        </w:tc>
        <w:tc>
          <w:tcPr>
            <w:tcW w:type="dxa" w:w="2040"/>
          </w:tcPr>
          <w:p>
            <w:pPr>
              <w:spacing w:after="60"/>
            </w:pPr>
            <w:r>
              <w:rPr>
                <w:sz w:val="17"/>
              </w:rPr>
              <w:t>Formato definido,sin errores,originales intactos.</w:t>
            </w:r>
          </w:p>
        </w:tc>
        <w:tc>
          <w:tcPr>
            <w:tcW w:type="dxa" w:w="2040"/>
          </w:tcPr>
          <w:p>
            <w:pPr>
              <w:spacing w:after="60"/>
            </w:pPr>
            <w:r>
              <w:rPr>
                <w:sz w:val="17"/>
              </w:rPr>
              <w:t>Reexportar.</w:t>
            </w:r>
          </w:p>
        </w:tc>
      </w:tr>
      <w:tr>
        <w:tc>
          <w:tcPr>
            <w:tcW w:type="dxa" w:w="2040"/>
          </w:tcPr>
          <w:p>
            <w:pPr>
              <w:spacing w:after="60"/>
            </w:pPr>
            <w:r>
              <w:rPr>
                <w:sz w:val="17"/>
              </w:rPr>
              <w:t>Campaña</w:t>
            </w:r>
          </w:p>
        </w:tc>
        <w:tc>
          <w:tcPr>
            <w:tcW w:type="dxa" w:w="2040"/>
          </w:tcPr>
          <w:p>
            <w:pPr>
              <w:spacing w:after="60"/>
            </w:pPr>
            <w:r>
              <w:rPr>
                <w:sz w:val="17"/>
              </w:rPr>
              <w:t>Performance</w:t>
            </w:r>
          </w:p>
        </w:tc>
        <w:tc>
          <w:tcPr>
            <w:tcW w:type="dxa" w:w="2040"/>
          </w:tcPr>
          <w:p>
            <w:pPr>
              <w:spacing w:after="60"/>
            </w:pPr>
            <w:r>
              <w:rPr>
                <w:sz w:val="17"/>
              </w:rPr>
              <w:t>Vista previa Reels/Stories si se usan.</w:t>
            </w:r>
          </w:p>
        </w:tc>
        <w:tc>
          <w:tcPr>
            <w:tcW w:type="dxa" w:w="2040"/>
          </w:tcPr>
          <w:p>
            <w:pPr>
              <w:spacing w:after="60"/>
            </w:pPr>
            <w:r>
              <w:rPr>
                <w:sz w:val="17"/>
              </w:rPr>
              <w:t>Objetivo y botón coherentes;cuenta conectada;producto correcto.</w:t>
            </w:r>
          </w:p>
        </w:tc>
        <w:tc>
          <w:tcPr>
            <w:tcW w:type="dxa" w:w="2040"/>
          </w:tcPr>
          <w:p>
            <w:pPr>
              <w:spacing w:after="60"/>
            </w:pPr>
            <w:r>
              <w:rPr>
                <w:sz w:val="17"/>
              </w:rPr>
              <w:t>No activar hasta resolver.</w:t>
            </w:r>
          </w:p>
        </w:tc>
      </w:tr>
    </w:tbl>
    <w:p>
      <w:r>
        <w:rPr>
          <w:b w:val="0"/>
        </w:rPr>
        <w:t>Estado de todas las comprobaciones del render corregido: NO EJECUTADAS. Las mediciones del original no sustituyen estas pruebas. La lectura en celular y la valoración de voz/música requieren comprobación humana.</w:t>
      </w:r>
    </w:p>
    <w:p>
      <w:pPr>
        <w:pStyle w:val="Heading1"/>
      </w:pPr>
      <w:r>
        <w:t>14 Exportación y entrega futura</w:t>
      </w:r>
    </w:p>
    <w:p>
      <w:r>
        <w:rPr>
          <w:b w:val="0"/>
        </w:rPr>
        <w:t>Destino editorial definido: Instagram Reels9:16 con consultas por WhatsApp. No se han aprobado Feed,Stories ni recortes automáticos. Si se incorporan, crear adaptaciones y verificarlas; no asumir que esta composición funciona sin cambios en todos los emplazamientos.</w:t>
      </w:r>
    </w:p>
    <w:p>
      <w:r>
        <w:rPr>
          <w:b w:val="0"/>
        </w:rPr>
        <w:t>Parámetros del plan:1080×1920,30fps constantes,H.264High,yuv420p,10Mbps objetivo,max14Mbps,+faststart,AAC-LC192kbps,48kHz,2canales con voz central; SDRRec.709 tras gestión correcta. Son decisiones de producción para estos originales, no una lista de requisitos de Meta verificada en vivo.</w:t>
      </w:r>
    </w:p>
    <w:p>
      <w:r>
        <w:rPr>
          <w:b w:val="0"/>
        </w:rPr>
        <w:t>Nombre futuro: [slug]_instagram_whatsapp_v1.mp4. Carpeta futura: C:\Users\Diego y Pauli\Desktop\Bupa\Seguros\campana-seguros-ia\output\corregidos_instagram. Subtítulos quemados y archivo SRT de respaldo. Conservar fuente editable, voz,música y gráficos separados. No producirlos en esta auditoría.</w:t>
      </w:r>
    </w:p>
    <w:p>
      <w:pPr>
        <w:pStyle w:val="Heading1"/>
      </w:pPr>
      <w:r>
        <w:t>15 Bloqueos y decisiones pendientes</w:t>
      </w:r>
    </w:p>
    <w:tbl>
      <w:tblPr>
        <w:tblStyle w:val="LightShading-Accent1"/>
        <w:tblW w:type="auto" w:w="0"/>
        <w:tblLook w:firstColumn="1" w:firstRow="1" w:lastColumn="0" w:lastRow="0" w:noHBand="0" w:noVBand="1" w:val="04A0"/>
      </w:tblPr>
      <w:tblGrid>
        <w:gridCol w:w="2550"/>
        <w:gridCol w:w="2550"/>
        <w:gridCol w:w="2550"/>
        <w:gridCol w:w="2550"/>
      </w:tblGrid>
      <w:tr>
        <w:trPr>
          <w:tblHeader/>
        </w:trPr>
        <w:tc>
          <w:tcPr>
            <w:tcW w:type="dxa" w:w="2550"/>
            <w:shd w:fill="E7EEF4"/>
          </w:tcPr>
          <w:p>
            <w:pPr>
              <w:spacing w:after="60"/>
            </w:pPr>
            <w:r>
              <w:rPr>
                <w:b/>
                <w:color w:val="000000"/>
                <w:sz w:val="17"/>
              </w:rPr>
              <w:t>ID</w:t>
            </w:r>
          </w:p>
        </w:tc>
        <w:tc>
          <w:tcPr>
            <w:tcW w:type="dxa" w:w="2550"/>
            <w:shd w:fill="E7EEF4"/>
          </w:tcPr>
          <w:p>
            <w:pPr>
              <w:spacing w:after="60"/>
            </w:pPr>
            <w:r>
              <w:rPr>
                <w:b/>
                <w:color w:val="000000"/>
                <w:sz w:val="17"/>
              </w:rPr>
              <w:t>Alcance</w:t>
            </w:r>
          </w:p>
        </w:tc>
        <w:tc>
          <w:tcPr>
            <w:tcW w:type="dxa" w:w="2550"/>
            <w:shd w:fill="E7EEF4"/>
          </w:tcPr>
          <w:p>
            <w:pPr>
              <w:spacing w:after="60"/>
            </w:pPr>
            <w:r>
              <w:rPr>
                <w:b/>
                <w:color w:val="000000"/>
                <w:sz w:val="17"/>
              </w:rPr>
              <w:t>Qué falta</w:t>
            </w:r>
          </w:p>
        </w:tc>
        <w:tc>
          <w:tcPr>
            <w:tcW w:type="dxa" w:w="2550"/>
            <w:shd w:fill="E7EEF4"/>
          </w:tcPr>
          <w:p>
            <w:pPr>
              <w:spacing w:after="60"/>
            </w:pPr>
            <w:r>
              <w:rPr>
                <w:b/>
                <w:color w:val="000000"/>
                <w:sz w:val="17"/>
              </w:rPr>
              <w:t>Resolución precisa</w:t>
            </w:r>
          </w:p>
        </w:tc>
      </w:tr>
      <w:tr>
        <w:tc>
          <w:tcPr>
            <w:tcW w:type="dxa" w:w="2550"/>
          </w:tcPr>
          <w:p>
            <w:pPr>
              <w:spacing w:after="60"/>
            </w:pPr>
            <w:r>
              <w:rPr>
                <w:sz w:val="17"/>
              </w:rPr>
              <w:t>B01</w:t>
            </w:r>
          </w:p>
        </w:tc>
        <w:tc>
          <w:tcPr>
            <w:tcW w:type="dxa" w:w="2550"/>
          </w:tcPr>
          <w:p>
            <w:pPr>
              <w:spacing w:after="60"/>
            </w:pPr>
            <w:r>
              <w:rPr>
                <w:sz w:val="17"/>
              </w:rPr>
              <w:t>Todos según marca</w:t>
            </w:r>
          </w:p>
        </w:tc>
        <w:tc>
          <w:tcPr>
            <w:tcW w:type="dxa" w:w="2550"/>
          </w:tcPr>
          <w:p>
            <w:pPr>
              <w:spacing w:after="60"/>
            </w:pPr>
            <w:r>
              <w:rPr>
                <w:sz w:val="17"/>
              </w:rPr>
              <w:t>Archivo y conformidad de logo BupaSeguros/IntegraMédica;permiso Global.</w:t>
            </w:r>
          </w:p>
        </w:tc>
        <w:tc>
          <w:tcPr>
            <w:tcW w:type="dxa" w:w="2550"/>
          </w:tcPr>
          <w:p>
            <w:pPr>
              <w:spacing w:after="60"/>
            </w:pPr>
            <w:r>
              <w:rPr>
                <w:sz w:val="17"/>
              </w:rPr>
              <w:t>Usuario o marca entrega recurso vigente; Arte ajusta proporcionalmente a caja ya definida.</w:t>
            </w:r>
          </w:p>
        </w:tc>
      </w:tr>
      <w:tr>
        <w:tc>
          <w:tcPr>
            <w:tcW w:type="dxa" w:w="2550"/>
          </w:tcPr>
          <w:p>
            <w:pPr>
              <w:spacing w:after="60"/>
            </w:pPr>
            <w:r>
              <w:rPr>
                <w:sz w:val="17"/>
              </w:rPr>
              <w:t>B02</w:t>
            </w:r>
          </w:p>
        </w:tc>
        <w:tc>
          <w:tcPr>
            <w:tcW w:type="dxa" w:w="2550"/>
          </w:tcPr>
          <w:p>
            <w:pPr>
              <w:spacing w:after="60"/>
            </w:pPr>
            <w:r>
              <w:rPr>
                <w:sz w:val="17"/>
              </w:rPr>
              <w:t>Clips reutilizados</w:t>
            </w:r>
          </w:p>
        </w:tc>
        <w:tc>
          <w:tcPr>
            <w:tcW w:type="dxa" w:w="2550"/>
          </w:tcPr>
          <w:p>
            <w:pPr>
              <w:spacing w:after="60"/>
            </w:pPr>
            <w:r>
              <w:rPr>
                <w:sz w:val="17"/>
              </w:rPr>
              <w:t>Prueba de origen/licencia por clip; URLs incompletas.</w:t>
            </w:r>
          </w:p>
        </w:tc>
        <w:tc>
          <w:tcPr>
            <w:tcW w:type="dxa" w:w="2550"/>
          </w:tcPr>
          <w:p>
            <w:pPr>
              <w:spacing w:after="60"/>
            </w:pPr>
            <w:r>
              <w:rPr>
                <w:sz w:val="17"/>
              </w:rPr>
              <w:t>Guardar página/licencia aplicable y evidencia de procedencia antes de uso público.</w:t>
            </w:r>
          </w:p>
        </w:tc>
      </w:tr>
      <w:tr>
        <w:tc>
          <w:tcPr>
            <w:tcW w:type="dxa" w:w="2550"/>
          </w:tcPr>
          <w:p>
            <w:pPr>
              <w:spacing w:after="60"/>
            </w:pPr>
            <w:r>
              <w:rPr>
                <w:sz w:val="17"/>
              </w:rPr>
              <w:t>B03</w:t>
            </w:r>
          </w:p>
        </w:tc>
        <w:tc>
          <w:tcPr>
            <w:tcW w:type="dxa" w:w="2550"/>
          </w:tcPr>
          <w:p>
            <w:pPr>
              <w:spacing w:after="60"/>
            </w:pPr>
            <w:r>
              <w:rPr>
                <w:sz w:val="17"/>
              </w:rPr>
              <w:t>Producto/voz</w:t>
            </w:r>
          </w:p>
        </w:tc>
        <w:tc>
          <w:tcPr>
            <w:tcW w:type="dxa" w:w="2550"/>
          </w:tcPr>
          <w:p>
            <w:pPr>
              <w:spacing w:after="60"/>
            </w:pPr>
            <w:r>
              <w:rPr>
                <w:sz w:val="17"/>
              </w:rPr>
              <w:t>Confirmar vigencia del plan ofertado y autorización comercial de voz.</w:t>
            </w:r>
          </w:p>
        </w:tc>
        <w:tc>
          <w:tcPr>
            <w:tcW w:type="dxa" w:w="2550"/>
          </w:tcPr>
          <w:p>
            <w:pPr>
              <w:spacing w:after="60"/>
            </w:pPr>
            <w:r>
              <w:rPr>
                <w:sz w:val="17"/>
              </w:rPr>
              <w:t>Revisar fichas actuales contra guion. No añadir topes o porcentajes de otra versión.</w:t>
            </w:r>
          </w:p>
        </w:tc>
      </w:tr>
      <w:tr>
        <w:tc>
          <w:tcPr>
            <w:tcW w:type="dxa" w:w="2550"/>
          </w:tcPr>
          <w:p>
            <w:pPr>
              <w:spacing w:after="60"/>
            </w:pPr>
            <w:r>
              <w:rPr>
                <w:sz w:val="17"/>
              </w:rPr>
              <w:t>B04</w:t>
            </w:r>
          </w:p>
        </w:tc>
        <w:tc>
          <w:tcPr>
            <w:tcW w:type="dxa" w:w="2550"/>
          </w:tcPr>
          <w:p>
            <w:pPr>
              <w:spacing w:after="60"/>
            </w:pPr>
            <w:r>
              <w:rPr>
                <w:sz w:val="17"/>
              </w:rPr>
              <w:t>Todas</w:t>
            </w:r>
          </w:p>
        </w:tc>
        <w:tc>
          <w:tcPr>
            <w:tcW w:type="dxa" w:w="2550"/>
          </w:tcPr>
          <w:p>
            <w:pPr>
              <w:spacing w:after="60"/>
            </w:pPr>
            <w:r>
              <w:rPr>
                <w:sz w:val="17"/>
              </w:rPr>
              <w:t>Escucha humana,render corregido y vista previa móvil.</w:t>
            </w:r>
          </w:p>
        </w:tc>
        <w:tc>
          <w:tcPr>
            <w:tcW w:type="dxa" w:w="2550"/>
          </w:tcPr>
          <w:p>
            <w:pPr>
              <w:spacing w:after="60"/>
            </w:pPr>
            <w:r>
              <w:rPr>
                <w:sz w:val="17"/>
              </w:rPr>
              <w:t>Ejecutar QA13tras edición;no cerrar como aprobado antes.</w:t>
            </w:r>
          </w:p>
        </w:tc>
      </w:tr>
      <w:tr>
        <w:tc>
          <w:tcPr>
            <w:tcW w:type="dxa" w:w="2550"/>
          </w:tcPr>
          <w:p>
            <w:pPr>
              <w:spacing w:after="60"/>
            </w:pPr>
            <w:r>
              <w:rPr>
                <w:sz w:val="17"/>
              </w:rPr>
              <w:t>B05</w:t>
            </w:r>
          </w:p>
        </w:tc>
        <w:tc>
          <w:tcPr>
            <w:tcW w:type="dxa" w:w="2550"/>
          </w:tcPr>
          <w:p>
            <w:pPr>
              <w:spacing w:after="60"/>
            </w:pPr>
            <w:r>
              <w:rPr>
                <w:sz w:val="17"/>
              </w:rPr>
              <w:t>WhatsApp</w:t>
            </w:r>
          </w:p>
        </w:tc>
        <w:tc>
          <w:tcPr>
            <w:tcW w:type="dxa" w:w="2550"/>
          </w:tcPr>
          <w:p>
            <w:pPr>
              <w:spacing w:after="60"/>
            </w:pPr>
            <w:r>
              <w:rPr>
                <w:sz w:val="17"/>
              </w:rPr>
              <w:t>Conexión real de cuenta/número con anuncio.</w:t>
            </w:r>
          </w:p>
        </w:tc>
        <w:tc>
          <w:tcPr>
            <w:tcW w:type="dxa" w:w="2550"/>
          </w:tcPr>
          <w:p>
            <w:pPr>
              <w:spacing w:after="60"/>
            </w:pPr>
            <w:r>
              <w:rPr>
                <w:sz w:val="17"/>
              </w:rPr>
              <w:t>Número confirmado;enlaces definidos. Probar destino y botón sin enviar mensajes.</w:t>
            </w:r>
          </w:p>
        </w:tc>
      </w:tr>
      <w:tr>
        <w:tc>
          <w:tcPr>
            <w:tcW w:type="dxa" w:w="2550"/>
          </w:tcPr>
          <w:p>
            <w:pPr>
              <w:spacing w:after="60"/>
            </w:pPr>
            <w:r>
              <w:rPr>
                <w:sz w:val="17"/>
              </w:rPr>
              <w:t>B06</w:t>
            </w:r>
          </w:p>
        </w:tc>
        <w:tc>
          <w:tcPr>
            <w:tcW w:type="dxa" w:w="2550"/>
          </w:tcPr>
          <w:p>
            <w:pPr>
              <w:spacing w:after="60"/>
            </w:pPr>
            <w:r>
              <w:rPr>
                <w:sz w:val="17"/>
              </w:rPr>
              <w:t>Estadísticas</w:t>
            </w:r>
          </w:p>
        </w:tc>
        <w:tc>
          <w:tcPr>
            <w:tcW w:type="dxa" w:w="2550"/>
          </w:tcPr>
          <w:p>
            <w:pPr>
              <w:spacing w:after="60"/>
            </w:pPr>
            <w:r>
              <w:rPr>
                <w:sz w:val="17"/>
              </w:rPr>
              <w:t>Sin acceso a inversión,conversaciones,cotizaciones o ventas.</w:t>
            </w:r>
          </w:p>
        </w:tc>
        <w:tc>
          <w:tcPr>
            <w:tcW w:type="dxa" w:w="2550"/>
          </w:tcPr>
          <w:p>
            <w:pPr>
              <w:spacing w:after="60"/>
            </w:pPr>
            <w:r>
              <w:rPr>
                <w:sz w:val="17"/>
              </w:rPr>
              <w:t>Medición futura;no impide editar,no permite asegurar rendimiento.</w:t>
            </w:r>
          </w:p>
        </w:tc>
      </w:tr>
      <w:tr>
        <w:tc>
          <w:tcPr>
            <w:tcW w:type="dxa" w:w="2550"/>
          </w:tcPr>
          <w:p>
            <w:pPr>
              <w:spacing w:after="60"/>
            </w:pPr>
            <w:r>
              <w:rPr>
                <w:sz w:val="17"/>
              </w:rPr>
              <w:t>B07</w:t>
            </w:r>
          </w:p>
        </w:tc>
        <w:tc>
          <w:tcPr>
            <w:tcW w:type="dxa" w:w="2550"/>
          </w:tcPr>
          <w:p>
            <w:pPr>
              <w:spacing w:after="60"/>
            </w:pPr>
            <w:r>
              <w:rPr>
                <w:sz w:val="17"/>
              </w:rPr>
              <w:t>Meta</w:t>
            </w:r>
          </w:p>
        </w:tc>
        <w:tc>
          <w:tcPr>
            <w:tcW w:type="dxa" w:w="2550"/>
          </w:tcPr>
          <w:p>
            <w:pPr>
              <w:spacing w:after="60"/>
            </w:pPr>
            <w:r>
              <w:rPr>
                <w:sz w:val="17"/>
              </w:rPr>
              <w:t>Documentación de especificaciones/políticas accesible solo con login.</w:t>
            </w:r>
          </w:p>
        </w:tc>
        <w:tc>
          <w:tcPr>
            <w:tcW w:type="dxa" w:w="2550"/>
          </w:tcPr>
          <w:p>
            <w:pPr>
              <w:spacing w:after="60"/>
            </w:pPr>
            <w:r>
              <w:rPr>
                <w:sz w:val="17"/>
              </w:rPr>
              <w:t>Comprobar en AdsManager al preparar publicación;no certificar aprobación ahora.</w:t>
            </w:r>
          </w:p>
        </w:tc>
      </w:tr>
    </w:tbl>
    <w:p>
      <w:r>
        <w:rPr>
          <w:b w:val="0"/>
        </w:rPr>
        <w:t>No se requieren decisiones creativas abiertas. Faltan recursos y verificaciones de publicación. Los datos ya respondidos por el usuario (WhatsApp y número) quedan resueltos y no deben volver a preguntarse.</w:t>
      </w:r>
    </w:p>
    <w:p>
      <w:pPr>
        <w:pStyle w:val="Heading1"/>
      </w:pPr>
      <w:r>
        <w:t>16 Dictamen final y uso comercial</w:t>
      </w:r>
    </w:p>
    <w:p>
      <w:r>
        <w:rPr>
          <w:b w:val="0"/>
        </w:rPr>
        <w:t>La auditoría cubre los10originales locales mediante documentación,inspección visual de toda su duración a1fps,transcripción automática completa y medición técnica. Cubre las15perspectivas con límites declarados; no es revisión perceptiva continua ni certificación jurídica/cromática. Se detectaron problemas adicionales y se corrigieron afirmaciones erróneas del informe anterior.</w:t>
      </w:r>
    </w:p>
    <w:p>
      <w:r>
        <w:rPr>
          <w:b w:val="0"/>
        </w:rPr>
        <w:t>Resultado: los10videos necesitan cambios. No se recomienda gastar en la difusión de los originales en su estado actual. El plan define guion,escenas,composición,audio,CTA y criterios de aceptación. La gráfica de marca permanece bloqueada. La implementación y validación del render final no se han realizado.</w:t>
      </w:r>
    </w:p>
    <w:p>
      <w:r>
        <w:rPr>
          <w:b w:val="0"/>
        </w:rPr>
        <w:t>WhatsApp puede reducir pasos para consultar,pero no garantiza que una persona complete el contacto. Medir conversación iniciada,consulta pertinente,cotización enviada y venta; separar cada etapa. No atribuir la estabilidad laboral del usuario a resultados que esta auditoría no puede garantizar.</w:t>
      </w:r>
    </w:p>
    <w:p>
      <w:pPr>
        <w:pStyle w:val="Heading2"/>
      </w:pPr>
      <w:r>
        <w:t>Medición de campaña y seguimiento</w:t>
      </w:r>
    </w:p>
    <w:p>
      <w:r>
        <w:rPr>
          <w:b w:val="0"/>
        </w:rPr>
        <w:t>Configurar campaña con destino WhatsApp en la cuenta habilitada,botónEnviar mensaje y el número confirmado. Un identificador por producto en el texto preparado. Separar productos de Isapre,Fonasa,empresa y planes dentales; no mezclar audiencias por inferencias de enfermedad. No fijar presupuesto ni categorías publicitarias sin comprobar configuración vigente.</w:t>
      </w:r>
    </w:p>
    <w:p>
      <w:r>
        <w:rPr>
          <w:b w:val="0"/>
        </w:rPr>
        <w:t>Registrar por producto: gasto,impresiones,reproducciones,conversaciones iniciadas,consultas pertinentes,cotizaciones y ventas. Fórmulas: costo por conversación=gasto/conversaciones;porcentaje pertinente=consultas pertinentes/conversaciones;avance a cotización=cotizaciones/consultas pertinentes. Con denominador0,no calcular tasa. No usar metas inventadas como condición de éxito.</w:t>
      </w:r>
    </w:p>
    <w:p>
      <w:r>
        <w:rPr>
          <w:b w:val="0"/>
        </w:rPr>
        <w:t>Respuesta inicial propuesta: “Hola, gracias por escribir por [producto]. Soy tu asesor de seguros. Para orientarte, ¿para quién buscas cobertura y en qué ciudad te atenderías? Después revisamos los requisitos del plan.” Preguntar previsión solo si aplica;en Pymes,cantidad de titulares. No pedir antecedentes clínicos ni documentos sensibles en el mensaje prellenado.</w:t>
      </w:r>
    </w:p>
    <w:p>
      <w:r>
        <w:rPr>
          <w:b/>
        </w:rPr>
        <w:t>La auditoría y el plan se entregan para revisión. La ejecución de cambios en los videos no está autorizada por esta entrega y requiere una instrucción explícita del usuario.</w:t>
      </w:r>
    </w:p>
    <w:p>
      <w:r>
        <w:br w:type="page"/>
      </w:r>
    </w:p>
    <w:p>
      <w:pPr>
        <w:pStyle w:val="Heading1"/>
      </w:pPr>
      <w:r>
        <w:t>Anexo A Enlaces y captions listos para preparar la campaña</w:t>
      </w:r>
    </w:p>
    <w:p>
      <w:pPr>
        <w:pStyle w:val="Heading2"/>
      </w:pPr>
      <w:r>
        <w:t>Plan IntegraMédica Adulto Mayor 70%</w:t>
      </w:r>
    </w:p>
    <w:p>
      <w:r>
        <w:rPr>
          <w:b w:val="0"/>
        </w:rPr>
        <w:t>Plan IntegraMédica Adulto Mayor 70%. Cuidar la salud también es mantener la autonomía. Conoce el Plan IntegraMédica Adulto Mayor setenta por ciento. Entrega un setenta por ciento de cobertura sobre el copago en atenciones ambulatorias incluidas. En la red IntegraMédica, con topes y requisitos de edad. Revisemos juntos si se ajusta a lo que necesitas.</w:t>
        <w:br/>
        <w:t>Tope anual UF 25 por beneficiario. Ingreso: 60 a 84 años y 364 días. Permanencia: hasta 99 años y 364 días. Isapre o Fonasa B, C y D. Prestaciones y exclusiones según plan.</w:t>
        <w:br/>
        <w:t>Consulta y cotiza por WhatsApp: https://wa.me/56986121803?text=Hola%2C%20quiero%20informaci%C3%B3n%20y%20una%20cotizaci%C3%B3n%20de%20Plan%20IntegraM%C3%A9dica%20Adulto%20Mayor%2070%25.%20Vi%20el%20anuncio%20en%20Instagram.</w:t>
        <w:br/>
        <w:t>Las imágenes son ilustrativas. La contratación y cobertura se rigen por el plan aplicable. #Bupa #Salud</w:t>
      </w:r>
    </w:p>
    <w:p>
      <w:pPr>
        <w:pStyle w:val="Heading2"/>
      </w:pPr>
      <w:r>
        <w:t>Seguro Bupa Catastrófico</w:t>
      </w:r>
    </w:p>
    <w:p>
      <w:r>
        <w:rPr>
          <w:b w:val="0"/>
        </w:rPr>
        <w:t>Seguro Bupa Catastrófico. Un gasto médico importante merece planificación. Conoce el Seguro Bupa Catastrófico. Ofrece protección para enfermedades y accidentes de alto costo. Con libre elección de prestador y condiciones según tu sistema de salud. Revisa topes, deducibles y requisitos antes de contratar.</w:t>
        <w:br/>
        <w:t>Isapre o Fonasa B, C y D. Topes, deducibles, carencias y exclusiones según edad, sistema previsional y póliza. Sujeto a evaluación de asegurabilidad.</w:t>
        <w:br/>
        <w:t>Consulta y cotiza por WhatsApp: https://wa.me/56986121803?text=Hola%2C%20quiero%20informaci%C3%B3n%20y%20una%20cotizaci%C3%B3n%20de%20Seguro%20Bupa%20Catastr%C3%B3fico.%20Vi%20el%20anuncio%20en%20Instagram.</w:t>
        <w:br/>
        <w:t>Las imágenes son ilustrativas. La contratación y cobertura se rigen por el plan aplicable. #Bupa #Salud</w:t>
      </w:r>
    </w:p>
    <w:p>
      <w:pPr>
        <w:pStyle w:val="Heading2"/>
      </w:pPr>
      <w:r>
        <w:t>Seguro Bupa Complementa</w:t>
      </w:r>
    </w:p>
    <w:p>
      <w:r>
        <w:rPr>
          <w:b w:val="0"/>
        </w:rPr>
        <w:t>Seguro Bupa Complementa. Tu plan de Isapre puede complementarse. Conoce el Seguro Bupa Complementa. Su cobertura se aplica sobre copagos de prestaciones incluidas. En la misma proporción que tu Isapre, con topes y condiciones. Revisemos cobertura, red y exclusiones antes de contratar.</w:t>
        <w:br/>
        <w:t>Exclusivo para afiliados a Isapre. Sujeto a bonificación previa, topes, red, exclusiones y evaluación de asegurabilidad.</w:t>
        <w:br/>
        <w:t>Consulta y cotiza por WhatsApp: https://wa.me/56986121803?text=Hola%2C%20quiero%20informaci%C3%B3n%20y%20una%20cotizaci%C3%B3n%20de%20Seguro%20Bupa%20Complementa.%20Vi%20el%20anuncio%20en%20Instagram.</w:t>
        <w:br/>
        <w:t>Las imágenes son ilustrativas. La contratación y cobertura se rigen por el plan aplicable. #Bupa #Salud</w:t>
      </w:r>
    </w:p>
    <w:p>
      <w:pPr>
        <w:pStyle w:val="Heading2"/>
      </w:pPr>
      <w:r>
        <w:t>Seguro Bupa Cuidado Total</w:t>
      </w:r>
    </w:p>
    <w:p>
      <w:r>
        <w:rPr>
          <w:b w:val="0"/>
        </w:rPr>
        <w:t>Seguro Bupa Cuidado Total. Un seguro se elige entendiendo su cobertura. Conoce el Seguro Bupa Cuidado Total. Incluye coberturas para consultas, exámenes y hospitalización según el plan contratado. Revisemos los prestadores, topes y exclusiones que corresponden. Así puedes decidir con información clara.</w:t>
        <w:br/>
        <w:t>Isapre o Fonasa B, C y D. Porcentajes, deducibles, topes, red y exclusiones según plan. Sujeto a evaluación de asegurabilidad.</w:t>
        <w:br/>
        <w:t>Consulta y cotiza por WhatsApp: https://wa.me/56986121803?text=Hola%2C%20quiero%20informaci%C3%B3n%20y%20una%20cotizaci%C3%B3n%20de%20Seguro%20Bupa%20Cuidado%20Total.%20Vi%20el%20anuncio%20en%20Instagram.</w:t>
        <w:br/>
        <w:t>Las imágenes son ilustrativas. La contratación y cobertura se rigen por el plan aplicable. #Bupa #Salud</w:t>
      </w:r>
    </w:p>
    <w:p>
      <w:pPr>
        <w:pStyle w:val="Heading2"/>
      </w:pPr>
      <w:r>
        <w:t>Seguro Bupa MultiSalud</w:t>
      </w:r>
    </w:p>
    <w:p>
      <w:r>
        <w:rPr>
          <w:b w:val="0"/>
        </w:rPr>
        <w:t>Seguro Bupa MultiSalud. También hay seguros complementarios para afiliados a Fonasa. Conoce el Seguro Bupa MultiSalud. Ofrece coberturas ambulatorias y hospitalarias en su red de prestadores. Los porcentajes y topes dependen de la red y las condiciones. Revisemos qué alternativa corresponde a tus necesidades.</w:t>
        <w:br/>
        <w:t>Fonasa B, C y D. Red, topes, deducibles, carencias y exclusiones según póliza. Sujeto a evaluación de asegurabilidad.</w:t>
        <w:br/>
        <w:t>Consulta y cotiza por WhatsApp: https://wa.me/56986121803?text=Hola%2C%20quiero%20informaci%C3%B3n%20y%20una%20cotizaci%C3%B3n%20de%20Seguro%20Bupa%20MultiSalud.%20Vi%20el%20anuncio%20en%20Instagram.</w:t>
        <w:br/>
        <w:t>Las imágenes son ilustrativas. La contratación y cobertura se rigen por el plan aplicable. #Bupa #Salud</w:t>
      </w:r>
    </w:p>
    <w:p>
      <w:pPr>
        <w:pStyle w:val="Heading2"/>
      </w:pPr>
      <w:r>
        <w:t>Seguro Bupa + Protección</w:t>
      </w:r>
    </w:p>
    <w:p>
      <w:r>
        <w:rPr>
          <w:b w:val="0"/>
        </w:rPr>
        <w:t>Seguro Bupa + Protección. Para familias afiliadas a Fonasa. Conoce el Seguro Bupa más Protección. Con coberturas en Clínica Bupa Santiago y la red IntegraMédica. Revisemos las prestaciones, topes y condiciones de tu alternativa. Elige con información antes de contratar.</w:t>
        <w:br/>
        <w:t>Exclusivo Fonasa. Cobertura en prestadores indicados, sujeta a topes, condiciones, carencias y exclusiones del plan. Sujeto a evaluación de asegurabilidad.</w:t>
        <w:br/>
        <w:t>Consulta y cotiza por WhatsApp: https://wa.me/56986121803?text=Hola%2C%20quiero%20informaci%C3%B3n%20y%20una%20cotizaci%C3%B3n%20de%20Seguro%20Bupa%20%2B%20Protecci%C3%B3n.%20Vi%20el%20anuncio%20en%20Instagram.</w:t>
        <w:br/>
        <w:t>Las imágenes son ilustrativas. La contratación y cobertura se rigen por el plan aplicable. #Bupa #Salud</w:t>
      </w:r>
    </w:p>
    <w:p>
      <w:pPr>
        <w:pStyle w:val="Heading2"/>
      </w:pPr>
      <w:r>
        <w:t>Seguro Bupa Pymes</w:t>
      </w:r>
    </w:p>
    <w:p>
      <w:r>
        <w:rPr>
          <w:b w:val="0"/>
        </w:rPr>
        <w:t>Seguro Bupa Pymes. Beneficios de salud para tu equipo. Conoce el Seguro Bupa Pymes. Con alternativas desde cinco titulares, según el plan. Puedes combinar cobertura base y adicionales. Revisemos requisitos y adhesión de tu empresa.</w:t>
        <w:br/>
        <w:t>Adhesión mínima 80%. Plan 80%: desde 15 titulares. Coberturas, topes, deducibles y exclusiones según plan y condiciones de contratación.</w:t>
        <w:br/>
        <w:t>Consulta y cotiza por WhatsApp: https://wa.me/56986121803?text=Hola%2C%20quiero%20informaci%C3%B3n%20y%20una%20cotizaci%C3%B3n%20de%20Seguro%20Bupa%20Pymes.%20Vi%20el%20anuncio%20en%20Instagram.</w:t>
        <w:br/>
        <w:t>Las imágenes son ilustrativas. La contratación y cobertura se rigen por el plan aplicable. #Bupa #Salud</w:t>
      </w:r>
    </w:p>
    <w:p>
      <w:pPr>
        <w:pStyle w:val="Heading2"/>
      </w:pPr>
      <w:r>
        <w:t>Plan IntegraMédica 100%</w:t>
      </w:r>
    </w:p>
    <w:p>
      <w:r>
        <w:rPr>
          <w:b w:val="0"/>
        </w:rPr>
        <w:t>Plan IntegraMédica 100%. Conoce una alternativa para tus atenciones ambulatorias. Plan IntegraMédica cien por ciento. Cubre el copago de prestaciones incluidas en la red IntegraMédica. Con tope anual y carencias para determinadas prestaciones. Revisemos requisitos y condiciones antes de contratar.</w:t>
        <w:br/>
        <w:t>Tope anual UF 60 por beneficiario. Carencia de 4 meses en prestaciones señaladas en el plan. Sin cobertura previsional: bonificación del 50%. Red, requisitos y exclusiones según ficha.</w:t>
        <w:br/>
        <w:t>Consulta y cotiza por WhatsApp: https://wa.me/56986121803?text=Hola%2C%20quiero%20informaci%C3%B3n%20y%20una%20cotizaci%C3%B3n%20de%20Plan%20IntegraM%C3%A9dica%20100%25.%20Vi%20el%20anuncio%20en%20Instagram.</w:t>
        <w:br/>
        <w:t>Las imágenes son ilustrativas. La contratación y cobertura se rigen por el plan aplicable. #Bupa #Salud</w:t>
      </w:r>
    </w:p>
    <w:p>
      <w:pPr>
        <w:pStyle w:val="Heading2"/>
      </w:pPr>
      <w:r>
        <w:t>Plan Mi Dental IntegraMédica 68%</w:t>
      </w:r>
    </w:p>
    <w:p>
      <w:r>
        <w:rPr>
          <w:b w:val="0"/>
        </w:rPr>
        <w:t>Plan Mi Dental IntegraMédica 68%. Cuidar tu sonrisa empieza por conocer tus beneficios. Conoce Mi Dental IntegraMédica sesenta y ocho por ciento. Ofrece descuentos sobre el arancel en tratamientos dentales incluidos. Además, contempla limpieza anual y radiografías según los topes del plan. Revisa las condiciones de la red dental.</w:t>
        <w:br/>
        <w:t>Descuento sobre arancel IntegraMédica vigente. Prestaciones, frecuencias, exclusiones y condiciones según plan. Sin precios de tratamientos ni promesas de costo final.</w:t>
        <w:br/>
        <w:t>Consulta y cotiza por WhatsApp: https://wa.me/56986121803?text=Hola%2C%20quiero%20informaci%C3%B3n%20y%20una%20cotizaci%C3%B3n%20de%20Plan%20Mi%20Dental%20IntegraM%C3%A9dica%2068%25.%20Vi%20el%20anuncio%20en%20Instagram.</w:t>
        <w:br/>
        <w:t>Las imágenes son ilustrativas. La contratación y cobertura se rigen por el plan aplicable. #Bupa #Salud</w:t>
      </w:r>
    </w:p>
    <w:p>
      <w:pPr>
        <w:pStyle w:val="Heading2"/>
      </w:pPr>
      <w:r>
        <w:t>Seguros de Salud Global Bupa</w:t>
      </w:r>
    </w:p>
    <w:p>
      <w:r>
        <w:rPr>
          <w:b w:val="0"/>
        </w:rPr>
        <w:t>Seguros de Salud Global Bupa. Tu salud también merece planificación internacional. Conoce los Seguros de Salud Global Bupa. Hay alternativas de cobertura médica en Chile y en el extranjero. El alcance depende del plan y sus condiciones. Revisemos requisitos, territorio y beneficios.</w:t>
        <w:br/>
        <w:t>Cobertura, territorio, requisitos, exclusiones y evaluación de asegurabilidad según el plan contratado. No es una promesa de asistencia de viaje ni de rescate aéreo.</w:t>
        <w:br/>
        <w:t>Consulta y cotiza por WhatsApp: https://wa.me/56986121803?text=Hola%2C%20quiero%20informaci%C3%B3n%20y%20una%20cotizaci%C3%B3n%20de%20Seguros%20de%20Salud%20Global%20Bupa.%20Vi%20el%20anuncio%20en%20Instagram.</w:t>
        <w:br/>
        <w:t>Las imágenes son ilustrativas. La contratación y cobertura se rigen por el plan aplicable. #Bupa #Salud</w:t>
      </w:r>
    </w:p>
    <w:p>
      <w:r>
        <w:br w:type="page"/>
      </w:r>
    </w:p>
    <w:p>
      <w:pPr>
        <w:pStyle w:val="Heading1"/>
      </w:pPr>
      <w:r>
        <w:t>Anexo B Evidencia de conservación y mediciones</w:t>
      </w:r>
    </w:p>
    <w:p>
      <w:pPr>
        <w:pStyle w:val="Heading2"/>
      </w:pPr>
      <w:r>
        <w:t>V01 bupa_adulto_mayor_70.mp4</w:t>
      </w:r>
    </w:p>
    <w:p>
      <w:r>
        <w:rPr>
          <w:b w:val="0"/>
        </w:rPr>
        <w:t>SHA256 inicial: 91ce1076095c1777cd8d2386d4233dc6ef65259c885bd9b5ea914c56243c1355</w:t>
      </w:r>
    </w:p>
    <w:p>
      <w:r>
        <w:rPr>
          <w:b w:val="0"/>
        </w:rPr>
        <w:t>Bytes: 40593529;decodificación FFmpeg código0.</w:t>
      </w:r>
    </w:p>
    <w:p>
      <w:r>
        <w:rPr>
          <w:b w:val="0"/>
        </w:rPr>
        <w:t>Medición original: I-13.73LUFS;TP-1.29dBTP;LRA4.20LU. Logs completos en evidencias/bupa_adulto_mayor_70/ffmpeg_mediciones.txt.</w:t>
      </w:r>
    </w:p>
    <w:p>
      <w:r>
        <w:rPr>
          <w:b w:val="0"/>
        </w:rPr>
        <w:t>Hoja visual: evidencias/bupa_adulto_mayor_70/contacto_1s.jpg. ASR: evidencias/bupa_adulto_mayor_70/asr_local.json. ASS: evidencias/bupa_adulto_mayor_70/subtitulos_eventos.json.</w:t>
      </w:r>
    </w:p>
    <w:p>
      <w:pPr>
        <w:pStyle w:val="Heading2"/>
      </w:pPr>
      <w:r>
        <w:t>V02 bupa_catastrofico.mp4</w:t>
      </w:r>
    </w:p>
    <w:p>
      <w:r>
        <w:rPr>
          <w:b w:val="0"/>
        </w:rPr>
        <w:t>SHA256 inicial: f40f5e4d07bb711726c5dffd72801aef7fd9629c2c6f678169b57d9400fe7ecf</w:t>
      </w:r>
    </w:p>
    <w:p>
      <w:r>
        <w:rPr>
          <w:b w:val="0"/>
        </w:rPr>
        <w:t>Bytes: 51482124;decodificación FFmpeg código0.</w:t>
      </w:r>
    </w:p>
    <w:p>
      <w:r>
        <w:rPr>
          <w:b w:val="0"/>
        </w:rPr>
        <w:t>Medición original: I-13.31LUFS;TP-1.30dBTP;LRA5.50LU. Logs completos en evidencias/bupa_catastrofico/ffmpeg_mediciones.txt.</w:t>
      </w:r>
    </w:p>
    <w:p>
      <w:r>
        <w:rPr>
          <w:b w:val="0"/>
        </w:rPr>
        <w:t>Hoja visual: evidencias/bupa_catastrofico/contacto_1s.jpg. ASR: evidencias/bupa_catastrofico/asr_local.json. ASS: evidencias/bupa_catastrofico/subtitulos_eventos.json.</w:t>
      </w:r>
    </w:p>
    <w:p>
      <w:pPr>
        <w:pStyle w:val="Heading2"/>
      </w:pPr>
      <w:r>
        <w:t>V03 bupa_complementa.mp4</w:t>
      </w:r>
    </w:p>
    <w:p>
      <w:r>
        <w:rPr>
          <w:b w:val="0"/>
        </w:rPr>
        <w:t>SHA256 inicial: b3d7edc7f7f2e2b84f04a63b6993983c5791b0ee0ce6e23fe21356e5b12ae6ce</w:t>
      </w:r>
    </w:p>
    <w:p>
      <w:r>
        <w:rPr>
          <w:b w:val="0"/>
        </w:rPr>
        <w:t>Bytes: 49856900;decodificación FFmpeg código0.</w:t>
      </w:r>
    </w:p>
    <w:p>
      <w:r>
        <w:rPr>
          <w:b w:val="0"/>
        </w:rPr>
        <w:t>Medición original: I-13.59LUFS;TP-1.38dBTP;LRA5.30LU. Logs completos en evidencias/bupa_complementa/ffmpeg_mediciones.txt.</w:t>
      </w:r>
    </w:p>
    <w:p>
      <w:r>
        <w:rPr>
          <w:b w:val="0"/>
        </w:rPr>
        <w:t>Hoja visual: evidencias/bupa_complementa/contacto_1s.jpg. ASR: evidencias/bupa_complementa/asr_local.json. ASS: evidencias/bupa_complementa/subtitulos_eventos.json.</w:t>
      </w:r>
    </w:p>
    <w:p>
      <w:pPr>
        <w:pStyle w:val="Heading2"/>
      </w:pPr>
      <w:r>
        <w:t>V04 bupa_cuidado_total.mp4</w:t>
      </w:r>
    </w:p>
    <w:p>
      <w:r>
        <w:rPr>
          <w:b w:val="0"/>
        </w:rPr>
        <w:t>SHA256 inicial: ac5b2ea1098dd6c10e2abd48ab72e65703767c54286f2e5f1f15b6393e861d65</w:t>
      </w:r>
    </w:p>
    <w:p>
      <w:r>
        <w:rPr>
          <w:b w:val="0"/>
        </w:rPr>
        <w:t>Bytes: 43718914;decodificación FFmpeg código0.</w:t>
      </w:r>
    </w:p>
    <w:p>
      <w:r>
        <w:rPr>
          <w:b w:val="0"/>
        </w:rPr>
        <w:t>Medición original: I-13.82LUFS;TP-1.37dBTP;LRA3.70LU. Logs completos en evidencias/bupa_cuidado_total/ffmpeg_mediciones.txt.</w:t>
      </w:r>
    </w:p>
    <w:p>
      <w:r>
        <w:rPr>
          <w:b w:val="0"/>
        </w:rPr>
        <w:t>Hoja visual: evidencias/bupa_cuidado_total/contacto_1s.jpg. ASR: evidencias/bupa_cuidado_total/asr_local.json. ASS: evidencias/bupa_cuidado_total/subtitulos_eventos.json.</w:t>
      </w:r>
    </w:p>
    <w:p>
      <w:pPr>
        <w:pStyle w:val="Heading2"/>
      </w:pPr>
      <w:r>
        <w:t>V05 bupa_multisalud.mp4</w:t>
      </w:r>
    </w:p>
    <w:p>
      <w:r>
        <w:rPr>
          <w:b w:val="0"/>
        </w:rPr>
        <w:t>SHA256 inicial: 227bd5e4cd97e6d3a4604adf869c36b5fbf58b8a3276b687c33e35bf72ef3f76</w:t>
      </w:r>
    </w:p>
    <w:p>
      <w:r>
        <w:rPr>
          <w:b w:val="0"/>
        </w:rPr>
        <w:t>Bytes: 43833633;decodificación FFmpeg código0.</w:t>
      </w:r>
    </w:p>
    <w:p>
      <w:r>
        <w:rPr>
          <w:b w:val="0"/>
        </w:rPr>
        <w:t>Medición original: I-14.49LUFS;TP-1.36dBTP;LRA4.20LU. Logs completos en evidencias/bupa_multisalud/ffmpeg_mediciones.txt.</w:t>
      </w:r>
    </w:p>
    <w:p>
      <w:r>
        <w:rPr>
          <w:b w:val="0"/>
        </w:rPr>
        <w:t>Hoja visual: evidencias/bupa_multisalud/contacto_1s.jpg. ASR: evidencias/bupa_multisalud/asr_local.json. ASS: evidencias/bupa_multisalud/subtitulos_eventos.json.</w:t>
      </w:r>
    </w:p>
    <w:p>
      <w:pPr>
        <w:pStyle w:val="Heading2"/>
      </w:pPr>
      <w:r>
        <w:t>V06 bupa_proteccion.mp4</w:t>
      </w:r>
    </w:p>
    <w:p>
      <w:r>
        <w:rPr>
          <w:b w:val="0"/>
        </w:rPr>
        <w:t>SHA256 inicial: 33c1441c83b7ae1230b593b60e9d3a397961e1e209484d0199a341fa05714d04</w:t>
      </w:r>
    </w:p>
    <w:p>
      <w:r>
        <w:rPr>
          <w:b w:val="0"/>
        </w:rPr>
        <w:t>Bytes: 39955859;decodificación FFmpeg código0.</w:t>
      </w:r>
    </w:p>
    <w:p>
      <w:r>
        <w:rPr>
          <w:b w:val="0"/>
        </w:rPr>
        <w:t>Medición original: I-13.10LUFS;TP-1.32dBTP;LRA6.00LU. Logs completos en evidencias/bupa_proteccion/ffmpeg_mediciones.txt.</w:t>
      </w:r>
    </w:p>
    <w:p>
      <w:r>
        <w:rPr>
          <w:b w:val="0"/>
        </w:rPr>
        <w:t>Hoja visual: evidencias/bupa_proteccion/contacto_1s.jpg. ASR: evidencias/bupa_proteccion/asr_local.json. ASS: evidencias/bupa_proteccion/subtitulos_eventos.json.</w:t>
      </w:r>
    </w:p>
    <w:p>
      <w:pPr>
        <w:pStyle w:val="Heading2"/>
      </w:pPr>
      <w:r>
        <w:t>V07 bupa_pymes.mp4</w:t>
      </w:r>
    </w:p>
    <w:p>
      <w:r>
        <w:rPr>
          <w:b w:val="0"/>
        </w:rPr>
        <w:t>SHA256 inicial: be192384095d6ec49778cfa7303f062dda279261506d933fd114e0ce37b3212f</w:t>
      </w:r>
    </w:p>
    <w:p>
      <w:r>
        <w:rPr>
          <w:b w:val="0"/>
        </w:rPr>
        <w:t>Bytes: 40497707;decodificación FFmpeg código0.</w:t>
      </w:r>
    </w:p>
    <w:p>
      <w:r>
        <w:rPr>
          <w:b w:val="0"/>
        </w:rPr>
        <w:t>Medición original: I-13.88LUFS;TP-1.41dBTP;LRA3.40LU. Logs completos en evidencias/bupa_pymes/ffmpeg_mediciones.txt.</w:t>
      </w:r>
    </w:p>
    <w:p>
      <w:r>
        <w:rPr>
          <w:b w:val="0"/>
        </w:rPr>
        <w:t>Hoja visual: evidencias/bupa_pymes/contacto_1s.jpg. ASR: evidencias/bupa_pymes/asr_local.json. ASS: evidencias/bupa_pymes/subtitulos_eventos.json.</w:t>
      </w:r>
    </w:p>
    <w:p>
      <w:pPr>
        <w:pStyle w:val="Heading2"/>
      </w:pPr>
      <w:r>
        <w:t>V08 integramedica_100.mp4</w:t>
      </w:r>
    </w:p>
    <w:p>
      <w:r>
        <w:rPr>
          <w:b w:val="0"/>
        </w:rPr>
        <w:t>SHA256 inicial: 60e00a50d669f99754b88f5b58ab5a3e1747a7264c801390f01831493559a2e2</w:t>
      </w:r>
    </w:p>
    <w:p>
      <w:r>
        <w:rPr>
          <w:b w:val="0"/>
        </w:rPr>
        <w:t>Bytes: 46619438;decodificación FFmpeg código0.</w:t>
      </w:r>
    </w:p>
    <w:p>
      <w:r>
        <w:rPr>
          <w:b w:val="0"/>
        </w:rPr>
        <w:t>Medición original: I-13.00LUFS;TP-1.38dBTP;LRA4.90LU. Logs completos en evidencias/integramedica_100/ffmpeg_mediciones.txt.</w:t>
      </w:r>
    </w:p>
    <w:p>
      <w:r>
        <w:rPr>
          <w:b w:val="0"/>
        </w:rPr>
        <w:t>Hoja visual: evidencias/integramedica_100/contacto_1s.jpg. ASR: evidencias/integramedica_100/asr_local.json. ASS: evidencias/integramedica_100/subtitulos_eventos.json.</w:t>
      </w:r>
    </w:p>
    <w:p>
      <w:pPr>
        <w:pStyle w:val="Heading2"/>
      </w:pPr>
      <w:r>
        <w:t>V09 mi_dental_integramedica.mp4</w:t>
      </w:r>
    </w:p>
    <w:p>
      <w:r>
        <w:rPr>
          <w:b w:val="0"/>
        </w:rPr>
        <w:t>SHA256 inicial: 5c6c124bbd115b1e980dcb885b9102698f4beafa26d52678336135909f9510b8</w:t>
      </w:r>
    </w:p>
    <w:p>
      <w:r>
        <w:rPr>
          <w:b w:val="0"/>
        </w:rPr>
        <w:t>Bytes: 40480672;decodificación FFmpeg código0.</w:t>
      </w:r>
    </w:p>
    <w:p>
      <w:r>
        <w:rPr>
          <w:b w:val="0"/>
        </w:rPr>
        <w:t>Medición original: I-13.31LUFS;TP-1.19dBTP;LRA4.70LU. Logs completos en evidencias/mi_dental_integramedica/ffmpeg_mediciones.txt.</w:t>
      </w:r>
    </w:p>
    <w:p>
      <w:r>
        <w:rPr>
          <w:b w:val="0"/>
        </w:rPr>
        <w:t>Hoja visual: evidencias/mi_dental_integramedica/contacto_1s.jpg. ASR: evidencias/mi_dental_integramedica/asr_local.json. ASS: evidencias/mi_dental_integramedica/subtitulos_eventos.json.</w:t>
      </w:r>
    </w:p>
    <w:p>
      <w:pPr>
        <w:pStyle w:val="Heading2"/>
      </w:pPr>
      <w:r>
        <w:t>V10 seguros_global.mp4</w:t>
      </w:r>
    </w:p>
    <w:p>
      <w:r>
        <w:rPr>
          <w:b w:val="0"/>
        </w:rPr>
        <w:t>SHA256 inicial: c213190f6c026a60cb3d624654af9374f20fa73ba081d22fe7f1f35f204154cb</w:t>
      </w:r>
    </w:p>
    <w:p>
      <w:r>
        <w:rPr>
          <w:b w:val="0"/>
        </w:rPr>
        <w:t>Bytes: 37757805;decodificación FFmpeg código0.</w:t>
      </w:r>
    </w:p>
    <w:p>
      <w:r>
        <w:rPr>
          <w:b w:val="0"/>
        </w:rPr>
        <w:t>Medición original: I-13.80LUFS;TP-1.39dBTP;LRA3.10LU. Logs completos en evidencias/seguros_global/ffmpeg_mediciones.txt.</w:t>
      </w:r>
    </w:p>
    <w:p>
      <w:r>
        <w:rPr>
          <w:b w:val="0"/>
        </w:rPr>
        <w:t>Hoja visual: evidencias/seguros_global/contacto_1s.jpg. ASR: evidencias/seguros_global/asr_local.json. ASS: evidencias/seguros_global/subtitulos_eventos.json.</w:t>
      </w:r>
    </w:p>
    <w:p>
      <w:r>
        <w:br w:type="page"/>
      </w:r>
    </w:p>
    <w:p>
      <w:pPr>
        <w:pStyle w:val="Heading1"/>
      </w:pPr>
      <w:r>
        <w:t>Anexo C Hojas de contacto de los originales</w:t>
      </w:r>
    </w:p>
    <w:p>
      <w:r>
        <w:rPr>
          <w:b w:val="0"/>
        </w:rPr>
        <w:t>Cada hoja recorre toda la duración con muestras de1s. Se incluyen para trazabilidad;el archivo JPG de evidencia permite ampliar detalles. No se confunden con una revisión humana cuadro a cuadro.</w:t>
      </w:r>
    </w:p>
    <w:p>
      <w:r>
        <w:br w:type="page"/>
      </w:r>
    </w:p>
    <w:p>
      <w:pPr>
        <w:pStyle w:val="Heading2"/>
      </w:pPr>
      <w:r>
        <w:t>V01 Plan IntegraMédica Adulto Mayor 70%</w:t>
      </w:r>
    </w:p>
    <w:p>
      <w:r>
        <w:drawing>
          <wp:inline xmlns:a="http://schemas.openxmlformats.org/drawingml/2006/main" xmlns:pic="http://schemas.openxmlformats.org/drawingml/2006/picture">
            <wp:extent cx="4052913" cy="7818119"/>
            <wp:docPr id="1" name="Picture 1"/>
            <wp:cNvGraphicFramePr>
              <a:graphicFrameLocks noChangeAspect="1"/>
            </wp:cNvGraphicFramePr>
            <a:graphic>
              <a:graphicData uri="http://schemas.openxmlformats.org/drawingml/2006/picture">
                <pic:pic>
                  <pic:nvPicPr>
                    <pic:cNvPr id="0" name="contacto_1s.jpg"/>
                    <pic:cNvPicPr/>
                  </pic:nvPicPr>
                  <pic:blipFill>
                    <a:blip r:embed="rId10"/>
                    <a:stretch>
                      <a:fillRect/>
                    </a:stretch>
                  </pic:blipFill>
                  <pic:spPr>
                    <a:xfrm>
                      <a:off x="0" y="0"/>
                      <a:ext cx="4052913" cy="7818119"/>
                    </a:xfrm>
                    <a:prstGeom prst="rect"/>
                  </pic:spPr>
                </pic:pic>
              </a:graphicData>
            </a:graphic>
          </wp:inline>
        </w:drawing>
      </w:r>
    </w:p>
    <w:p>
      <w:r>
        <w:br w:type="page"/>
      </w:r>
    </w:p>
    <w:p>
      <w:pPr>
        <w:pStyle w:val="Heading2"/>
      </w:pPr>
      <w:r>
        <w:t>V02 Seguro Bupa Catastrófico</w:t>
      </w:r>
    </w:p>
    <w:p>
      <w:r>
        <w:drawing>
          <wp:inline xmlns:a="http://schemas.openxmlformats.org/drawingml/2006/main" xmlns:pic="http://schemas.openxmlformats.org/drawingml/2006/picture">
            <wp:extent cx="3481884" cy="7818119"/>
            <wp:docPr id="2" name="Picture 2"/>
            <wp:cNvGraphicFramePr>
              <a:graphicFrameLocks noChangeAspect="1"/>
            </wp:cNvGraphicFramePr>
            <a:graphic>
              <a:graphicData uri="http://schemas.openxmlformats.org/drawingml/2006/picture">
                <pic:pic>
                  <pic:nvPicPr>
                    <pic:cNvPr id="0" name="contacto_1s.jpg"/>
                    <pic:cNvPicPr/>
                  </pic:nvPicPr>
                  <pic:blipFill>
                    <a:blip r:embed="rId11"/>
                    <a:stretch>
                      <a:fillRect/>
                    </a:stretch>
                  </pic:blipFill>
                  <pic:spPr>
                    <a:xfrm>
                      <a:off x="0" y="0"/>
                      <a:ext cx="3481884" cy="7818119"/>
                    </a:xfrm>
                    <a:prstGeom prst="rect"/>
                  </pic:spPr>
                </pic:pic>
              </a:graphicData>
            </a:graphic>
          </wp:inline>
        </w:drawing>
      </w:r>
    </w:p>
    <w:p>
      <w:r>
        <w:br w:type="page"/>
      </w:r>
    </w:p>
    <w:p>
      <w:pPr>
        <w:pStyle w:val="Heading2"/>
      </w:pPr>
      <w:r>
        <w:t>V03 Seguro Bupa Complementa</w:t>
      </w:r>
    </w:p>
    <w:p>
      <w:r>
        <w:drawing>
          <wp:inline xmlns:a="http://schemas.openxmlformats.org/drawingml/2006/main" xmlns:pic="http://schemas.openxmlformats.org/drawingml/2006/picture">
            <wp:extent cx="3481884" cy="7818119"/>
            <wp:docPr id="3" name="Picture 3"/>
            <wp:cNvGraphicFramePr>
              <a:graphicFrameLocks noChangeAspect="1"/>
            </wp:cNvGraphicFramePr>
            <a:graphic>
              <a:graphicData uri="http://schemas.openxmlformats.org/drawingml/2006/picture">
                <pic:pic>
                  <pic:nvPicPr>
                    <pic:cNvPr id="0" name="contacto_1s.jpg"/>
                    <pic:cNvPicPr/>
                  </pic:nvPicPr>
                  <pic:blipFill>
                    <a:blip r:embed="rId12"/>
                    <a:stretch>
                      <a:fillRect/>
                    </a:stretch>
                  </pic:blipFill>
                  <pic:spPr>
                    <a:xfrm>
                      <a:off x="0" y="0"/>
                      <a:ext cx="3481884" cy="7818119"/>
                    </a:xfrm>
                    <a:prstGeom prst="rect"/>
                  </pic:spPr>
                </pic:pic>
              </a:graphicData>
            </a:graphic>
          </wp:inline>
        </w:drawing>
      </w:r>
    </w:p>
    <w:p>
      <w:r>
        <w:br w:type="page"/>
      </w:r>
    </w:p>
    <w:p>
      <w:pPr>
        <w:pStyle w:val="Heading2"/>
      </w:pPr>
      <w:r>
        <w:t>V04 Seguro Bupa Cuidado Total</w:t>
      </w:r>
    </w:p>
    <w:p>
      <w:r>
        <w:drawing>
          <wp:inline xmlns:a="http://schemas.openxmlformats.org/drawingml/2006/main" xmlns:pic="http://schemas.openxmlformats.org/drawingml/2006/picture">
            <wp:extent cx="4052913" cy="7818119"/>
            <wp:docPr id="4" name="Picture 4"/>
            <wp:cNvGraphicFramePr>
              <a:graphicFrameLocks noChangeAspect="1"/>
            </wp:cNvGraphicFramePr>
            <a:graphic>
              <a:graphicData uri="http://schemas.openxmlformats.org/drawingml/2006/picture">
                <pic:pic>
                  <pic:nvPicPr>
                    <pic:cNvPr id="0" name="contacto_1s.jpg"/>
                    <pic:cNvPicPr/>
                  </pic:nvPicPr>
                  <pic:blipFill>
                    <a:blip r:embed="rId13"/>
                    <a:stretch>
                      <a:fillRect/>
                    </a:stretch>
                  </pic:blipFill>
                  <pic:spPr>
                    <a:xfrm>
                      <a:off x="0" y="0"/>
                      <a:ext cx="4052913" cy="7818119"/>
                    </a:xfrm>
                    <a:prstGeom prst="rect"/>
                  </pic:spPr>
                </pic:pic>
              </a:graphicData>
            </a:graphic>
          </wp:inline>
        </w:drawing>
      </w:r>
    </w:p>
    <w:p>
      <w:r>
        <w:br w:type="page"/>
      </w:r>
    </w:p>
    <w:p>
      <w:pPr>
        <w:pStyle w:val="Heading2"/>
      </w:pPr>
      <w:r>
        <w:t>V05 Seguro Bupa MultiSalud</w:t>
      </w:r>
    </w:p>
    <w:p>
      <w:r>
        <w:drawing>
          <wp:inline xmlns:a="http://schemas.openxmlformats.org/drawingml/2006/main" xmlns:pic="http://schemas.openxmlformats.org/drawingml/2006/picture">
            <wp:extent cx="4052913" cy="7818119"/>
            <wp:docPr id="5" name="Picture 5"/>
            <wp:cNvGraphicFramePr>
              <a:graphicFrameLocks noChangeAspect="1"/>
            </wp:cNvGraphicFramePr>
            <a:graphic>
              <a:graphicData uri="http://schemas.openxmlformats.org/drawingml/2006/picture">
                <pic:pic>
                  <pic:nvPicPr>
                    <pic:cNvPr id="0" name="contacto_1s.jpg"/>
                    <pic:cNvPicPr/>
                  </pic:nvPicPr>
                  <pic:blipFill>
                    <a:blip r:embed="rId14"/>
                    <a:stretch>
                      <a:fillRect/>
                    </a:stretch>
                  </pic:blipFill>
                  <pic:spPr>
                    <a:xfrm>
                      <a:off x="0" y="0"/>
                      <a:ext cx="4052913" cy="7818119"/>
                    </a:xfrm>
                    <a:prstGeom prst="rect"/>
                  </pic:spPr>
                </pic:pic>
              </a:graphicData>
            </a:graphic>
          </wp:inline>
        </w:drawing>
      </w:r>
    </w:p>
    <w:p>
      <w:r>
        <w:br w:type="page"/>
      </w:r>
    </w:p>
    <w:p>
      <w:pPr>
        <w:pStyle w:val="Heading2"/>
      </w:pPr>
      <w:r>
        <w:t>V06 Seguro Bupa + Protección</w:t>
      </w:r>
    </w:p>
    <w:p>
      <w:r>
        <w:drawing>
          <wp:inline xmlns:a="http://schemas.openxmlformats.org/drawingml/2006/main" xmlns:pic="http://schemas.openxmlformats.org/drawingml/2006/picture">
            <wp:extent cx="4052913" cy="7818119"/>
            <wp:docPr id="6" name="Picture 6"/>
            <wp:cNvGraphicFramePr>
              <a:graphicFrameLocks noChangeAspect="1"/>
            </wp:cNvGraphicFramePr>
            <a:graphic>
              <a:graphicData uri="http://schemas.openxmlformats.org/drawingml/2006/picture">
                <pic:pic>
                  <pic:nvPicPr>
                    <pic:cNvPr id="0" name="contacto_1s.jpg"/>
                    <pic:cNvPicPr/>
                  </pic:nvPicPr>
                  <pic:blipFill>
                    <a:blip r:embed="rId15"/>
                    <a:stretch>
                      <a:fillRect/>
                    </a:stretch>
                  </pic:blipFill>
                  <pic:spPr>
                    <a:xfrm>
                      <a:off x="0" y="0"/>
                      <a:ext cx="4052913" cy="7818119"/>
                    </a:xfrm>
                    <a:prstGeom prst="rect"/>
                  </pic:spPr>
                </pic:pic>
              </a:graphicData>
            </a:graphic>
          </wp:inline>
        </w:drawing>
      </w:r>
    </w:p>
    <w:p>
      <w:r>
        <w:br w:type="page"/>
      </w:r>
    </w:p>
    <w:p>
      <w:pPr>
        <w:pStyle w:val="Heading2"/>
      </w:pPr>
      <w:r>
        <w:t>V07 Seguro Bupa Pymes</w:t>
      </w:r>
    </w:p>
    <w:p>
      <w:r>
        <w:drawing>
          <wp:inline xmlns:a="http://schemas.openxmlformats.org/drawingml/2006/main" xmlns:pic="http://schemas.openxmlformats.org/drawingml/2006/picture">
            <wp:extent cx="4052913" cy="7818119"/>
            <wp:docPr id="7" name="Picture 7"/>
            <wp:cNvGraphicFramePr>
              <a:graphicFrameLocks noChangeAspect="1"/>
            </wp:cNvGraphicFramePr>
            <a:graphic>
              <a:graphicData uri="http://schemas.openxmlformats.org/drawingml/2006/picture">
                <pic:pic>
                  <pic:nvPicPr>
                    <pic:cNvPr id="0" name="contacto_1s.jpg"/>
                    <pic:cNvPicPr/>
                  </pic:nvPicPr>
                  <pic:blipFill>
                    <a:blip r:embed="rId16"/>
                    <a:stretch>
                      <a:fillRect/>
                    </a:stretch>
                  </pic:blipFill>
                  <pic:spPr>
                    <a:xfrm>
                      <a:off x="0" y="0"/>
                      <a:ext cx="4052913" cy="7818119"/>
                    </a:xfrm>
                    <a:prstGeom prst="rect"/>
                  </pic:spPr>
                </pic:pic>
              </a:graphicData>
            </a:graphic>
          </wp:inline>
        </w:drawing>
      </w:r>
    </w:p>
    <w:p>
      <w:r>
        <w:br w:type="page"/>
      </w:r>
    </w:p>
    <w:p>
      <w:pPr>
        <w:pStyle w:val="Heading2"/>
      </w:pPr>
      <w:r>
        <w:t>V08 Plan IntegraMédica 100%</w:t>
      </w:r>
    </w:p>
    <w:p>
      <w:r>
        <w:drawing>
          <wp:inline xmlns:a="http://schemas.openxmlformats.org/drawingml/2006/main" xmlns:pic="http://schemas.openxmlformats.org/drawingml/2006/picture">
            <wp:extent cx="3481884" cy="7818119"/>
            <wp:docPr id="8" name="Picture 8"/>
            <wp:cNvGraphicFramePr>
              <a:graphicFrameLocks noChangeAspect="1"/>
            </wp:cNvGraphicFramePr>
            <a:graphic>
              <a:graphicData uri="http://schemas.openxmlformats.org/drawingml/2006/picture">
                <pic:pic>
                  <pic:nvPicPr>
                    <pic:cNvPr id="0" name="contacto_1s.jpg"/>
                    <pic:cNvPicPr/>
                  </pic:nvPicPr>
                  <pic:blipFill>
                    <a:blip r:embed="rId17"/>
                    <a:stretch>
                      <a:fillRect/>
                    </a:stretch>
                  </pic:blipFill>
                  <pic:spPr>
                    <a:xfrm>
                      <a:off x="0" y="0"/>
                      <a:ext cx="3481884" cy="7818119"/>
                    </a:xfrm>
                    <a:prstGeom prst="rect"/>
                  </pic:spPr>
                </pic:pic>
              </a:graphicData>
            </a:graphic>
          </wp:inline>
        </w:drawing>
      </w:r>
    </w:p>
    <w:p>
      <w:r>
        <w:br w:type="page"/>
      </w:r>
    </w:p>
    <w:p>
      <w:pPr>
        <w:pStyle w:val="Heading2"/>
      </w:pPr>
      <w:r>
        <w:t>V09 Plan Mi Dental IntegraMédica 68%</w:t>
      </w:r>
    </w:p>
    <w:p>
      <w:r>
        <w:drawing>
          <wp:inline xmlns:a="http://schemas.openxmlformats.org/drawingml/2006/main" xmlns:pic="http://schemas.openxmlformats.org/drawingml/2006/picture">
            <wp:extent cx="4052913" cy="7818119"/>
            <wp:docPr id="9" name="Picture 9"/>
            <wp:cNvGraphicFramePr>
              <a:graphicFrameLocks noChangeAspect="1"/>
            </wp:cNvGraphicFramePr>
            <a:graphic>
              <a:graphicData uri="http://schemas.openxmlformats.org/drawingml/2006/picture">
                <pic:pic>
                  <pic:nvPicPr>
                    <pic:cNvPr id="0" name="contacto_1s.jpg"/>
                    <pic:cNvPicPr/>
                  </pic:nvPicPr>
                  <pic:blipFill>
                    <a:blip r:embed="rId18"/>
                    <a:stretch>
                      <a:fillRect/>
                    </a:stretch>
                  </pic:blipFill>
                  <pic:spPr>
                    <a:xfrm>
                      <a:off x="0" y="0"/>
                      <a:ext cx="4052913" cy="7818119"/>
                    </a:xfrm>
                    <a:prstGeom prst="rect"/>
                  </pic:spPr>
                </pic:pic>
              </a:graphicData>
            </a:graphic>
          </wp:inline>
        </w:drawing>
      </w:r>
    </w:p>
    <w:p>
      <w:r>
        <w:br w:type="page"/>
      </w:r>
    </w:p>
    <w:p>
      <w:pPr>
        <w:pStyle w:val="Heading2"/>
      </w:pPr>
      <w:r>
        <w:t>V10 Seguros de Salud Global Bupa</w:t>
      </w:r>
    </w:p>
    <w:p>
      <w:r>
        <w:drawing>
          <wp:inline xmlns:a="http://schemas.openxmlformats.org/drawingml/2006/main" xmlns:pic="http://schemas.openxmlformats.org/drawingml/2006/picture">
            <wp:extent cx="4847982" cy="7818119"/>
            <wp:docPr id="10" name="Picture 10"/>
            <wp:cNvGraphicFramePr>
              <a:graphicFrameLocks noChangeAspect="1"/>
            </wp:cNvGraphicFramePr>
            <a:graphic>
              <a:graphicData uri="http://schemas.openxmlformats.org/drawingml/2006/picture">
                <pic:pic>
                  <pic:nvPicPr>
                    <pic:cNvPr id="0" name="contacto_1s.jpg"/>
                    <pic:cNvPicPr/>
                  </pic:nvPicPr>
                  <pic:blipFill>
                    <a:blip r:embed="rId19"/>
                    <a:stretch>
                      <a:fillRect/>
                    </a:stretch>
                  </pic:blipFill>
                  <pic:spPr>
                    <a:xfrm>
                      <a:off x="0" y="0"/>
                      <a:ext cx="4847982" cy="7818119"/>
                    </a:xfrm>
                    <a:prstGeom prst="rect"/>
                  </pic:spPr>
                </pic:pic>
              </a:graphicData>
            </a:graphic>
          </wp:inline>
        </w:drawing>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Auditoría Bupa · 24 octubre 2026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